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51560" cy="978649"/>
            <wp:docPr id="1" name="Picture 1"/>
            <wp:cNvGraphicFramePr>
              <a:graphicFrameLocks noChangeAspect="1"/>
            </wp:cNvGraphicFramePr>
            <a:graphic>
              <a:graphicData uri="http://schemas.openxmlformats.org/drawingml/2006/picture">
                <pic:pic>
                  <pic:nvPicPr>
                    <pic:cNvPr id="0" name="Logo (Constitution).png"/>
                    <pic:cNvPicPr/>
                  </pic:nvPicPr>
                  <pic:blipFill>
                    <a:blip r:embed="rId10"/>
                    <a:stretch>
                      <a:fillRect/>
                    </a:stretch>
                  </pic:blipFill>
                  <pic:spPr>
                    <a:xfrm>
                      <a:off x="0" y="0"/>
                      <a:ext cx="1051560" cy="978649"/>
                    </a:xfrm>
                    <a:prstGeom prst="rect"/>
                  </pic:spPr>
                </pic:pic>
              </a:graphicData>
            </a:graphic>
          </wp:inline>
        </w:drawing>
      </w:r>
    </w:p>
    <w:p>
      <w:pPr>
        <w:jc w:val="center"/>
      </w:pPr>
      <w:r>
        <w:rPr>
          <w:b/>
          <w:color w:val="1F3763"/>
          <w:sz w:val="36"/>
        </w:rPr>
        <w:t>DOCUMENT OFFICIEL</w:t>
      </w:r>
    </w:p>
    <w:p>
      <w:pPr>
        <w:jc w:val="center"/>
      </w:pPr>
      <w:r>
        <w:rPr>
          <w:b/>
          <w:color w:val="1F3763"/>
          <w:sz w:val="56"/>
        </w:rPr>
        <w:t>SYSTÈME NOVA</w:t>
      </w:r>
    </w:p>
    <w:p>
      <w:pPr>
        <w:jc w:val="center"/>
      </w:pPr>
      <w:r>
        <w:rPr>
          <w:b/>
          <w:color w:val="2F5597"/>
          <w:sz w:val="36"/>
        </w:rPr>
        <w:t>LOIS ORDINAIRES &amp; DROIT PUBLIC OPÉRATIONNEL</w:t>
      </w:r>
    </w:p>
    <w:p>
      <w:pPr>
        <w:jc w:val="center"/>
      </w:pPr>
      <w:r>
        <w:rPr>
          <w:i/>
          <w:sz w:val="22"/>
        </w:rPr>
        <w:t>Version officielle consolidée - Projet Nova</w:t>
      </w:r>
    </w:p>
    <w:p>
      <w:pPr>
        <w:pStyle w:val="SmallNote"/>
        <w:jc w:val="center"/>
      </w:pPr>
      <w:r>
        <w:t>Document de consolidation politique, juridique et administrative.</w:t>
      </w:r>
    </w:p>
    <w:p>
      <w:pPr>
        <w:pStyle w:val="SmallNote"/>
        <w:jc w:val="center"/>
      </w:pPr>
      <w:r>
        <w:t>Texte préparatoire destiné à encadrer les lois ordinaires applicables aux citoyens, aux services publics, à l’économie, à la sécurité, au numérique, au logement, à l’immigration et aux politiques nationales.</w:t>
      </w:r>
    </w:p>
    <w:p>
      <w:pPr>
        <w:pStyle w:val="SmallNote"/>
        <w:jc w:val="center"/>
      </w:pPr>
      <w:r>
        <w:t>Ce document doit être lu avec la Constitution, les normes fondamentales, les lois organiques et les lois administratives du Système Nova.</w:t>
      </w:r>
    </w:p>
    <w:p>
      <w:r>
        <w:br w:type="page"/>
      </w:r>
    </w:p>
    <w:p>
      <w:pPr>
        <w:pStyle w:val="Heading1"/>
      </w:pPr>
      <w:r>
        <w:t>AVIS DE CONSOLIDATION</w:t>
      </w:r>
    </w:p>
    <w:p>
      <w:r>
        <w:t>Le présent document constitue une version consolidée des lois ordinaires et du droit public opérationnel du Système Nova.</w:t>
      </w:r>
    </w:p>
    <w:p>
      <w:r>
        <w:t>Il ne remplace pas la Constitution, les normes fondamentales ni les lois organiques. Il précise les règles de fonctionnement courant dans les matières publiques relevant de l’État, des citoyens, des entreprises, des services essentiels et de l’administration.</w:t>
      </w:r>
    </w:p>
    <w:p>
      <w:r>
        <w:t>Les lois ordinaires doivent toujours être interprétées conformément à la hiérarchie normative du Système Nova : Constitution, normes fondamentales, lois organiques, lois administratives, lois ordinaires, règlements et directives d’application.</w:t>
      </w:r>
    </w:p>
    <w:p>
      <w:r>
        <w:t>Aucune loi ordinaire ne peut servir à contourner la souveraineté populaire, l’indépendance du vote, la transparence, l’intégrité, les droits fondamentaux, le français comme langue commune, la responsabilité financière ou les garanties constitutionnelles.</w:t>
      </w:r>
    </w:p>
    <w:p>
      <w:pPr>
        <w:pStyle w:val="Heading1"/>
      </w:pPr>
      <w:r>
        <w:t>TABLE DE REPÉRAGE GÉNÉRALE</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F4E79"/>
          </w:tcPr>
          <w:p>
            <w:r/>
            <w:r>
              <w:rPr>
                <w:rFonts w:ascii="Arial" w:hAnsi="Arial" w:eastAsia="Arial"/>
                <w:b/>
                <w:color w:val="FFFFFF"/>
                <w:sz w:val="17"/>
              </w:rPr>
              <w:t>Partie</w:t>
            </w:r>
          </w:p>
        </w:tc>
        <w:tc>
          <w:tcPr>
            <w:tcW w:type="dxa" w:w="3331"/>
            <w:vAlign w:val="center"/>
            <w:shd w:fill="1F4E79"/>
          </w:tcPr>
          <w:p>
            <w:r/>
            <w:r>
              <w:rPr>
                <w:rFonts w:ascii="Arial" w:hAnsi="Arial" w:eastAsia="Arial"/>
                <w:b/>
                <w:color w:val="FFFFFF"/>
                <w:sz w:val="17"/>
              </w:rPr>
              <w:t>Objet</w:t>
            </w:r>
          </w:p>
        </w:tc>
        <w:tc>
          <w:tcPr>
            <w:tcW w:type="dxa" w:w="3331"/>
            <w:vAlign w:val="center"/>
            <w:shd w:fill="1F4E79"/>
          </w:tcPr>
          <w:p>
            <w:r/>
            <w:r>
              <w:rPr>
                <w:rFonts w:ascii="Arial" w:hAnsi="Arial" w:eastAsia="Arial"/>
                <w:b/>
                <w:color w:val="FFFFFF"/>
                <w:sz w:val="17"/>
              </w:rPr>
              <w:t>Articles</w:t>
            </w:r>
          </w:p>
        </w:tc>
      </w:tr>
      <w:tr>
        <w:tc>
          <w:tcPr>
            <w:tcW w:type="dxa" w:w="3331"/>
            <w:vAlign w:val="center"/>
          </w:tcPr>
          <w:p>
            <w:r/>
            <w:r>
              <w:rPr>
                <w:rFonts w:ascii="Arial" w:hAnsi="Arial" w:eastAsia="Arial"/>
                <w:b w:val="0"/>
                <w:color w:val="000000"/>
                <w:sz w:val="17"/>
              </w:rPr>
              <w:t>I</w:t>
            </w:r>
          </w:p>
        </w:tc>
        <w:tc>
          <w:tcPr>
            <w:tcW w:type="dxa" w:w="3331"/>
            <w:vAlign w:val="center"/>
          </w:tcPr>
          <w:p>
            <w:r/>
            <w:r>
              <w:rPr>
                <w:rFonts w:ascii="Arial" w:hAnsi="Arial" w:eastAsia="Arial"/>
                <w:b w:val="0"/>
                <w:color w:val="000000"/>
                <w:sz w:val="17"/>
              </w:rPr>
              <w:t>Principes, portée et hiérarchie des lois ordinaires</w:t>
            </w:r>
          </w:p>
        </w:tc>
        <w:tc>
          <w:tcPr>
            <w:tcW w:type="dxa" w:w="3331"/>
            <w:vAlign w:val="center"/>
          </w:tcPr>
          <w:p>
            <w:r/>
            <w:r>
              <w:rPr>
                <w:rFonts w:ascii="Arial" w:hAnsi="Arial" w:eastAsia="Arial"/>
                <w:b w:val="0"/>
                <w:color w:val="000000"/>
                <w:sz w:val="17"/>
              </w:rPr>
              <w:t>O-1 à O-10</w:t>
            </w:r>
          </w:p>
        </w:tc>
      </w:tr>
      <w:tr>
        <w:tc>
          <w:tcPr>
            <w:tcW w:type="dxa" w:w="3331"/>
            <w:vAlign w:val="center"/>
          </w:tcPr>
          <w:p>
            <w:r/>
            <w:r>
              <w:rPr>
                <w:rFonts w:ascii="Arial" w:hAnsi="Arial" w:eastAsia="Arial"/>
                <w:b w:val="0"/>
                <w:color w:val="000000"/>
                <w:sz w:val="17"/>
              </w:rPr>
              <w:t>II</w:t>
            </w:r>
          </w:p>
        </w:tc>
        <w:tc>
          <w:tcPr>
            <w:tcW w:type="dxa" w:w="3331"/>
            <w:vAlign w:val="center"/>
          </w:tcPr>
          <w:p>
            <w:r/>
            <w:r>
              <w:rPr>
                <w:rFonts w:ascii="Arial" w:hAnsi="Arial" w:eastAsia="Arial"/>
                <w:b w:val="0"/>
                <w:color w:val="000000"/>
                <w:sz w:val="17"/>
              </w:rPr>
              <w:t>Citoyens, droits courants et relations avec l’État</w:t>
            </w:r>
          </w:p>
        </w:tc>
        <w:tc>
          <w:tcPr>
            <w:tcW w:type="dxa" w:w="3331"/>
            <w:vAlign w:val="center"/>
          </w:tcPr>
          <w:p>
            <w:r/>
            <w:r>
              <w:rPr>
                <w:rFonts w:ascii="Arial" w:hAnsi="Arial" w:eastAsia="Arial"/>
                <w:b w:val="0"/>
                <w:color w:val="000000"/>
                <w:sz w:val="17"/>
              </w:rPr>
              <w:t>O-11 à O-20</w:t>
            </w:r>
          </w:p>
        </w:tc>
      </w:tr>
      <w:tr>
        <w:tc>
          <w:tcPr>
            <w:tcW w:type="dxa" w:w="3331"/>
            <w:vAlign w:val="center"/>
          </w:tcPr>
          <w:p>
            <w:r/>
            <w:r>
              <w:rPr>
                <w:rFonts w:ascii="Arial" w:hAnsi="Arial" w:eastAsia="Arial"/>
                <w:b w:val="0"/>
                <w:color w:val="000000"/>
                <w:sz w:val="17"/>
              </w:rPr>
              <w:t>III</w:t>
            </w:r>
          </w:p>
        </w:tc>
        <w:tc>
          <w:tcPr>
            <w:tcW w:type="dxa" w:w="3331"/>
            <w:vAlign w:val="center"/>
          </w:tcPr>
          <w:p>
            <w:r/>
            <w:r>
              <w:rPr>
                <w:rFonts w:ascii="Arial" w:hAnsi="Arial" w:eastAsia="Arial"/>
                <w:b w:val="0"/>
                <w:color w:val="000000"/>
                <w:sz w:val="17"/>
              </w:rPr>
              <w:t>Services publics et services essentiels</w:t>
            </w:r>
          </w:p>
        </w:tc>
        <w:tc>
          <w:tcPr>
            <w:tcW w:type="dxa" w:w="3331"/>
            <w:vAlign w:val="center"/>
          </w:tcPr>
          <w:p>
            <w:r/>
            <w:r>
              <w:rPr>
                <w:rFonts w:ascii="Arial" w:hAnsi="Arial" w:eastAsia="Arial"/>
                <w:b w:val="0"/>
                <w:color w:val="000000"/>
                <w:sz w:val="17"/>
              </w:rPr>
              <w:t>O-21 à O-30</w:t>
            </w:r>
          </w:p>
        </w:tc>
      </w:tr>
      <w:tr>
        <w:tc>
          <w:tcPr>
            <w:tcW w:type="dxa" w:w="3331"/>
            <w:vAlign w:val="center"/>
          </w:tcPr>
          <w:p>
            <w:r/>
            <w:r>
              <w:rPr>
                <w:rFonts w:ascii="Arial" w:hAnsi="Arial" w:eastAsia="Arial"/>
                <w:b w:val="0"/>
                <w:color w:val="000000"/>
                <w:sz w:val="17"/>
              </w:rPr>
              <w:t>IV</w:t>
            </w:r>
          </w:p>
        </w:tc>
        <w:tc>
          <w:tcPr>
            <w:tcW w:type="dxa" w:w="3331"/>
            <w:vAlign w:val="center"/>
          </w:tcPr>
          <w:p>
            <w:r/>
            <w:r>
              <w:rPr>
                <w:rFonts w:ascii="Arial" w:hAnsi="Arial" w:eastAsia="Arial"/>
                <w:b w:val="0"/>
                <w:color w:val="000000"/>
                <w:sz w:val="17"/>
              </w:rPr>
              <w:t>Santé, éducation et protection sociale</w:t>
            </w:r>
          </w:p>
        </w:tc>
        <w:tc>
          <w:tcPr>
            <w:tcW w:type="dxa" w:w="3331"/>
            <w:vAlign w:val="center"/>
          </w:tcPr>
          <w:p>
            <w:r/>
            <w:r>
              <w:rPr>
                <w:rFonts w:ascii="Arial" w:hAnsi="Arial" w:eastAsia="Arial"/>
                <w:b w:val="0"/>
                <w:color w:val="000000"/>
                <w:sz w:val="17"/>
              </w:rPr>
              <w:t>O-31 à O-40</w:t>
            </w:r>
          </w:p>
        </w:tc>
      </w:tr>
      <w:tr>
        <w:tc>
          <w:tcPr>
            <w:tcW w:type="dxa" w:w="3331"/>
            <w:vAlign w:val="center"/>
          </w:tcPr>
          <w:p>
            <w:r/>
            <w:r>
              <w:rPr>
                <w:rFonts w:ascii="Arial" w:hAnsi="Arial" w:eastAsia="Arial"/>
                <w:b w:val="0"/>
                <w:color w:val="000000"/>
                <w:sz w:val="17"/>
              </w:rPr>
              <w:t>V</w:t>
            </w:r>
          </w:p>
        </w:tc>
        <w:tc>
          <w:tcPr>
            <w:tcW w:type="dxa" w:w="3331"/>
            <w:vAlign w:val="center"/>
          </w:tcPr>
          <w:p>
            <w:r/>
            <w:r>
              <w:rPr>
                <w:rFonts w:ascii="Arial" w:hAnsi="Arial" w:eastAsia="Arial"/>
                <w:b w:val="0"/>
                <w:color w:val="000000"/>
                <w:sz w:val="17"/>
              </w:rPr>
              <w:t>Économie réelle, travail, entreprises et concurrence</w:t>
            </w:r>
          </w:p>
        </w:tc>
        <w:tc>
          <w:tcPr>
            <w:tcW w:type="dxa" w:w="3331"/>
            <w:vAlign w:val="center"/>
          </w:tcPr>
          <w:p>
            <w:r/>
            <w:r>
              <w:rPr>
                <w:rFonts w:ascii="Arial" w:hAnsi="Arial" w:eastAsia="Arial"/>
                <w:b w:val="0"/>
                <w:color w:val="000000"/>
                <w:sz w:val="17"/>
              </w:rPr>
              <w:t>O-41 à O-50</w:t>
            </w:r>
          </w:p>
        </w:tc>
      </w:tr>
      <w:tr>
        <w:tc>
          <w:tcPr>
            <w:tcW w:type="dxa" w:w="3331"/>
            <w:vAlign w:val="center"/>
          </w:tcPr>
          <w:p>
            <w:r/>
            <w:r>
              <w:rPr>
                <w:rFonts w:ascii="Arial" w:hAnsi="Arial" w:eastAsia="Arial"/>
                <w:b w:val="0"/>
                <w:color w:val="000000"/>
                <w:sz w:val="17"/>
              </w:rPr>
              <w:t>VI</w:t>
            </w:r>
          </w:p>
        </w:tc>
        <w:tc>
          <w:tcPr>
            <w:tcW w:type="dxa" w:w="3331"/>
            <w:vAlign w:val="center"/>
          </w:tcPr>
          <w:p>
            <w:r/>
            <w:r>
              <w:rPr>
                <w:rFonts w:ascii="Arial" w:hAnsi="Arial" w:eastAsia="Arial"/>
                <w:b w:val="0"/>
                <w:color w:val="000000"/>
                <w:sz w:val="17"/>
              </w:rPr>
              <w:t>Fiscalité, contribuables et argent public</w:t>
            </w:r>
          </w:p>
        </w:tc>
        <w:tc>
          <w:tcPr>
            <w:tcW w:type="dxa" w:w="3331"/>
            <w:vAlign w:val="center"/>
          </w:tcPr>
          <w:p>
            <w:r/>
            <w:r>
              <w:rPr>
                <w:rFonts w:ascii="Arial" w:hAnsi="Arial" w:eastAsia="Arial"/>
                <w:b w:val="0"/>
                <w:color w:val="000000"/>
                <w:sz w:val="17"/>
              </w:rPr>
              <w:t>O-51 à O-60</w:t>
            </w:r>
          </w:p>
        </w:tc>
      </w:tr>
      <w:tr>
        <w:tc>
          <w:tcPr>
            <w:tcW w:type="dxa" w:w="3331"/>
            <w:vAlign w:val="center"/>
          </w:tcPr>
          <w:p>
            <w:r/>
            <w:r>
              <w:rPr>
                <w:rFonts w:ascii="Arial" w:hAnsi="Arial" w:eastAsia="Arial"/>
                <w:b w:val="0"/>
                <w:color w:val="000000"/>
                <w:sz w:val="17"/>
              </w:rPr>
              <w:t>VII</w:t>
            </w:r>
          </w:p>
        </w:tc>
        <w:tc>
          <w:tcPr>
            <w:tcW w:type="dxa" w:w="3331"/>
            <w:vAlign w:val="center"/>
          </w:tcPr>
          <w:p>
            <w:r/>
            <w:r>
              <w:rPr>
                <w:rFonts w:ascii="Arial" w:hAnsi="Arial" w:eastAsia="Arial"/>
                <w:b w:val="0"/>
                <w:color w:val="000000"/>
                <w:sz w:val="17"/>
              </w:rPr>
              <w:t>Logement, territoire, infrastructures et énergie</w:t>
            </w:r>
          </w:p>
        </w:tc>
        <w:tc>
          <w:tcPr>
            <w:tcW w:type="dxa" w:w="3331"/>
            <w:vAlign w:val="center"/>
          </w:tcPr>
          <w:p>
            <w:r/>
            <w:r>
              <w:rPr>
                <w:rFonts w:ascii="Arial" w:hAnsi="Arial" w:eastAsia="Arial"/>
                <w:b w:val="0"/>
                <w:color w:val="000000"/>
                <w:sz w:val="17"/>
              </w:rPr>
              <w:t>O-61 à O-70</w:t>
            </w:r>
          </w:p>
        </w:tc>
      </w:tr>
      <w:tr>
        <w:tc>
          <w:tcPr>
            <w:tcW w:type="dxa" w:w="3331"/>
            <w:vAlign w:val="center"/>
          </w:tcPr>
          <w:p>
            <w:r/>
            <w:r>
              <w:rPr>
                <w:rFonts w:ascii="Arial" w:hAnsi="Arial" w:eastAsia="Arial"/>
                <w:b w:val="0"/>
                <w:color w:val="000000"/>
                <w:sz w:val="17"/>
              </w:rPr>
              <w:t>VIII</w:t>
            </w:r>
          </w:p>
        </w:tc>
        <w:tc>
          <w:tcPr>
            <w:tcW w:type="dxa" w:w="3331"/>
            <w:vAlign w:val="center"/>
          </w:tcPr>
          <w:p>
            <w:r/>
            <w:r>
              <w:rPr>
                <w:rFonts w:ascii="Arial" w:hAnsi="Arial" w:eastAsia="Arial"/>
                <w:b w:val="0"/>
                <w:color w:val="000000"/>
                <w:sz w:val="17"/>
              </w:rPr>
              <w:t>Immigration, francisation et cohésion sociale</w:t>
            </w:r>
          </w:p>
        </w:tc>
        <w:tc>
          <w:tcPr>
            <w:tcW w:type="dxa" w:w="3331"/>
            <w:vAlign w:val="center"/>
          </w:tcPr>
          <w:p>
            <w:r/>
            <w:r>
              <w:rPr>
                <w:rFonts w:ascii="Arial" w:hAnsi="Arial" w:eastAsia="Arial"/>
                <w:b w:val="0"/>
                <w:color w:val="000000"/>
                <w:sz w:val="17"/>
              </w:rPr>
              <w:t>O-71 à O-80</w:t>
            </w:r>
          </w:p>
        </w:tc>
      </w:tr>
      <w:tr>
        <w:tc>
          <w:tcPr>
            <w:tcW w:type="dxa" w:w="3331"/>
            <w:vAlign w:val="center"/>
          </w:tcPr>
          <w:p>
            <w:r/>
            <w:r>
              <w:rPr>
                <w:rFonts w:ascii="Arial" w:hAnsi="Arial" w:eastAsia="Arial"/>
                <w:b w:val="0"/>
                <w:color w:val="000000"/>
                <w:sz w:val="17"/>
              </w:rPr>
              <w:t>IX</w:t>
            </w:r>
          </w:p>
        </w:tc>
        <w:tc>
          <w:tcPr>
            <w:tcW w:type="dxa" w:w="3331"/>
            <w:vAlign w:val="center"/>
          </w:tcPr>
          <w:p>
            <w:r/>
            <w:r>
              <w:rPr>
                <w:rFonts w:ascii="Arial" w:hAnsi="Arial" w:eastAsia="Arial"/>
                <w:b w:val="0"/>
                <w:color w:val="000000"/>
                <w:sz w:val="17"/>
              </w:rPr>
              <w:t>Justice, sécurité publique et protection des victimes</w:t>
            </w:r>
          </w:p>
        </w:tc>
        <w:tc>
          <w:tcPr>
            <w:tcW w:type="dxa" w:w="3331"/>
            <w:vAlign w:val="center"/>
          </w:tcPr>
          <w:p>
            <w:r/>
            <w:r>
              <w:rPr>
                <w:rFonts w:ascii="Arial" w:hAnsi="Arial" w:eastAsia="Arial"/>
                <w:b w:val="0"/>
                <w:color w:val="000000"/>
                <w:sz w:val="17"/>
              </w:rPr>
              <w:t>O-81 à O-90</w:t>
            </w:r>
          </w:p>
        </w:tc>
      </w:tr>
      <w:tr>
        <w:tc>
          <w:tcPr>
            <w:tcW w:type="dxa" w:w="3331"/>
            <w:vAlign w:val="center"/>
          </w:tcPr>
          <w:p>
            <w:r/>
            <w:r>
              <w:rPr>
                <w:rFonts w:ascii="Arial" w:hAnsi="Arial" w:eastAsia="Arial"/>
                <w:b w:val="0"/>
                <w:color w:val="000000"/>
                <w:sz w:val="17"/>
              </w:rPr>
              <w:t>X</w:t>
            </w:r>
          </w:p>
        </w:tc>
        <w:tc>
          <w:tcPr>
            <w:tcW w:type="dxa" w:w="3331"/>
            <w:vAlign w:val="center"/>
          </w:tcPr>
          <w:p>
            <w:r/>
            <w:r>
              <w:rPr>
                <w:rFonts w:ascii="Arial" w:hAnsi="Arial" w:eastAsia="Arial"/>
                <w:b w:val="0"/>
                <w:color w:val="000000"/>
                <w:sz w:val="17"/>
              </w:rPr>
              <w:t>Numérique, données, IA et cybersécurité</w:t>
            </w:r>
          </w:p>
        </w:tc>
        <w:tc>
          <w:tcPr>
            <w:tcW w:type="dxa" w:w="3331"/>
            <w:vAlign w:val="center"/>
          </w:tcPr>
          <w:p>
            <w:r/>
            <w:r>
              <w:rPr>
                <w:rFonts w:ascii="Arial" w:hAnsi="Arial" w:eastAsia="Arial"/>
                <w:b w:val="0"/>
                <w:color w:val="000000"/>
                <w:sz w:val="17"/>
              </w:rPr>
              <w:t>O-91 à O-100</w:t>
            </w:r>
          </w:p>
        </w:tc>
      </w:tr>
      <w:tr>
        <w:tc>
          <w:tcPr>
            <w:tcW w:type="dxa" w:w="3331"/>
            <w:vAlign w:val="center"/>
          </w:tcPr>
          <w:p>
            <w:r/>
            <w:r>
              <w:rPr>
                <w:rFonts w:ascii="Arial" w:hAnsi="Arial" w:eastAsia="Arial"/>
                <w:b w:val="0"/>
                <w:color w:val="000000"/>
                <w:sz w:val="17"/>
              </w:rPr>
              <w:t>XI</w:t>
            </w:r>
          </w:p>
        </w:tc>
        <w:tc>
          <w:tcPr>
            <w:tcW w:type="dxa" w:w="3331"/>
            <w:vAlign w:val="center"/>
          </w:tcPr>
          <w:p>
            <w:r/>
            <w:r>
              <w:rPr>
                <w:rFonts w:ascii="Arial" w:hAnsi="Arial" w:eastAsia="Arial"/>
                <w:b w:val="0"/>
                <w:color w:val="000000"/>
                <w:sz w:val="17"/>
              </w:rPr>
              <w:t>Environnement responsable et autonomie stratégique</w:t>
            </w:r>
          </w:p>
        </w:tc>
        <w:tc>
          <w:tcPr>
            <w:tcW w:type="dxa" w:w="3331"/>
            <w:vAlign w:val="center"/>
          </w:tcPr>
          <w:p>
            <w:r/>
            <w:r>
              <w:rPr>
                <w:rFonts w:ascii="Arial" w:hAnsi="Arial" w:eastAsia="Arial"/>
                <w:b w:val="0"/>
                <w:color w:val="000000"/>
                <w:sz w:val="17"/>
              </w:rPr>
              <w:t>O-101 à O-110</w:t>
            </w:r>
          </w:p>
        </w:tc>
      </w:tr>
      <w:tr>
        <w:tc>
          <w:tcPr>
            <w:tcW w:type="dxa" w:w="3331"/>
            <w:vAlign w:val="center"/>
          </w:tcPr>
          <w:p>
            <w:r/>
            <w:r>
              <w:rPr>
                <w:rFonts w:ascii="Arial" w:hAnsi="Arial" w:eastAsia="Arial"/>
                <w:b w:val="0"/>
                <w:color w:val="000000"/>
                <w:sz w:val="17"/>
              </w:rPr>
              <w:t>XII</w:t>
            </w:r>
          </w:p>
        </w:tc>
        <w:tc>
          <w:tcPr>
            <w:tcW w:type="dxa" w:w="3331"/>
            <w:vAlign w:val="center"/>
          </w:tcPr>
          <w:p>
            <w:r/>
            <w:r>
              <w:rPr>
                <w:rFonts w:ascii="Arial" w:hAnsi="Arial" w:eastAsia="Arial"/>
                <w:b w:val="0"/>
                <w:color w:val="000000"/>
                <w:sz w:val="17"/>
              </w:rPr>
              <w:t>Application, contrôle et anti-contournement</w:t>
            </w:r>
          </w:p>
        </w:tc>
        <w:tc>
          <w:tcPr>
            <w:tcW w:type="dxa" w:w="3331"/>
            <w:vAlign w:val="center"/>
          </w:tcPr>
          <w:p>
            <w:r/>
            <w:r>
              <w:rPr>
                <w:rFonts w:ascii="Arial" w:hAnsi="Arial" w:eastAsia="Arial"/>
                <w:b w:val="0"/>
                <w:color w:val="000000"/>
                <w:sz w:val="17"/>
              </w:rPr>
              <w:t>O-111 à O-120</w:t>
            </w:r>
          </w:p>
        </w:tc>
      </w:tr>
    </w:tbl>
    <w:p>
      <w:r>
        <w:br w:type="page"/>
      </w:r>
    </w:p>
    <w:p>
      <w:pPr>
        <w:pStyle w:val="Heading1"/>
      </w:pPr>
      <w:r>
        <w:t>PARTIE I</w:t>
      </w:r>
    </w:p>
    <w:p>
      <w:pPr>
        <w:pStyle w:val="Heading2"/>
      </w:pPr>
      <w:r>
        <w:t>PRINCIPES, PORTÉE ET HIÉRARCHIE DES LOIS ORDINAIRES</w:t>
      </w:r>
    </w:p>
    <w:p>
      <w:pPr>
        <w:pStyle w:val="ArticleTitle"/>
      </w:pPr>
      <w:r>
        <w:t>Article O-1 - Objet des lois ordinaires</w:t>
      </w:r>
    </w:p>
    <w:p>
      <w:r>
        <w:t>Les lois ordinaires du Système Nova encadrent les matières courantes de la vie publique, économique, sociale, administrative, territoriale et numérique du Québec. Elles transforment les principes constitutionnels en règles applicables au fonctionnement quotidien de l’État et de la société.</w:t>
      </w:r>
    </w:p>
    <w:p>
      <w:pPr>
        <w:pStyle w:val="ArticleTitle"/>
      </w:pPr>
      <w:r>
        <w:t>Article O-2 - Respect de la hiérarchie normative</w:t>
      </w:r>
    </w:p>
    <w:p>
      <w:r>
        <w:t>Toute loi ordinaire doit respecter la Constitution, les normes fondamentales, les lois organiques et les lois administratives applicables. Une loi ordinaire incompatible avec une norme supérieure doit être corrigée, suspendue ou invalidée selon les mécanismes prévus.</w:t>
      </w:r>
    </w:p>
    <w:p>
      <w:pPr>
        <w:pStyle w:val="ArticleTitle"/>
      </w:pPr>
      <w:r>
        <w:t>Article O-3 - Interprétation favorable au peuple</w:t>
      </w:r>
    </w:p>
    <w:p>
      <w:r>
        <w:t>Les lois ordinaires doivent être interprétées de manière à protéger le citoyen contre l’arbitraire, l’opacité, la surcharge administrative, la surveillance abusive et le contournement des garanties démocratiques.</w:t>
      </w:r>
    </w:p>
    <w:p>
      <w:pPr>
        <w:pStyle w:val="ArticleTitle"/>
      </w:pPr>
      <w:r>
        <w:t>Article O-4 - Clarté législative</w:t>
      </w:r>
    </w:p>
    <w:p>
      <w:r>
        <w:t>Toute loi ordinaire doit être rédigée dans un langage aussi clair que possible. Les obligations imposées aux citoyens, entreprises, organismes et administrations doivent être compréhensibles, traçables et justifiables.</w:t>
      </w:r>
    </w:p>
    <w:p>
      <w:pPr>
        <w:pStyle w:val="ArticleTitle"/>
      </w:pPr>
      <w:r>
        <w:t>Article O-5 - Évaluation préalable</w:t>
      </w:r>
    </w:p>
    <w:p>
      <w:r>
        <w:t>Toute loi ordinaire importante doit être précédée d’une analyse d’impact portant sur les coûts, les effets administratifs, les effets sur les familles, les régions, les PME, les droits, la langue française et les services essentiels.</w:t>
      </w:r>
    </w:p>
    <w:p>
      <w:pPr>
        <w:pStyle w:val="ArticleTitle"/>
      </w:pPr>
      <w:r>
        <w:t>Article O-6 - Évaluation après adoption</w:t>
      </w:r>
    </w:p>
    <w:p>
      <w:r>
        <w:t>Toute loi ordinaire importante doit être réévaluée après son entrée en vigueur. Les effets non prévus, coûts excessifs, délais, abus ou incohérences doivent être corrigés.</w:t>
      </w:r>
    </w:p>
    <w:p>
      <w:pPr>
        <w:pStyle w:val="ArticleTitle"/>
      </w:pPr>
      <w:r>
        <w:t>Article O-7 - Refus des lois symboliques</w:t>
      </w:r>
    </w:p>
    <w:p>
      <w:r>
        <w:t>Le Système Nova refuse les lois adoptées uniquement pour l’image politique sans mécanisme d’application, budget réaliste, indicateur mesurable ou responsable identifiable.</w:t>
      </w:r>
    </w:p>
    <w:p>
      <w:pPr>
        <w:pStyle w:val="ArticleTitle"/>
      </w:pPr>
      <w:r>
        <w:t>Article O-8 - Principe de proportionnalité</w:t>
      </w:r>
    </w:p>
    <w:p>
      <w:r>
        <w:t>Les obligations imposées par les lois ordinaires doivent être proportionnées à l’objectif poursuivi. L’État ne doit pas imposer une charge excessive lorsqu’une solution plus simple peut atteindre le même résultat.</w:t>
      </w:r>
    </w:p>
    <w:p>
      <w:pPr>
        <w:pStyle w:val="ArticleTitle"/>
      </w:pPr>
      <w:r>
        <w:t>Article O-9 - Responsabilité ministérielle</w:t>
      </w:r>
    </w:p>
    <w:p>
      <w:r>
        <w:t>Chaque loi ordinaire doit relever d’une autorité responsable clairement identifiée. Les responsabilités ne doivent pas être dispersées au point de rendre impossible la reddition de comptes.</w:t>
      </w:r>
    </w:p>
    <w:p>
      <w:pPr>
        <w:pStyle w:val="ArticleTitle"/>
      </w:pPr>
      <w:r>
        <w:t>Article O-10 - Publication citoyenne</w:t>
      </w:r>
    </w:p>
    <w:p>
      <w:r>
        <w:t>Les lois ordinaires importantes doivent être accompagnées d’une version explicative citoyenne afin que le public puisse comprendre les droits, obligations, coûts et recours prévus.</w:t>
      </w:r>
    </w:p>
    <w:p>
      <w:r>
        <w:br w:type="page"/>
      </w:r>
    </w:p>
    <w:p>
      <w:pPr>
        <w:pStyle w:val="Heading1"/>
      </w:pPr>
      <w:r>
        <w:t>PARTIE II</w:t>
      </w:r>
    </w:p>
    <w:p>
      <w:pPr>
        <w:pStyle w:val="Heading2"/>
      </w:pPr>
      <w:r>
        <w:t>CITOYENS, DROITS COURANTS ET RELATIONS AVEC L’ÉTAT</w:t>
      </w:r>
    </w:p>
    <w:p>
      <w:pPr>
        <w:pStyle w:val="ArticleTitle"/>
      </w:pPr>
      <w:r>
        <w:t>Article O-11 - Droit à une administration compréhensible</w:t>
      </w:r>
    </w:p>
    <w:p>
      <w:r>
        <w:t>Tout citoyen a droit à des communications administratives claires, accessibles et compréhensibles. L’État doit expliquer ses décisions et indiquer les recours disponibles.</w:t>
      </w:r>
    </w:p>
    <w:p>
      <w:pPr>
        <w:pStyle w:val="ArticleTitle"/>
      </w:pPr>
      <w:r>
        <w:t>Article O-12 - Droit à une réponse</w:t>
      </w:r>
    </w:p>
    <w:p>
      <w:r>
        <w:t>Lorsqu’un citoyen présente une demande à l’administration, il doit recevoir une réponse dans un délai raisonnable ou une justification du retard.</w:t>
      </w:r>
    </w:p>
    <w:p>
      <w:pPr>
        <w:pStyle w:val="ArticleTitle"/>
      </w:pPr>
      <w:r>
        <w:t>Article O-13 - Droit au recours humain</w:t>
      </w:r>
    </w:p>
    <w:p>
      <w:r>
        <w:t>Lorsqu’une décision automatisée ou administrative affecte un droit, un revenu, un service essentiel, un statut ou une obligation importante, le citoyen doit avoir accès à une révision humaine.</w:t>
      </w:r>
    </w:p>
    <w:p>
      <w:pPr>
        <w:pStyle w:val="ArticleTitle"/>
      </w:pPr>
      <w:r>
        <w:t>Article O-14 - Droit à la correction des dossiers</w:t>
      </w:r>
    </w:p>
    <w:p>
      <w:r>
        <w:t>Tout citoyen doit pouvoir demander la correction des informations inexactes détenues par l’État, sous réserve des règles de preuve et de sécurité applicables.</w:t>
      </w:r>
    </w:p>
    <w:p>
      <w:pPr>
        <w:pStyle w:val="ArticleTitle"/>
      </w:pPr>
      <w:r>
        <w:t>Article O-15 - Interdiction de l’abus administratif</w:t>
      </w:r>
    </w:p>
    <w:p>
      <w:r>
        <w:t>L’administration ne doit pas imposer au citoyen des demandes répétitives, contradictoires ou excessives lorsque l’État possède déjà les informations nécessaires.</w:t>
      </w:r>
    </w:p>
    <w:p>
      <w:pPr>
        <w:pStyle w:val="ArticleTitle"/>
      </w:pPr>
      <w:r>
        <w:t>Article O-16 - Protection contre la discrimination administrative</w:t>
      </w:r>
    </w:p>
    <w:p>
      <w:r>
        <w:t>Les services publics doivent être rendus selon des critères objectifs, sans favoritisme, discrimination illégale, représailles politiques ou traitement arbitraire.</w:t>
      </w:r>
    </w:p>
    <w:p>
      <w:pPr>
        <w:pStyle w:val="ArticleTitle"/>
      </w:pPr>
      <w:r>
        <w:t>Article O-17 - Droit à l’information publique</w:t>
      </w:r>
    </w:p>
    <w:p>
      <w:r>
        <w:t>Les citoyens doivent pouvoir accéder aux informations d’intérêt public, sous réserve des limites légitimes liées à la vie privée, la sécurité, la justice et l’intégrité des enquêtes.</w:t>
      </w:r>
    </w:p>
    <w:p>
      <w:pPr>
        <w:pStyle w:val="ArticleTitle"/>
      </w:pPr>
      <w:r>
        <w:t>Article O-18 - Respect de la liberté de conscience</w:t>
      </w:r>
    </w:p>
    <w:p>
      <w:r>
        <w:t>Les lois ordinaires ne doivent pas obliger les citoyens à adhérer à une pensée politique, morale ou idéologique déterminée comme condition d’accès aux services essentiels.</w:t>
      </w:r>
    </w:p>
    <w:p>
      <w:pPr>
        <w:pStyle w:val="ArticleTitle"/>
      </w:pPr>
      <w:r>
        <w:t>Article O-19 - Protection des personnes vulnérables</w:t>
      </w:r>
    </w:p>
    <w:p>
      <w:r>
        <w:t>Les lois ordinaires doivent prévoir des mécanismes adaptés pour les aînés, personnes handicapées, personnes en situation de précarité et citoyens ayant des difficultés d’accès aux services.</w:t>
      </w:r>
    </w:p>
    <w:p>
      <w:pPr>
        <w:pStyle w:val="ArticleTitle"/>
      </w:pPr>
      <w:r>
        <w:t>Article O-20 - Égalité devant les règles publiques</w:t>
      </w:r>
    </w:p>
    <w:p>
      <w:r>
        <w:t>Les mêmes règles publiques doivent s’appliquer à tous, sauf distinctions justifiées, proportionnées et publiquement explicables.</w:t>
      </w:r>
    </w:p>
    <w:p>
      <w:r>
        <w:br w:type="page"/>
      </w:r>
    </w:p>
    <w:p>
      <w:pPr>
        <w:pStyle w:val="Heading1"/>
      </w:pPr>
      <w:r>
        <w:t>PARTIE III</w:t>
      </w:r>
    </w:p>
    <w:p>
      <w:pPr>
        <w:pStyle w:val="Heading2"/>
      </w:pPr>
      <w:r>
        <w:t>SERVICES PUBLICS ET SERVICES ESSENTIELS</w:t>
      </w:r>
    </w:p>
    <w:p>
      <w:pPr>
        <w:pStyle w:val="ArticleTitle"/>
      </w:pPr>
      <w:r>
        <w:t>Article O-21 - Définition opérationnelle</w:t>
      </w:r>
    </w:p>
    <w:p>
      <w:r>
        <w:t>Les services essentiels comprennent notamment la santé, l’éducation, la justice, la sécurité publique, l’eau, l’énergie, les communications critiques, les paiements publics, les infrastructures essentielles et les services administratifs vitaux.</w:t>
      </w:r>
    </w:p>
    <w:p>
      <w:pPr>
        <w:pStyle w:val="ArticleTitle"/>
      </w:pPr>
      <w:r>
        <w:t>Article O-22 - Plans de continuité</w:t>
      </w:r>
    </w:p>
    <w:p>
      <w:r>
        <w:t>Chaque service essentiel doit disposer d’un plan de continuité, de relève, de cybersécurité, de maintien des opérations et de communication publique en cas de crise.</w:t>
      </w:r>
    </w:p>
    <w:p>
      <w:pPr>
        <w:pStyle w:val="ArticleTitle"/>
      </w:pPr>
      <w:r>
        <w:t>Article O-23 - Indicateurs publics</w:t>
      </w:r>
    </w:p>
    <w:p>
      <w:r>
        <w:t>Les délais, ruptures de service, files d’attente, interruptions et résultats des services essentiels doivent être suivis par des indicateurs publics.</w:t>
      </w:r>
    </w:p>
    <w:p>
      <w:pPr>
        <w:pStyle w:val="ArticleTitle"/>
      </w:pPr>
      <w:r>
        <w:t>Article O-24 - Responsable identifiable</w:t>
      </w:r>
    </w:p>
    <w:p>
      <w:r>
        <w:t>Chaque service essentiel doit relever d’un responsable administratif et politique clairement identifié.</w:t>
      </w:r>
    </w:p>
    <w:p>
      <w:pPr>
        <w:pStyle w:val="ArticleTitle"/>
      </w:pPr>
      <w:r>
        <w:t>Article O-25 - Accès humain</w:t>
      </w:r>
    </w:p>
    <w:p>
      <w:r>
        <w:t>Les services essentiels doivent conserver un accès humain raisonnable pour les citoyens qui ne peuvent pas utiliser les outils numériques ou dont la situation exige une intervention réelle.</w:t>
      </w:r>
    </w:p>
    <w:p>
      <w:pPr>
        <w:pStyle w:val="ArticleTitle"/>
      </w:pPr>
      <w:r>
        <w:t>Article O-26 - Services régionaux</w:t>
      </w:r>
    </w:p>
    <w:p>
      <w:r>
        <w:t>Les lois ordinaires doivent tenir compte de la réalité des régions et éviter une centralisation qui rend les services inaccessibles hors des grands centres.</w:t>
      </w:r>
    </w:p>
    <w:p>
      <w:pPr>
        <w:pStyle w:val="ArticleTitle"/>
      </w:pPr>
      <w:r>
        <w:t>Article O-27 - Correction obligatoire</w:t>
      </w:r>
    </w:p>
    <w:p>
      <w:r>
        <w:t>Lorsqu’un service essentiel dépasse des seuils de délais ou de rupture, l’administration doit produire un plan de correction.</w:t>
      </w:r>
    </w:p>
    <w:p>
      <w:pPr>
        <w:pStyle w:val="ArticleTitle"/>
      </w:pPr>
      <w:r>
        <w:t>Article O-28 - Sobriété organisationnelle</w:t>
      </w:r>
    </w:p>
    <w:p>
      <w:r>
        <w:t>La gestion des services essentiels doit réduire les couches administratives inutiles et protéger le temps consacré au service direct.</w:t>
      </w:r>
    </w:p>
    <w:p>
      <w:pPr>
        <w:pStyle w:val="ArticleTitle"/>
      </w:pPr>
      <w:r>
        <w:t>Article O-29 - Priorité aux besoins réels</w:t>
      </w:r>
    </w:p>
    <w:p>
      <w:r>
        <w:t>Les annonces publiques ne doivent pas remplacer l’amélioration réelle des services. Les décisions doivent être fondées sur les besoins mesurés.</w:t>
      </w:r>
    </w:p>
    <w:p>
      <w:pPr>
        <w:pStyle w:val="ArticleTitle"/>
      </w:pPr>
      <w:r>
        <w:t>Article O-30 - Rapport annuel</w:t>
      </w:r>
    </w:p>
    <w:p>
      <w:r>
        <w:t>Un rapport annuel sur les services essentiels doit être présenté aux citoyens, incluant résultats, échecs, délais et correctifs.</w:t>
      </w:r>
    </w:p>
    <w:p>
      <w:r>
        <w:br w:type="page"/>
      </w:r>
    </w:p>
    <w:p>
      <w:pPr>
        <w:pStyle w:val="Heading1"/>
      </w:pPr>
      <w:r>
        <w:t>PARTIE IV</w:t>
      </w:r>
    </w:p>
    <w:p>
      <w:pPr>
        <w:pStyle w:val="Heading2"/>
      </w:pPr>
      <w:r>
        <w:t>SANTÉ, ÉDUCATION ET PROTECTION SOCIALE</w:t>
      </w:r>
    </w:p>
    <w:p>
      <w:pPr>
        <w:pStyle w:val="ArticleTitle"/>
      </w:pPr>
      <w:r>
        <w:t>Article O-31 - Accès à la première ligne</w:t>
      </w:r>
    </w:p>
    <w:p>
      <w:r>
        <w:t>Les lois ordinaires doivent prioriser l’accès réel à la première ligne en santé, la réduction des délais et l’utilisation efficace des ressources disponibles.</w:t>
      </w:r>
    </w:p>
    <w:p>
      <w:pPr>
        <w:pStyle w:val="ArticleTitle"/>
      </w:pPr>
      <w:r>
        <w:t>Article O-32 - Bureaucratie clinique</w:t>
      </w:r>
    </w:p>
    <w:p>
      <w:r>
        <w:t>Les obligations administratives imposées au personnel de santé doivent être réduites lorsqu’elles diminuent inutilement le temps de soin.</w:t>
      </w:r>
    </w:p>
    <w:p>
      <w:pPr>
        <w:pStyle w:val="ArticleTitle"/>
      </w:pPr>
      <w:r>
        <w:t>Article O-33 - Retour volontaire des retraités</w:t>
      </w:r>
    </w:p>
    <w:p>
      <w:r>
        <w:t>Le retour volontaire de retraités qualifiés dans certains services publics peut être encadré afin de soutenir les services essentiels sans coercition ni surcharge abusive.</w:t>
      </w:r>
    </w:p>
    <w:p>
      <w:pPr>
        <w:pStyle w:val="ArticleTitle"/>
      </w:pPr>
      <w:r>
        <w:t>Article O-34 - Respect du personnel</w:t>
      </w:r>
    </w:p>
    <w:p>
      <w:r>
        <w:t>Les travailleurs des services essentiels doivent être protégés contre l’épuisement systémique, les obligations irréalistes et les réformes imposées sans consultation terrain.</w:t>
      </w:r>
    </w:p>
    <w:p>
      <w:pPr>
        <w:pStyle w:val="ArticleTitle"/>
      </w:pPr>
      <w:r>
        <w:t>Article O-35 - Savoirs essentiels</w:t>
      </w:r>
    </w:p>
    <w:p>
      <w:r>
        <w:t>L’éducation doit transmettre le français, les mathématiques, l’histoire, les sciences, la culture générale, l’éducation civique et les compétences nécessaires à la vie autonome.</w:t>
      </w:r>
    </w:p>
    <w:p>
      <w:pPr>
        <w:pStyle w:val="ArticleTitle"/>
      </w:pPr>
      <w:r>
        <w:t>Article O-36 - Français à l’école</w:t>
      </w:r>
    </w:p>
    <w:p>
      <w:r>
        <w:t>Le français doit demeurer la langue centrale de l’enseignement, de l’intégration, de la vie civique et de la transmission nationale.</w:t>
      </w:r>
    </w:p>
    <w:p>
      <w:pPr>
        <w:pStyle w:val="ArticleTitle"/>
      </w:pPr>
      <w:r>
        <w:t>Article O-37 - Formation professionnelle</w:t>
      </w:r>
    </w:p>
    <w:p>
      <w:r>
        <w:t>Les lois ordinaires doivent valoriser les métiers, la formation professionnelle, l’apprentissage pratique et les secteurs essentiels à l’autonomie économique du Québec.</w:t>
      </w:r>
    </w:p>
    <w:p>
      <w:pPr>
        <w:pStyle w:val="ArticleTitle"/>
      </w:pPr>
      <w:r>
        <w:t>Article O-38 - Protection des enfants</w:t>
      </w:r>
    </w:p>
    <w:p>
      <w:r>
        <w:t>Les services destinés aux enfants doivent prioriser la sécurité, la stabilité, l’apprentissage, la famille, l’intervention rapide et la prévention des ruptures de parcours.</w:t>
      </w:r>
    </w:p>
    <w:p>
      <w:pPr>
        <w:pStyle w:val="ArticleTitle"/>
      </w:pPr>
      <w:r>
        <w:t>Article O-39 - Aînés et maintien à domicile</w:t>
      </w:r>
    </w:p>
    <w:p>
      <w:r>
        <w:t>La politique sociale doit favoriser la dignité des aînés, le maintien à domicile lorsque possible, le soutien aux proches aidants et la surveillance des milieux vulnérables.</w:t>
      </w:r>
    </w:p>
    <w:p>
      <w:pPr>
        <w:pStyle w:val="ArticleTitle"/>
      </w:pPr>
      <w:r>
        <w:t>Article O-40 - Aide sociale responsable</w:t>
      </w:r>
    </w:p>
    <w:p>
      <w:r>
        <w:t>Les mesures de soutien social doivent protéger les personnes vulnérables tout en favorisant l’autonomie, l’insertion, la formation et la dignité.</w:t>
      </w:r>
    </w:p>
    <w:p>
      <w:r>
        <w:br w:type="page"/>
      </w:r>
    </w:p>
    <w:p>
      <w:pPr>
        <w:pStyle w:val="Heading1"/>
      </w:pPr>
      <w:r>
        <w:t>PARTIE V</w:t>
      </w:r>
    </w:p>
    <w:p>
      <w:pPr>
        <w:pStyle w:val="Heading2"/>
      </w:pPr>
      <w:r>
        <w:t>ÉCONOMIE RÉELLE, TRAVAIL, ENTREPRISES ET CONCURRENCE</w:t>
      </w:r>
    </w:p>
    <w:p>
      <w:pPr>
        <w:pStyle w:val="ArticleTitle"/>
      </w:pPr>
      <w:r>
        <w:t>Article O-41 - Économie productive</w:t>
      </w:r>
    </w:p>
    <w:p>
      <w:r>
        <w:t>Les lois ordinaires doivent favoriser une économie fondée sur le travail, la production, l’entrepreneuriat, les régions, l’énergie, l’agriculture, l’industrie, l’innovation et la transformation locale.</w:t>
      </w:r>
    </w:p>
    <w:p>
      <w:pPr>
        <w:pStyle w:val="ArticleTitle"/>
      </w:pPr>
      <w:r>
        <w:t>Article O-42 - Simplification pour les PME</w:t>
      </w:r>
    </w:p>
    <w:p>
      <w:r>
        <w:t>Les obligations imposées aux PME doivent être révisées afin de réduire la paperasse, accélérer les permis et faciliter la conformité sans affaiblir les protections essentielles.</w:t>
      </w:r>
    </w:p>
    <w:p>
      <w:pPr>
        <w:pStyle w:val="ArticleTitle"/>
      </w:pPr>
      <w:r>
        <w:t>Article O-43 - Paiement rapide</w:t>
      </w:r>
    </w:p>
    <w:p>
      <w:r>
        <w:t>L’État doit payer ses fournisseurs dans des délais raisonnables afin de ne pas transférer sa lenteur administrative aux entreprises.</w:t>
      </w:r>
    </w:p>
    <w:p>
      <w:pPr>
        <w:pStyle w:val="ArticleTitle"/>
      </w:pPr>
      <w:r>
        <w:t>Article O-44 - Concurrence loyale</w:t>
      </w:r>
    </w:p>
    <w:p>
      <w:r>
        <w:t>Les lois ordinaires doivent combattre la collusion, les cartels, les monopoles abusifs, les contrats arrangés et les privilèges économiques injustifiés.</w:t>
      </w:r>
    </w:p>
    <w:p>
      <w:pPr>
        <w:pStyle w:val="ArticleTitle"/>
      </w:pPr>
      <w:r>
        <w:t>Article O-45 - Marché libre responsable</w:t>
      </w:r>
    </w:p>
    <w:p>
      <w:r>
        <w:t>Le marché doit pouvoir fonctionner par l’offre, la demande et l’innovation, tout en étant protégé contre la fraude, l’abus et l’exploitation.</w:t>
      </w:r>
    </w:p>
    <w:p>
      <w:pPr>
        <w:pStyle w:val="ArticleTitle"/>
      </w:pPr>
      <w:r>
        <w:t>Article O-46 - Fin des protections injustifiées</w:t>
      </w:r>
    </w:p>
    <w:p>
      <w:r>
        <w:t>Les régimes de protection économique qui nuisent au consommateur, à la production ou à l’innovation doivent être révisés avec transition, prudence et transparence.</w:t>
      </w:r>
    </w:p>
    <w:p>
      <w:pPr>
        <w:pStyle w:val="ArticleTitle"/>
      </w:pPr>
      <w:r>
        <w:t>Article O-47 - Refus des contre-tarifs automatiques</w:t>
      </w:r>
    </w:p>
    <w:p>
      <w:r>
        <w:t>Le Québec ne doit pas adopter automatiquement des contre-tarifs qui font payer les citoyens sans analyse rigoureuse de leurs effets.</w:t>
      </w:r>
    </w:p>
    <w:p>
      <w:pPr>
        <w:pStyle w:val="ArticleTitle"/>
      </w:pPr>
      <w:r>
        <w:t>Article O-48 - Travail et mérite</w:t>
      </w:r>
    </w:p>
    <w:p>
      <w:r>
        <w:t>Les lois ordinaires doivent valoriser le travail, la compétence, la formation, l’effort, la mobilité volontaire et la progression professionnelle.</w:t>
      </w:r>
    </w:p>
    <w:p>
      <w:pPr>
        <w:pStyle w:val="ArticleTitle"/>
      </w:pPr>
      <w:r>
        <w:t>Article O-49 - Régions économiques</w:t>
      </w:r>
    </w:p>
    <w:p>
      <w:r>
        <w:t>Les politiques économiques doivent tenir compte des ressources, distances, réalités de main-d’œuvre et infrastructures propres aux régions.</w:t>
      </w:r>
    </w:p>
    <w:p>
      <w:pPr>
        <w:pStyle w:val="ArticleTitle"/>
      </w:pPr>
      <w:r>
        <w:t>Article O-50 - Innovation responsable</w:t>
      </w:r>
    </w:p>
    <w:p>
      <w:r>
        <w:t>L’innovation doit être soutenue lorsqu’elle produit des gains réels, respecte les droits, protège les données et renforce l’autonomie du Québec.</w:t>
      </w:r>
    </w:p>
    <w:p>
      <w:r>
        <w:br w:type="page"/>
      </w:r>
    </w:p>
    <w:p>
      <w:pPr>
        <w:pStyle w:val="Heading1"/>
      </w:pPr>
      <w:r>
        <w:t>PARTIE VI</w:t>
      </w:r>
    </w:p>
    <w:p>
      <w:pPr>
        <w:pStyle w:val="Heading2"/>
      </w:pPr>
      <w:r>
        <w:t>FISCALITÉ, CONTRIBUABLES ET ARGENT PUBLIC</w:t>
      </w:r>
    </w:p>
    <w:p>
      <w:pPr>
        <w:pStyle w:val="ArticleTitle"/>
      </w:pPr>
      <w:r>
        <w:t>Article O-51 - Argent du peuple</w:t>
      </w:r>
    </w:p>
    <w:p>
      <w:r>
        <w:t>L’argent public appartient au peuple. Toute dépense doit être justifiable, traçable et compatible avec l’intérêt public.</w:t>
      </w:r>
    </w:p>
    <w:p>
      <w:pPr>
        <w:pStyle w:val="ArticleTitle"/>
      </w:pPr>
      <w:r>
        <w:t>Article O-52 - Budget citoyen</w:t>
      </w:r>
    </w:p>
    <w:p>
      <w:r>
        <w:t>Le budget de l’État doit être accompagné d’une version citoyenne qui explique les revenus, dépenses, dettes, risques et choix publics.</w:t>
      </w:r>
    </w:p>
    <w:p>
      <w:pPr>
        <w:pStyle w:val="ArticleTitle"/>
      </w:pPr>
      <w:r>
        <w:t>Article O-53 - Inventaire des taxes cachées</w:t>
      </w:r>
    </w:p>
    <w:p>
      <w:r>
        <w:t>Les frais, tarifs, contributions et charges obligatoires assimilables à des taxes doivent être inventoriés, publiés et justifiés.</w:t>
      </w:r>
    </w:p>
    <w:p>
      <w:pPr>
        <w:pStyle w:val="ArticleTitle"/>
      </w:pPr>
      <w:r>
        <w:t>Article O-54 - Dette publique</w:t>
      </w:r>
    </w:p>
    <w:p>
      <w:r>
        <w:t>Le portrait de la dette publique, des engagements futurs et des risques financiers doit être publié de manière compréhensible.</w:t>
      </w:r>
    </w:p>
    <w:p>
      <w:pPr>
        <w:pStyle w:val="ArticleTitle"/>
      </w:pPr>
      <w:r>
        <w:t>Article O-55 - Dépenses extérieures</w:t>
      </w:r>
    </w:p>
    <w:p>
      <w:r>
        <w:t>L’argent des contribuables doit servir d’abord aux besoins du Québec. Les dépenses extérieures doivent être limitées, justifiées, transparentes et compatibles avec l’intérêt national.</w:t>
      </w:r>
    </w:p>
    <w:p>
      <w:pPr>
        <w:pStyle w:val="ArticleTitle"/>
      </w:pPr>
      <w:r>
        <w:t>Article O-56 - Dépenses de prestige</w:t>
      </w:r>
    </w:p>
    <w:p>
      <w:r>
        <w:t>Les dépenses de prestige, voyages de luxe, privilèges injustifiés et avantages opaques doivent être interdits ou strictement encadrés.</w:t>
      </w:r>
    </w:p>
    <w:p>
      <w:pPr>
        <w:pStyle w:val="ArticleTitle"/>
      </w:pPr>
      <w:r>
        <w:t>Article O-57 - Contrats publics</w:t>
      </w:r>
    </w:p>
    <w:p>
      <w:r>
        <w:t>Les contrats publics doivent être publiés, suivis, vérifiables et attribués selon des règles de concurrence, compétence et intégrité.</w:t>
      </w:r>
    </w:p>
    <w:p>
      <w:pPr>
        <w:pStyle w:val="ArticleTitle"/>
      </w:pPr>
      <w:r>
        <w:t>Article O-58 - Paradis fiscaux</w:t>
      </w:r>
    </w:p>
    <w:p>
      <w:r>
        <w:t>L’État doit combattre l’évasion fiscale, les montages abusifs, l’opacité des bénéficiaires réels et la sous-traitance publique vers des structures fiscales douteuses.</w:t>
      </w:r>
    </w:p>
    <w:p>
      <w:pPr>
        <w:pStyle w:val="ArticleTitle"/>
      </w:pPr>
      <w:r>
        <w:t>Article O-59 - Évaluation fiscale</w:t>
      </w:r>
    </w:p>
    <w:p>
      <w:r>
        <w:t>Toute mesure fiscale importante doit être évaluée selon son effet sur les familles, les travailleurs, les PME, les régions et la compétitivité du Québec.</w:t>
      </w:r>
    </w:p>
    <w:p>
      <w:pPr>
        <w:pStyle w:val="ArticleTitle"/>
      </w:pPr>
      <w:r>
        <w:t>Article O-60 - Reddition financière</w:t>
      </w:r>
    </w:p>
    <w:p>
      <w:r>
        <w:t>Les ministères et organismes doivent publier des informations financières permettant de comprendre les écarts entre budgets, dépenses réelles et résultats.</w:t>
      </w:r>
    </w:p>
    <w:p>
      <w:r>
        <w:br w:type="page"/>
      </w:r>
    </w:p>
    <w:p>
      <w:pPr>
        <w:pStyle w:val="Heading1"/>
      </w:pPr>
      <w:r>
        <w:t>PARTIE VII</w:t>
      </w:r>
    </w:p>
    <w:p>
      <w:pPr>
        <w:pStyle w:val="Heading2"/>
      </w:pPr>
      <w:r>
        <w:t>LOGEMENT, TERRITOIRE, INFRASTRUCTURES ET ÉNERGIE</w:t>
      </w:r>
    </w:p>
    <w:p>
      <w:pPr>
        <w:pStyle w:val="ArticleTitle"/>
      </w:pPr>
      <w:r>
        <w:t>Article O-61 - Logement comme priorité nationale</w:t>
      </w:r>
    </w:p>
    <w:p>
      <w:r>
        <w:t>Les lois ordinaires doivent traiter le logement comme un enjeu de stabilité sociale, de famille, d’immigration, de travail et de développement régional.</w:t>
      </w:r>
    </w:p>
    <w:p>
      <w:pPr>
        <w:pStyle w:val="ArticleTitle"/>
      </w:pPr>
      <w:r>
        <w:t>Article O-62 - Délais de permis</w:t>
      </w:r>
    </w:p>
    <w:p>
      <w:r>
        <w:t>Les délais de permis liés au logement et aux infrastructures doivent être mesurés, publiés et réduits lorsque les obstacles ne sont pas justifiés.</w:t>
      </w:r>
    </w:p>
    <w:p>
      <w:pPr>
        <w:pStyle w:val="ArticleTitle"/>
      </w:pPr>
      <w:r>
        <w:t>Article O-63 - Équilibre locataires-propriétaires</w:t>
      </w:r>
    </w:p>
    <w:p>
      <w:r>
        <w:t>Les lois doivent protéger les locataires contre les abus tout en respectant les propriétaires responsables et la nécessité d’augmenter l’offre.</w:t>
      </w:r>
    </w:p>
    <w:p>
      <w:pPr>
        <w:pStyle w:val="ArticleTitle"/>
      </w:pPr>
      <w:r>
        <w:t>Article O-64 - Aménagement du territoire</w:t>
      </w:r>
    </w:p>
    <w:p>
      <w:r>
        <w:t>L’aménagement doit protéger les terres agricoles, la sécurité hydrique, les milieux essentiels et la cohérence des infrastructures.</w:t>
      </w:r>
    </w:p>
    <w:p>
      <w:pPr>
        <w:pStyle w:val="ArticleTitle"/>
      </w:pPr>
      <w:r>
        <w:t>Article O-65 - Infrastructures critiques</w:t>
      </w:r>
    </w:p>
    <w:p>
      <w:r>
        <w:t>Les infrastructures critiques doivent être inventoriées, entretenues, priorisées et protégées contre la négligence, les coûts excessifs et les risques de rupture.</w:t>
      </w:r>
    </w:p>
    <w:p>
      <w:pPr>
        <w:pStyle w:val="ArticleTitle"/>
      </w:pPr>
      <w:r>
        <w:t>Article O-66 - Maintenance avant prestige</w:t>
      </w:r>
    </w:p>
    <w:p>
      <w:r>
        <w:t>La maintenance des infrastructures essentielles doit passer avant les projets de prestige non nécessaires.</w:t>
      </w:r>
    </w:p>
    <w:p>
      <w:pPr>
        <w:pStyle w:val="ArticleTitle"/>
      </w:pPr>
      <w:r>
        <w:t>Article O-67 - Énergie abordable</w:t>
      </w:r>
    </w:p>
    <w:p>
      <w:r>
        <w:t>L’énergie doit être fiable, abordable, planifiée et utilisée comme avantage stratégique du Québec.</w:t>
      </w:r>
    </w:p>
    <w:p>
      <w:pPr>
        <w:pStyle w:val="ArticleTitle"/>
      </w:pPr>
      <w:r>
        <w:t>Article O-68 - Capacité énergétique</w:t>
      </w:r>
    </w:p>
    <w:p>
      <w:r>
        <w:t>Les projets énergétiques doivent tenir compte de la demande future, de l’industrie, du logement, de l’électrification, des exportations et de la sécurité d’approvisionnement.</w:t>
      </w:r>
    </w:p>
    <w:p>
      <w:pPr>
        <w:pStyle w:val="ArticleTitle"/>
      </w:pPr>
      <w:r>
        <w:t>Article O-69 - Transport critique</w:t>
      </w:r>
    </w:p>
    <w:p>
      <w:r>
        <w:t>Les routes, ports, voies ferroviaires, transports collectifs et corridors régionaux nécessaires à l’économie doivent être protégés.</w:t>
      </w:r>
    </w:p>
    <w:p>
      <w:pPr>
        <w:pStyle w:val="ArticleTitle"/>
      </w:pPr>
      <w:r>
        <w:t>Article O-70 - Plans territoriaux publics</w:t>
      </w:r>
    </w:p>
    <w:p>
      <w:r>
        <w:t>Les grands choix territoriaux doivent être expliqués publiquement afin d’éviter les décisions opaques ou contradictoires.</w:t>
      </w:r>
    </w:p>
    <w:p>
      <w:r>
        <w:br w:type="page"/>
      </w:r>
    </w:p>
    <w:p>
      <w:pPr>
        <w:pStyle w:val="Heading1"/>
      </w:pPr>
      <w:r>
        <w:t>PARTIE VIII</w:t>
      </w:r>
    </w:p>
    <w:p>
      <w:pPr>
        <w:pStyle w:val="Heading2"/>
      </w:pPr>
      <w:r>
        <w:t>IMMIGRATION, FRANCISATION ET COHÉSION SOCIALE</w:t>
      </w:r>
    </w:p>
    <w:p>
      <w:pPr>
        <w:pStyle w:val="ArticleTitle"/>
      </w:pPr>
      <w:r>
        <w:t>Article O-71 - Capacité d’accueil</w:t>
      </w:r>
    </w:p>
    <w:p>
      <w:r>
        <w:t>Les seuils et programmes d’immigration doivent être liés à la capacité réelle de logement, santé, éducation, francisation, services sociaux, infrastructures et intégration.</w:t>
      </w:r>
    </w:p>
    <w:p>
      <w:pPr>
        <w:pStyle w:val="ArticleTitle"/>
      </w:pPr>
      <w:r>
        <w:t>Article O-72 - Fin du recrutement massif non justifié</w:t>
      </w:r>
    </w:p>
    <w:p>
      <w:r>
        <w:t>Les programmes de recrutement massif d’immigrants ou travailleurs étrangers doivent être suspendus, réduits ou révisés lorsqu’ils ne respectent pas la capacité d’accueil.</w:t>
      </w:r>
    </w:p>
    <w:p>
      <w:pPr>
        <w:pStyle w:val="ArticleTitle"/>
      </w:pPr>
      <w:r>
        <w:t>Article O-73 - Francisation obligatoire et mesurable</w:t>
      </w:r>
    </w:p>
    <w:p>
      <w:r>
        <w:t>La francisation doit être rapide, accessible, mesurable et liée à l’intégration civique et professionnelle.</w:t>
      </w:r>
    </w:p>
    <w:p>
      <w:pPr>
        <w:pStyle w:val="ArticleTitle"/>
      </w:pPr>
      <w:r>
        <w:t>Article O-74 - Intégration civique</w:t>
      </w:r>
    </w:p>
    <w:p>
      <w:r>
        <w:t>Les nouveaux arrivants doivent recevoir une information claire sur les règles communes, le français, les droits, les obligations et les institutions du Québec.</w:t>
      </w:r>
    </w:p>
    <w:p>
      <w:pPr>
        <w:pStyle w:val="ArticleTitle"/>
      </w:pPr>
      <w:r>
        <w:t>Article O-75 - Refus de l’exploitation</w:t>
      </w:r>
    </w:p>
    <w:p>
      <w:r>
        <w:t>Les politiques d’immigration et de travail temporaire ne doivent pas servir à réduire les salaires, contourner la formation locale ou créer une main-d’œuvre dépendante.</w:t>
      </w:r>
    </w:p>
    <w:p>
      <w:pPr>
        <w:pStyle w:val="ArticleTitle"/>
      </w:pPr>
      <w:r>
        <w:t>Article O-76 - Priorité à la formation locale</w:t>
      </w:r>
    </w:p>
    <w:p>
      <w:r>
        <w:t>Avant de recourir à des recrutements externes massifs, l’État doit examiner la formation locale, la requalification, les conditions de travail et la productivité.</w:t>
      </w:r>
    </w:p>
    <w:p>
      <w:pPr>
        <w:pStyle w:val="ArticleTitle"/>
      </w:pPr>
      <w:r>
        <w:t>Article O-77 - Cohésion sociale</w:t>
      </w:r>
    </w:p>
    <w:p>
      <w:r>
        <w:t>Les politiques publiques doivent préserver l’ordre social, la langue commune, le respect des règles communes et la confiance entre citoyens.</w:t>
      </w:r>
    </w:p>
    <w:p>
      <w:pPr>
        <w:pStyle w:val="ArticleTitle"/>
      </w:pPr>
      <w:r>
        <w:t>Article O-78 - Dignité des personnes</w:t>
      </w:r>
    </w:p>
    <w:p>
      <w:r>
        <w:t>Une immigration responsable doit respecter la dignité des citoyens et des nouveaux arrivants, sans mépris ni instrumentalisation.</w:t>
      </w:r>
    </w:p>
    <w:p>
      <w:pPr>
        <w:pStyle w:val="ArticleTitle"/>
      </w:pPr>
      <w:r>
        <w:t>Article O-79 - Données publiques</w:t>
      </w:r>
    </w:p>
    <w:p>
      <w:r>
        <w:t>Les effets de l’immigration sur le logement, les écoles, la santé, la francisation et les services doivent être publiés avec rigueur.</w:t>
      </w:r>
    </w:p>
    <w:p>
      <w:pPr>
        <w:pStyle w:val="ArticleTitle"/>
      </w:pPr>
      <w:r>
        <w:t>Article O-80 - Citoyenneté future</w:t>
      </w:r>
    </w:p>
    <w:p>
      <w:r>
        <w:t>Les lois ordinaires doivent préparer, lorsque requis, les règles de citoyenneté québécoise d’un Québec souverain.</w:t>
      </w:r>
    </w:p>
    <w:p>
      <w:r>
        <w:br w:type="page"/>
      </w:r>
    </w:p>
    <w:p>
      <w:pPr>
        <w:pStyle w:val="Heading1"/>
      </w:pPr>
      <w:r>
        <w:t>PARTIE IX</w:t>
      </w:r>
    </w:p>
    <w:p>
      <w:pPr>
        <w:pStyle w:val="Heading2"/>
      </w:pPr>
      <w:r>
        <w:t>JUSTICE, SÉCURITÉ PUBLIQUE ET PROTECTION DES VICTIMES</w:t>
      </w:r>
    </w:p>
    <w:p>
      <w:pPr>
        <w:pStyle w:val="ArticleTitle"/>
      </w:pPr>
      <w:r>
        <w:t>Article O-81 - Accès à la justice</w:t>
      </w:r>
    </w:p>
    <w:p>
      <w:r>
        <w:t>La justice doit être plus accessible, plus claire, plus rapide et plus compréhensible pour les citoyens.</w:t>
      </w:r>
    </w:p>
    <w:p>
      <w:pPr>
        <w:pStyle w:val="ArticleTitle"/>
      </w:pPr>
      <w:r>
        <w:t>Article O-82 - Délais judiciaires</w:t>
      </w:r>
    </w:p>
    <w:p>
      <w:r>
        <w:t>Les délais judiciaires doivent être mesurés, publiés et corrigés lorsque des seuils critiques sont dépassés.</w:t>
      </w:r>
    </w:p>
    <w:p>
      <w:pPr>
        <w:pStyle w:val="ArticleTitle"/>
      </w:pPr>
      <w:r>
        <w:t>Article O-83 - Protection des victimes</w:t>
      </w:r>
    </w:p>
    <w:p>
      <w:r>
        <w:t>Les victimes doivent recevoir une information claire, un accompagnement approprié, une protection contre l’intimidation et une considération réelle dans le processus.</w:t>
      </w:r>
    </w:p>
    <w:p>
      <w:pPr>
        <w:pStyle w:val="ArticleTitle"/>
      </w:pPr>
      <w:r>
        <w:t>Article O-84 - Police responsable</w:t>
      </w:r>
    </w:p>
    <w:p>
      <w:r>
        <w:t>La sécurité publique doit protéger les citoyens tout en respectant les droits, la proportionnalité et la reddition de comptes.</w:t>
      </w:r>
    </w:p>
    <w:p>
      <w:pPr>
        <w:pStyle w:val="ArticleTitle"/>
      </w:pPr>
      <w:r>
        <w:t>Article O-85 - Lutte contre la criminalité organisée</w:t>
      </w:r>
    </w:p>
    <w:p>
      <w:r>
        <w:t>Les lois ordinaires doivent combattre la criminalité organisée, la fraude, la corruption, les réseaux violents et les crimes économiques.</w:t>
      </w:r>
    </w:p>
    <w:p>
      <w:pPr>
        <w:pStyle w:val="ArticleTitle"/>
      </w:pPr>
      <w:r>
        <w:t>Article O-86 - Prévention de la récidive</w:t>
      </w:r>
    </w:p>
    <w:p>
      <w:r>
        <w:t>Les politiques pénales doivent inclure prévention, responsabilisation, traitement lorsque pertinent et protection du public.</w:t>
      </w:r>
    </w:p>
    <w:p>
      <w:pPr>
        <w:pStyle w:val="ArticleTitle"/>
      </w:pPr>
      <w:r>
        <w:t>Article O-87 - Refus de l’État policier</w:t>
      </w:r>
    </w:p>
    <w:p>
      <w:r>
        <w:t>La sécurité ne doit jamais servir de prétexte à la surveillance de masse, à la police politique ou à la restriction arbitraire des libertés.</w:t>
      </w:r>
    </w:p>
    <w:p>
      <w:pPr>
        <w:pStyle w:val="ArticleTitle"/>
      </w:pPr>
      <w:r>
        <w:t>Article O-88 - Cybersécurité publique</w:t>
      </w:r>
    </w:p>
    <w:p>
      <w:r>
        <w:t>Les crimes numériques visant citoyens, entreprises et institutions doivent être traités comme une menace sérieuse à la sécurité publique.</w:t>
      </w:r>
    </w:p>
    <w:p>
      <w:pPr>
        <w:pStyle w:val="ArticleTitle"/>
      </w:pPr>
      <w:r>
        <w:t>Article O-89 - Sécurité civile</w:t>
      </w:r>
    </w:p>
    <w:p>
      <w:r>
        <w:t>Les plans d’urgence doivent être mis à jour pour les catastrophes naturelles, crises énergétiques, cyberattaques, ruptures de services et crises sanitaires.</w:t>
      </w:r>
    </w:p>
    <w:p>
      <w:pPr>
        <w:pStyle w:val="ArticleTitle"/>
      </w:pPr>
      <w:r>
        <w:t>Article O-90 - Ordre social équilibré</w:t>
      </w:r>
    </w:p>
    <w:p>
      <w:r>
        <w:t>L’ordre social doit être protégé sans écraser la liberté, la contestation légitime ou la liberté de conscience.</w:t>
      </w:r>
    </w:p>
    <w:p>
      <w:r>
        <w:br w:type="page"/>
      </w:r>
    </w:p>
    <w:p>
      <w:pPr>
        <w:pStyle w:val="Heading1"/>
      </w:pPr>
      <w:r>
        <w:t>PARTIE X</w:t>
      </w:r>
    </w:p>
    <w:p>
      <w:pPr>
        <w:pStyle w:val="Heading2"/>
      </w:pPr>
      <w:r>
        <w:t>NUMÉRIQUE, DONNÉES, IA ET CYBERSÉCURITÉ</w:t>
      </w:r>
    </w:p>
    <w:p>
      <w:pPr>
        <w:pStyle w:val="ArticleTitle"/>
      </w:pPr>
      <w:r>
        <w:t>Article O-91 - Souveraineté numérique</w:t>
      </w:r>
    </w:p>
    <w:p>
      <w:r>
        <w:t>Le Québec doit contrôler ses systèmes numériques critiques, ses données publiques, ses registres, ses infrastructures d’information et ses dépendances technologiques majeures.</w:t>
      </w:r>
    </w:p>
    <w:p>
      <w:pPr>
        <w:pStyle w:val="ArticleTitle"/>
      </w:pPr>
      <w:r>
        <w:t>Article O-92 - Protection des données personnelles</w:t>
      </w:r>
    </w:p>
    <w:p>
      <w:r>
        <w:t>La collecte de données personnelles doit être minimale, justifiée, sécurisée et contrôlable.</w:t>
      </w:r>
    </w:p>
    <w:p>
      <w:pPr>
        <w:pStyle w:val="ArticleTitle"/>
      </w:pPr>
      <w:r>
        <w:t>Article O-93 - Journalisation des accès</w:t>
      </w:r>
    </w:p>
    <w:p>
      <w:r>
        <w:t>Les accès aux données sensibles doivent être journalisés afin de détecter les abus, fuites ou consultations injustifiées.</w:t>
      </w:r>
    </w:p>
    <w:p>
      <w:pPr>
        <w:pStyle w:val="ArticleTitle"/>
      </w:pPr>
      <w:r>
        <w:t>Article O-94 - Identité numérique limitée</w:t>
      </w:r>
    </w:p>
    <w:p>
      <w:r>
        <w:t>L’identité numérique ne doit pas devenir un instrument obligatoire de contrôle généralisé. Des alternatives humaines et non numériques doivent demeurer disponibles lorsque nécessaire.</w:t>
      </w:r>
    </w:p>
    <w:p>
      <w:pPr>
        <w:pStyle w:val="ArticleTitle"/>
      </w:pPr>
      <w:r>
        <w:t>Article O-95 - IA publique responsable</w:t>
      </w:r>
    </w:p>
    <w:p>
      <w:r>
        <w:t>Toute intelligence artificielle utilisée par l’État doit être explicable, auditée, contestable et soumise à une responsabilité humaine.</w:t>
      </w:r>
    </w:p>
    <w:p>
      <w:pPr>
        <w:pStyle w:val="ArticleTitle"/>
      </w:pPr>
      <w:r>
        <w:t>Article O-96 - Interdiction du score social</w:t>
      </w:r>
    </w:p>
    <w:p>
      <w:r>
        <w:t>Aucun système public ne doit établir un score social général visant à classer les citoyens selon leur comportement politique, social ou idéologique.</w:t>
      </w:r>
    </w:p>
    <w:p>
      <w:pPr>
        <w:pStyle w:val="ArticleTitle"/>
      </w:pPr>
      <w:r>
        <w:t>Article O-97 - Refus de la surveillance de masse</w:t>
      </w:r>
    </w:p>
    <w:p>
      <w:r>
        <w:t>La surveillance de masse des citoyens est interdite, sauf mesures strictement encadrées par la loi, la nécessité, la proportionnalité et l’autorisation indépendante.</w:t>
      </w:r>
    </w:p>
    <w:p>
      <w:pPr>
        <w:pStyle w:val="ArticleTitle"/>
      </w:pPr>
      <w:r>
        <w:t>Article O-98 - Interopérabilité</w:t>
      </w:r>
    </w:p>
    <w:p>
      <w:r>
        <w:t>Les systèmes publics doivent favoriser l’interopérabilité, la portabilité, la maîtrise publique et la réduction des dépendances coûteuses.</w:t>
      </w:r>
    </w:p>
    <w:p>
      <w:pPr>
        <w:pStyle w:val="ArticleTitle"/>
      </w:pPr>
      <w:r>
        <w:t>Article O-99 - Sécurité des systèmes critiques</w:t>
      </w:r>
    </w:p>
    <w:p>
      <w:r>
        <w:t>Les systèmes de santé, élections, finances, identité, justice, énergie et communications doivent être soumis à des audits de sécurité réguliers.</w:t>
      </w:r>
    </w:p>
    <w:p>
      <w:pPr>
        <w:pStyle w:val="ArticleTitle"/>
      </w:pPr>
      <w:r>
        <w:t>Article O-100 - Recours contre l’algorithme</w:t>
      </w:r>
    </w:p>
    <w:p>
      <w:r>
        <w:t>Un citoyen affecté par une décision automatisée importante doit pouvoir obtenir une explication, une révision humaine et un recours effectif.</w:t>
      </w:r>
    </w:p>
    <w:p>
      <w:r>
        <w:br w:type="page"/>
      </w:r>
    </w:p>
    <w:p>
      <w:pPr>
        <w:pStyle w:val="Heading1"/>
      </w:pPr>
      <w:r>
        <w:t>PARTIE XI</w:t>
      </w:r>
    </w:p>
    <w:p>
      <w:pPr>
        <w:pStyle w:val="Heading2"/>
      </w:pPr>
      <w:r>
        <w:t>ENVIRONNEMENT RESPONSABLE ET AUTONOMIE STRATÉGIQUE</w:t>
      </w:r>
    </w:p>
    <w:p>
      <w:pPr>
        <w:pStyle w:val="ArticleTitle"/>
      </w:pPr>
      <w:r>
        <w:t>Article O-101 - Environnement fondé sur les résultats</w:t>
      </w:r>
    </w:p>
    <w:p>
      <w:r>
        <w:t>La politique environnementale doit être fondée sur des résultats mesurables, non seulement sur des symboles ou obligations coûteuses sans effet réel.</w:t>
      </w:r>
    </w:p>
    <w:p>
      <w:pPr>
        <w:pStyle w:val="ArticleTitle"/>
      </w:pPr>
      <w:r>
        <w:t>Article O-102 - Protection de l’eau</w:t>
      </w:r>
    </w:p>
    <w:p>
      <w:r>
        <w:t>L’eau constitue une ressource stratégique et doit être protégée contre la pollution, la mauvaise gestion et la dépendance externe.</w:t>
      </w:r>
    </w:p>
    <w:p>
      <w:pPr>
        <w:pStyle w:val="ArticleTitle"/>
      </w:pPr>
      <w:r>
        <w:t>Article O-103 - Forêts et ressources</w:t>
      </w:r>
    </w:p>
    <w:p>
      <w:r>
        <w:t>Les ressources naturelles doivent être gérées dans l’intérêt du Québec, avec transformation locale lorsque possible, protection environnementale et retombées régionales.</w:t>
      </w:r>
    </w:p>
    <w:p>
      <w:pPr>
        <w:pStyle w:val="ArticleTitle"/>
      </w:pPr>
      <w:r>
        <w:t>Article O-104 - Pollueur responsable</w:t>
      </w:r>
    </w:p>
    <w:p>
      <w:r>
        <w:t>Les pollueurs doivent assumer les coûts des dommages causés, selon des règles claires, proportionnées et applicables.</w:t>
      </w:r>
    </w:p>
    <w:p>
      <w:pPr>
        <w:pStyle w:val="ArticleTitle"/>
      </w:pPr>
      <w:r>
        <w:t>Article O-105 - Analyse d’impact</w:t>
      </w:r>
    </w:p>
    <w:p>
      <w:r>
        <w:t>Les grands projets doivent faire l’objet d’analyses d’impact économiques, sociaux, environnementaux, linguistiques, territoriaux et énergétiques.</w:t>
      </w:r>
    </w:p>
    <w:p>
      <w:pPr>
        <w:pStyle w:val="ArticleTitle"/>
      </w:pPr>
      <w:r>
        <w:t>Article O-106 - Autonomie alimentaire</w:t>
      </w:r>
    </w:p>
    <w:p>
      <w:r>
        <w:t>Le Québec doit protéger sa capacité alimentaire, agricole, logistique et régionale.</w:t>
      </w:r>
    </w:p>
    <w:p>
      <w:pPr>
        <w:pStyle w:val="ArticleTitle"/>
      </w:pPr>
      <w:r>
        <w:t>Article O-107 - Autonomie énergétique</w:t>
      </w:r>
    </w:p>
    <w:p>
      <w:r>
        <w:t>L’énergie doit être considérée comme un actif stratégique lié à la souveraineté, à l’industrie et à la stabilité sociale.</w:t>
      </w:r>
    </w:p>
    <w:p>
      <w:pPr>
        <w:pStyle w:val="ArticleTitle"/>
      </w:pPr>
      <w:r>
        <w:t>Article O-108 - Stocks et réserves critiques</w:t>
      </w:r>
    </w:p>
    <w:p>
      <w:r>
        <w:t>Le Québec doit identifier les réserves nécessaires en santé, énergie, alimentation, cybersécurité, infrastructures et sécurité civile.</w:t>
      </w:r>
    </w:p>
    <w:p>
      <w:pPr>
        <w:pStyle w:val="ArticleTitle"/>
      </w:pPr>
      <w:r>
        <w:t>Article O-109 - Résilience nationale</w:t>
      </w:r>
    </w:p>
    <w:p>
      <w:r>
        <w:t>Les politiques publiques doivent réduire les vulnérabilités du Québec face aux crises extérieures, ruptures d’approvisionnement et dépendances critiques.</w:t>
      </w:r>
    </w:p>
    <w:p>
      <w:pPr>
        <w:pStyle w:val="ArticleTitle"/>
      </w:pPr>
      <w:r>
        <w:t>Article O-110 - Développement responsable</w:t>
      </w:r>
    </w:p>
    <w:p>
      <w:r>
        <w:t>Le développement économique et environnemental doit être concilié par la preuve, la transparence, la responsabilité et l’intérêt national.</w:t>
      </w:r>
    </w:p>
    <w:p>
      <w:r>
        <w:br w:type="page"/>
      </w:r>
    </w:p>
    <w:p>
      <w:pPr>
        <w:pStyle w:val="Heading1"/>
      </w:pPr>
      <w:r>
        <w:t>PARTIE XII</w:t>
      </w:r>
    </w:p>
    <w:p>
      <w:pPr>
        <w:pStyle w:val="Heading2"/>
      </w:pPr>
      <w:r>
        <w:t>APPLICATION, CONTRÔLE ET ANTI-CONTOURNEMENT</w:t>
      </w:r>
    </w:p>
    <w:p>
      <w:pPr>
        <w:pStyle w:val="ArticleTitle"/>
      </w:pPr>
      <w:r>
        <w:t>Article O-111 - Applicabilité générale</w:t>
      </w:r>
    </w:p>
    <w:p>
      <w:r>
        <w:t>Les lois ordinaires s’appliquent à l’État, aux organismes publics, aux citoyens, aux entreprises et aux institutions selon les règles de compétence prévues.</w:t>
      </w:r>
    </w:p>
    <w:p>
      <w:pPr>
        <w:pStyle w:val="ArticleTitle"/>
      </w:pPr>
      <w:r>
        <w:t>Article O-112 - Contrôle de conformité</w:t>
      </w:r>
    </w:p>
    <w:p>
      <w:r>
        <w:t>Les lois ordinaires doivent être vérifiées périodiquement afin de s’assurer qu’elles respectent la Constitution, les normes fondamentales et les lois organiques.</w:t>
      </w:r>
    </w:p>
    <w:p>
      <w:pPr>
        <w:pStyle w:val="ArticleTitle"/>
      </w:pPr>
      <w:r>
        <w:t>Article O-113 - Clause anti-contournement</w:t>
      </w:r>
    </w:p>
    <w:p>
      <w:r>
        <w:t>Aucune loi ordinaire ne doit être utilisée pour contourner les garanties supérieures par une règle technique, un règlement, un programme, un contrat ou une directive administrative.</w:t>
      </w:r>
    </w:p>
    <w:p>
      <w:pPr>
        <w:pStyle w:val="ArticleTitle"/>
      </w:pPr>
      <w:r>
        <w:t>Article O-114 - Responsabilité des ministres</w:t>
      </w:r>
    </w:p>
    <w:p>
      <w:r>
        <w:t>Les ministres responsables de lois ordinaires doivent répondre publiquement de leur application, de leurs résultats et de leurs échecs.</w:t>
      </w:r>
    </w:p>
    <w:p>
      <w:pPr>
        <w:pStyle w:val="ArticleTitle"/>
      </w:pPr>
      <w:r>
        <w:t>Article O-115 - Contrôle parlementaire</w:t>
      </w:r>
    </w:p>
    <w:p>
      <w:r>
        <w:t>Le parlement doit pouvoir examiner les effets des lois ordinaires, convoquer les responsables et exiger des corrections.</w:t>
      </w:r>
    </w:p>
    <w:p>
      <w:pPr>
        <w:pStyle w:val="ArticleTitle"/>
      </w:pPr>
      <w:r>
        <w:t>Article O-116 - Contrôle citoyen</w:t>
      </w:r>
    </w:p>
    <w:p>
      <w:r>
        <w:t>Les citoyens doivent pouvoir accéder aux informations nécessaires pour juger l’application des lois ordinaires.</w:t>
      </w:r>
    </w:p>
    <w:p>
      <w:pPr>
        <w:pStyle w:val="ArticleTitle"/>
      </w:pPr>
      <w:r>
        <w:t>Article O-117 - Révision obligatoire</w:t>
      </w:r>
    </w:p>
    <w:p>
      <w:r>
        <w:t>Toute loi ordinaire créant des charges importantes doit prévoir une clause de révision ou une évaluation périodique.</w:t>
      </w:r>
    </w:p>
    <w:p>
      <w:pPr>
        <w:pStyle w:val="ArticleTitle"/>
      </w:pPr>
      <w:r>
        <w:t>Article O-118 - Correction des abus</w:t>
      </w:r>
    </w:p>
    <w:p>
      <w:r>
        <w:t>Lorsqu’une loi ordinaire produit des abus, coûts excessifs ou effets contraires à son objectif, le gouvernement doit proposer des corrections.</w:t>
      </w:r>
    </w:p>
    <w:p>
      <w:pPr>
        <w:pStyle w:val="ArticleTitle"/>
      </w:pPr>
      <w:r>
        <w:t>Article O-119 - Nullité des manœuvres</w:t>
      </w:r>
    </w:p>
    <w:p>
      <w:r>
        <w:t>Toute manœuvre visant à détourner l’esprit d’une norme supérieure par une loi ordinaire doit être réputée contraire au Système Nova.</w:t>
      </w:r>
    </w:p>
    <w:p>
      <w:pPr>
        <w:pStyle w:val="ArticleTitle"/>
      </w:pPr>
      <w:r>
        <w:t>Article O-120 - Clause finale</w:t>
      </w:r>
    </w:p>
    <w:p>
      <w:r>
        <w:t>Le présent document fixe le cadre des lois ordinaires du Système Nova. Il doit être transmis, appliqué et révisé dans le respect de la souveraineté populaire, de la transparence, de l’intégrité, de la liberté, du français, de la responsabilité financière et de l’intérêt national du Québec.</w:t>
      </w:r>
    </w:p>
    <w:p>
      <w:r>
        <w:br w:type="page"/>
      </w:r>
    </w:p>
    <w:p>
      <w:pPr>
        <w:pStyle w:val="Heading1"/>
      </w:pPr>
      <w:r>
        <w:t>TABLE DE CONCORDANCE ORDINAIRE</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F4E79"/>
          </w:tcPr>
          <w:p>
            <w:r/>
            <w:r>
              <w:rPr>
                <w:rFonts w:ascii="Arial" w:hAnsi="Arial" w:eastAsia="Arial"/>
                <w:b/>
                <w:color w:val="FFFFFF"/>
                <w:sz w:val="17"/>
              </w:rPr>
              <w:t>Axe</w:t>
            </w:r>
          </w:p>
        </w:tc>
        <w:tc>
          <w:tcPr>
            <w:tcW w:type="dxa" w:w="2498"/>
            <w:vAlign w:val="center"/>
            <w:shd w:fill="1F4E79"/>
          </w:tcPr>
          <w:p>
            <w:r/>
            <w:r>
              <w:rPr>
                <w:rFonts w:ascii="Arial" w:hAnsi="Arial" w:eastAsia="Arial"/>
                <w:b/>
                <w:color w:val="FFFFFF"/>
                <w:sz w:val="17"/>
              </w:rPr>
              <w:t>Matière</w:t>
            </w:r>
          </w:p>
        </w:tc>
        <w:tc>
          <w:tcPr>
            <w:tcW w:type="dxa" w:w="2498"/>
            <w:vAlign w:val="center"/>
            <w:shd w:fill="1F4E79"/>
          </w:tcPr>
          <w:p>
            <w:r/>
            <w:r>
              <w:rPr>
                <w:rFonts w:ascii="Arial" w:hAnsi="Arial" w:eastAsia="Arial"/>
                <w:b/>
                <w:color w:val="FFFFFF"/>
                <w:sz w:val="17"/>
              </w:rPr>
              <w:t>Articles</w:t>
            </w:r>
          </w:p>
        </w:tc>
        <w:tc>
          <w:tcPr>
            <w:tcW w:type="dxa" w:w="2498"/>
            <w:vAlign w:val="center"/>
            <w:shd w:fill="1F4E79"/>
          </w:tcPr>
          <w:p>
            <w:r/>
            <w:r>
              <w:rPr>
                <w:rFonts w:ascii="Arial" w:hAnsi="Arial" w:eastAsia="Arial"/>
                <w:b/>
                <w:color w:val="FFFFFF"/>
                <w:sz w:val="17"/>
              </w:rPr>
              <w:t>Norme supérieure liée</w:t>
            </w:r>
          </w:p>
        </w:tc>
      </w:tr>
      <w:tr>
        <w:tc>
          <w:tcPr>
            <w:tcW w:type="dxa" w:w="2498"/>
            <w:vAlign w:val="center"/>
          </w:tcPr>
          <w:p>
            <w:r/>
            <w:r>
              <w:rPr>
                <w:rFonts w:ascii="Arial" w:hAnsi="Arial" w:eastAsia="Arial"/>
                <w:b w:val="0"/>
                <w:color w:val="000000"/>
                <w:sz w:val="17"/>
              </w:rPr>
              <w:t>Droits courants</w:t>
            </w:r>
          </w:p>
        </w:tc>
        <w:tc>
          <w:tcPr>
            <w:tcW w:type="dxa" w:w="2498"/>
            <w:vAlign w:val="center"/>
          </w:tcPr>
          <w:p>
            <w:r/>
            <w:r>
              <w:rPr>
                <w:rFonts w:ascii="Arial" w:hAnsi="Arial" w:eastAsia="Arial"/>
                <w:b w:val="0"/>
                <w:color w:val="000000"/>
                <w:sz w:val="17"/>
              </w:rPr>
              <w:t>Relations citoyen-État</w:t>
            </w:r>
          </w:p>
        </w:tc>
        <w:tc>
          <w:tcPr>
            <w:tcW w:type="dxa" w:w="2498"/>
            <w:vAlign w:val="center"/>
          </w:tcPr>
          <w:p>
            <w:r/>
            <w:r>
              <w:rPr>
                <w:rFonts w:ascii="Arial" w:hAnsi="Arial" w:eastAsia="Arial"/>
                <w:b w:val="0"/>
                <w:color w:val="000000"/>
                <w:sz w:val="17"/>
              </w:rPr>
              <w:t>O-11 à O-20</w:t>
            </w:r>
          </w:p>
        </w:tc>
        <w:tc>
          <w:tcPr>
            <w:tcW w:type="dxa" w:w="2498"/>
            <w:vAlign w:val="center"/>
          </w:tcPr>
          <w:p>
            <w:r/>
            <w:r>
              <w:rPr>
                <w:rFonts w:ascii="Arial" w:hAnsi="Arial" w:eastAsia="Arial"/>
                <w:b w:val="0"/>
                <w:color w:val="000000"/>
                <w:sz w:val="17"/>
              </w:rPr>
              <w:t>Constitution; normes fondamentales</w:t>
            </w:r>
          </w:p>
        </w:tc>
      </w:tr>
      <w:tr>
        <w:tc>
          <w:tcPr>
            <w:tcW w:type="dxa" w:w="2498"/>
            <w:vAlign w:val="center"/>
          </w:tcPr>
          <w:p>
            <w:r/>
            <w:r>
              <w:rPr>
                <w:rFonts w:ascii="Arial" w:hAnsi="Arial" w:eastAsia="Arial"/>
                <w:b w:val="0"/>
                <w:color w:val="000000"/>
                <w:sz w:val="17"/>
              </w:rPr>
              <w:t>Services</w:t>
            </w:r>
          </w:p>
        </w:tc>
        <w:tc>
          <w:tcPr>
            <w:tcW w:type="dxa" w:w="2498"/>
            <w:vAlign w:val="center"/>
          </w:tcPr>
          <w:p>
            <w:r/>
            <w:r>
              <w:rPr>
                <w:rFonts w:ascii="Arial" w:hAnsi="Arial" w:eastAsia="Arial"/>
                <w:b w:val="0"/>
                <w:color w:val="000000"/>
                <w:sz w:val="17"/>
              </w:rPr>
              <w:t>Services essentiels</w:t>
            </w:r>
          </w:p>
        </w:tc>
        <w:tc>
          <w:tcPr>
            <w:tcW w:type="dxa" w:w="2498"/>
            <w:vAlign w:val="center"/>
          </w:tcPr>
          <w:p>
            <w:r/>
            <w:r>
              <w:rPr>
                <w:rFonts w:ascii="Arial" w:hAnsi="Arial" w:eastAsia="Arial"/>
                <w:b w:val="0"/>
                <w:color w:val="000000"/>
                <w:sz w:val="17"/>
              </w:rPr>
              <w:t>O-21 à O-30</w:t>
            </w:r>
          </w:p>
        </w:tc>
        <w:tc>
          <w:tcPr>
            <w:tcW w:type="dxa" w:w="2498"/>
            <w:vAlign w:val="center"/>
          </w:tcPr>
          <w:p>
            <w:r/>
            <w:r>
              <w:rPr>
                <w:rFonts w:ascii="Arial" w:hAnsi="Arial" w:eastAsia="Arial"/>
                <w:b w:val="0"/>
                <w:color w:val="000000"/>
                <w:sz w:val="17"/>
              </w:rPr>
              <w:t>Lois organiques; lois administratives</w:t>
            </w:r>
          </w:p>
        </w:tc>
      </w:tr>
      <w:tr>
        <w:tc>
          <w:tcPr>
            <w:tcW w:type="dxa" w:w="2498"/>
            <w:vAlign w:val="center"/>
          </w:tcPr>
          <w:p>
            <w:r/>
            <w:r>
              <w:rPr>
                <w:rFonts w:ascii="Arial" w:hAnsi="Arial" w:eastAsia="Arial"/>
                <w:b w:val="0"/>
                <w:color w:val="000000"/>
                <w:sz w:val="17"/>
              </w:rPr>
              <w:t>Social</w:t>
            </w:r>
          </w:p>
        </w:tc>
        <w:tc>
          <w:tcPr>
            <w:tcW w:type="dxa" w:w="2498"/>
            <w:vAlign w:val="center"/>
          </w:tcPr>
          <w:p>
            <w:r/>
            <w:r>
              <w:rPr>
                <w:rFonts w:ascii="Arial" w:hAnsi="Arial" w:eastAsia="Arial"/>
                <w:b w:val="0"/>
                <w:color w:val="000000"/>
                <w:sz w:val="17"/>
              </w:rPr>
              <w:t>Santé, éducation, protection sociale</w:t>
            </w:r>
          </w:p>
        </w:tc>
        <w:tc>
          <w:tcPr>
            <w:tcW w:type="dxa" w:w="2498"/>
            <w:vAlign w:val="center"/>
          </w:tcPr>
          <w:p>
            <w:r/>
            <w:r>
              <w:rPr>
                <w:rFonts w:ascii="Arial" w:hAnsi="Arial" w:eastAsia="Arial"/>
                <w:b w:val="0"/>
                <w:color w:val="000000"/>
                <w:sz w:val="17"/>
              </w:rPr>
              <w:t>O-31 à O-40</w:t>
            </w:r>
          </w:p>
        </w:tc>
        <w:tc>
          <w:tcPr>
            <w:tcW w:type="dxa" w:w="2498"/>
            <w:vAlign w:val="center"/>
          </w:tcPr>
          <w:p>
            <w:r/>
            <w:r>
              <w:rPr>
                <w:rFonts w:ascii="Arial" w:hAnsi="Arial" w:eastAsia="Arial"/>
                <w:b w:val="0"/>
                <w:color w:val="000000"/>
                <w:sz w:val="17"/>
              </w:rPr>
              <w:t>Normes fondamentales; lois administratives</w:t>
            </w:r>
          </w:p>
        </w:tc>
      </w:tr>
      <w:tr>
        <w:tc>
          <w:tcPr>
            <w:tcW w:type="dxa" w:w="2498"/>
            <w:vAlign w:val="center"/>
          </w:tcPr>
          <w:p>
            <w:r/>
            <w:r>
              <w:rPr>
                <w:rFonts w:ascii="Arial" w:hAnsi="Arial" w:eastAsia="Arial"/>
                <w:b w:val="0"/>
                <w:color w:val="000000"/>
                <w:sz w:val="17"/>
              </w:rPr>
              <w:t>Économie</w:t>
            </w:r>
          </w:p>
        </w:tc>
        <w:tc>
          <w:tcPr>
            <w:tcW w:type="dxa" w:w="2498"/>
            <w:vAlign w:val="center"/>
          </w:tcPr>
          <w:p>
            <w:r/>
            <w:r>
              <w:rPr>
                <w:rFonts w:ascii="Arial" w:hAnsi="Arial" w:eastAsia="Arial"/>
                <w:b w:val="0"/>
                <w:color w:val="000000"/>
                <w:sz w:val="17"/>
              </w:rPr>
              <w:t>Travail, PME, concurrence</w:t>
            </w:r>
          </w:p>
        </w:tc>
        <w:tc>
          <w:tcPr>
            <w:tcW w:type="dxa" w:w="2498"/>
            <w:vAlign w:val="center"/>
          </w:tcPr>
          <w:p>
            <w:r/>
            <w:r>
              <w:rPr>
                <w:rFonts w:ascii="Arial" w:hAnsi="Arial" w:eastAsia="Arial"/>
                <w:b w:val="0"/>
                <w:color w:val="000000"/>
                <w:sz w:val="17"/>
              </w:rPr>
              <w:t>O-41 à O-50</w:t>
            </w:r>
          </w:p>
        </w:tc>
        <w:tc>
          <w:tcPr>
            <w:tcW w:type="dxa" w:w="2498"/>
            <w:vAlign w:val="center"/>
          </w:tcPr>
          <w:p>
            <w:r/>
            <w:r>
              <w:rPr>
                <w:rFonts w:ascii="Arial" w:hAnsi="Arial" w:eastAsia="Arial"/>
                <w:b w:val="0"/>
                <w:color w:val="000000"/>
                <w:sz w:val="17"/>
              </w:rPr>
              <w:t>Programme électoral; doctrine économique</w:t>
            </w:r>
          </w:p>
        </w:tc>
      </w:tr>
      <w:tr>
        <w:tc>
          <w:tcPr>
            <w:tcW w:type="dxa" w:w="2498"/>
            <w:vAlign w:val="center"/>
          </w:tcPr>
          <w:p>
            <w:r/>
            <w:r>
              <w:rPr>
                <w:rFonts w:ascii="Arial" w:hAnsi="Arial" w:eastAsia="Arial"/>
                <w:b w:val="0"/>
                <w:color w:val="000000"/>
                <w:sz w:val="17"/>
              </w:rPr>
              <w:t>Finances</w:t>
            </w:r>
          </w:p>
        </w:tc>
        <w:tc>
          <w:tcPr>
            <w:tcW w:type="dxa" w:w="2498"/>
            <w:vAlign w:val="center"/>
          </w:tcPr>
          <w:p>
            <w:r/>
            <w:r>
              <w:rPr>
                <w:rFonts w:ascii="Arial" w:hAnsi="Arial" w:eastAsia="Arial"/>
                <w:b w:val="0"/>
                <w:color w:val="000000"/>
                <w:sz w:val="17"/>
              </w:rPr>
              <w:t>Fiscalité et argent public</w:t>
            </w:r>
          </w:p>
        </w:tc>
        <w:tc>
          <w:tcPr>
            <w:tcW w:type="dxa" w:w="2498"/>
            <w:vAlign w:val="center"/>
          </w:tcPr>
          <w:p>
            <w:r/>
            <w:r>
              <w:rPr>
                <w:rFonts w:ascii="Arial" w:hAnsi="Arial" w:eastAsia="Arial"/>
                <w:b w:val="0"/>
                <w:color w:val="000000"/>
                <w:sz w:val="17"/>
              </w:rPr>
              <w:t>O-51 à O-60</w:t>
            </w:r>
          </w:p>
        </w:tc>
        <w:tc>
          <w:tcPr>
            <w:tcW w:type="dxa" w:w="2498"/>
            <w:vAlign w:val="center"/>
          </w:tcPr>
          <w:p>
            <w:r/>
            <w:r>
              <w:rPr>
                <w:rFonts w:ascii="Arial" w:hAnsi="Arial" w:eastAsia="Arial"/>
                <w:b w:val="0"/>
                <w:color w:val="000000"/>
                <w:sz w:val="17"/>
              </w:rPr>
              <w:t>Constitution financière; transparence</w:t>
            </w:r>
          </w:p>
        </w:tc>
      </w:tr>
      <w:tr>
        <w:tc>
          <w:tcPr>
            <w:tcW w:type="dxa" w:w="2498"/>
            <w:vAlign w:val="center"/>
          </w:tcPr>
          <w:p>
            <w:r/>
            <w:r>
              <w:rPr>
                <w:rFonts w:ascii="Arial" w:hAnsi="Arial" w:eastAsia="Arial"/>
                <w:b w:val="0"/>
                <w:color w:val="000000"/>
                <w:sz w:val="17"/>
              </w:rPr>
              <w:t>Territoire</w:t>
            </w:r>
          </w:p>
        </w:tc>
        <w:tc>
          <w:tcPr>
            <w:tcW w:type="dxa" w:w="2498"/>
            <w:vAlign w:val="center"/>
          </w:tcPr>
          <w:p>
            <w:r/>
            <w:r>
              <w:rPr>
                <w:rFonts w:ascii="Arial" w:hAnsi="Arial" w:eastAsia="Arial"/>
                <w:b w:val="0"/>
                <w:color w:val="000000"/>
                <w:sz w:val="17"/>
              </w:rPr>
              <w:t>Logement, infrastructures, énergie</w:t>
            </w:r>
          </w:p>
        </w:tc>
        <w:tc>
          <w:tcPr>
            <w:tcW w:type="dxa" w:w="2498"/>
            <w:vAlign w:val="center"/>
          </w:tcPr>
          <w:p>
            <w:r/>
            <w:r>
              <w:rPr>
                <w:rFonts w:ascii="Arial" w:hAnsi="Arial" w:eastAsia="Arial"/>
                <w:b w:val="0"/>
                <w:color w:val="000000"/>
                <w:sz w:val="17"/>
              </w:rPr>
              <w:t>O-61 à O-70</w:t>
            </w:r>
          </w:p>
        </w:tc>
        <w:tc>
          <w:tcPr>
            <w:tcW w:type="dxa" w:w="2498"/>
            <w:vAlign w:val="center"/>
          </w:tcPr>
          <w:p>
            <w:r/>
            <w:r>
              <w:rPr>
                <w:rFonts w:ascii="Arial" w:hAnsi="Arial" w:eastAsia="Arial"/>
                <w:b w:val="0"/>
                <w:color w:val="000000"/>
                <w:sz w:val="17"/>
              </w:rPr>
              <w:t>Autonomie stratégique</w:t>
            </w:r>
          </w:p>
        </w:tc>
      </w:tr>
      <w:tr>
        <w:tc>
          <w:tcPr>
            <w:tcW w:type="dxa" w:w="2498"/>
            <w:vAlign w:val="center"/>
          </w:tcPr>
          <w:p>
            <w:r/>
            <w:r>
              <w:rPr>
                <w:rFonts w:ascii="Arial" w:hAnsi="Arial" w:eastAsia="Arial"/>
                <w:b w:val="0"/>
                <w:color w:val="000000"/>
                <w:sz w:val="17"/>
              </w:rPr>
              <w:t>Nation</w:t>
            </w:r>
          </w:p>
        </w:tc>
        <w:tc>
          <w:tcPr>
            <w:tcW w:type="dxa" w:w="2498"/>
            <w:vAlign w:val="center"/>
          </w:tcPr>
          <w:p>
            <w:r/>
            <w:r>
              <w:rPr>
                <w:rFonts w:ascii="Arial" w:hAnsi="Arial" w:eastAsia="Arial"/>
                <w:b w:val="0"/>
                <w:color w:val="000000"/>
                <w:sz w:val="17"/>
              </w:rPr>
              <w:t>Immigration, français, cohésion</w:t>
            </w:r>
          </w:p>
        </w:tc>
        <w:tc>
          <w:tcPr>
            <w:tcW w:type="dxa" w:w="2498"/>
            <w:vAlign w:val="center"/>
          </w:tcPr>
          <w:p>
            <w:r/>
            <w:r>
              <w:rPr>
                <w:rFonts w:ascii="Arial" w:hAnsi="Arial" w:eastAsia="Arial"/>
                <w:b w:val="0"/>
                <w:color w:val="000000"/>
                <w:sz w:val="17"/>
              </w:rPr>
              <w:t>O-71 à O-80</w:t>
            </w:r>
          </w:p>
        </w:tc>
        <w:tc>
          <w:tcPr>
            <w:tcW w:type="dxa" w:w="2498"/>
            <w:vAlign w:val="center"/>
          </w:tcPr>
          <w:p>
            <w:r/>
            <w:r>
              <w:rPr>
                <w:rFonts w:ascii="Arial" w:hAnsi="Arial" w:eastAsia="Arial"/>
                <w:b w:val="0"/>
                <w:color w:val="000000"/>
                <w:sz w:val="17"/>
              </w:rPr>
              <w:t>Doctrine nationale; Constitution</w:t>
            </w:r>
          </w:p>
        </w:tc>
      </w:tr>
      <w:tr>
        <w:tc>
          <w:tcPr>
            <w:tcW w:type="dxa" w:w="2498"/>
            <w:vAlign w:val="center"/>
          </w:tcPr>
          <w:p>
            <w:r/>
            <w:r>
              <w:rPr>
                <w:rFonts w:ascii="Arial" w:hAnsi="Arial" w:eastAsia="Arial"/>
                <w:b w:val="0"/>
                <w:color w:val="000000"/>
                <w:sz w:val="17"/>
              </w:rPr>
              <w:t>Sécurité</w:t>
            </w:r>
          </w:p>
        </w:tc>
        <w:tc>
          <w:tcPr>
            <w:tcW w:type="dxa" w:w="2498"/>
            <w:vAlign w:val="center"/>
          </w:tcPr>
          <w:p>
            <w:r/>
            <w:r>
              <w:rPr>
                <w:rFonts w:ascii="Arial" w:hAnsi="Arial" w:eastAsia="Arial"/>
                <w:b w:val="0"/>
                <w:color w:val="000000"/>
                <w:sz w:val="17"/>
              </w:rPr>
              <w:t>Justice et sécurité publique</w:t>
            </w:r>
          </w:p>
        </w:tc>
        <w:tc>
          <w:tcPr>
            <w:tcW w:type="dxa" w:w="2498"/>
            <w:vAlign w:val="center"/>
          </w:tcPr>
          <w:p>
            <w:r/>
            <w:r>
              <w:rPr>
                <w:rFonts w:ascii="Arial" w:hAnsi="Arial" w:eastAsia="Arial"/>
                <w:b w:val="0"/>
                <w:color w:val="000000"/>
                <w:sz w:val="17"/>
              </w:rPr>
              <w:t>O-81 à O-90</w:t>
            </w:r>
          </w:p>
        </w:tc>
        <w:tc>
          <w:tcPr>
            <w:tcW w:type="dxa" w:w="2498"/>
            <w:vAlign w:val="center"/>
          </w:tcPr>
          <w:p>
            <w:r/>
            <w:r>
              <w:rPr>
                <w:rFonts w:ascii="Arial" w:hAnsi="Arial" w:eastAsia="Arial"/>
                <w:b w:val="0"/>
                <w:color w:val="000000"/>
                <w:sz w:val="17"/>
              </w:rPr>
              <w:t>Droits fondamentaux; ordre social</w:t>
            </w:r>
          </w:p>
        </w:tc>
      </w:tr>
      <w:tr>
        <w:tc>
          <w:tcPr>
            <w:tcW w:type="dxa" w:w="2498"/>
            <w:vAlign w:val="center"/>
          </w:tcPr>
          <w:p>
            <w:r/>
            <w:r>
              <w:rPr>
                <w:rFonts w:ascii="Arial" w:hAnsi="Arial" w:eastAsia="Arial"/>
                <w:b w:val="0"/>
                <w:color w:val="000000"/>
                <w:sz w:val="17"/>
              </w:rPr>
              <w:t>Numérique</w:t>
            </w:r>
          </w:p>
        </w:tc>
        <w:tc>
          <w:tcPr>
            <w:tcW w:type="dxa" w:w="2498"/>
            <w:vAlign w:val="center"/>
          </w:tcPr>
          <w:p>
            <w:r/>
            <w:r>
              <w:rPr>
                <w:rFonts w:ascii="Arial" w:hAnsi="Arial" w:eastAsia="Arial"/>
                <w:b w:val="0"/>
                <w:color w:val="000000"/>
                <w:sz w:val="17"/>
              </w:rPr>
              <w:t>Données, IA, cybersécurité</w:t>
            </w:r>
          </w:p>
        </w:tc>
        <w:tc>
          <w:tcPr>
            <w:tcW w:type="dxa" w:w="2498"/>
            <w:vAlign w:val="center"/>
          </w:tcPr>
          <w:p>
            <w:r/>
            <w:r>
              <w:rPr>
                <w:rFonts w:ascii="Arial" w:hAnsi="Arial" w:eastAsia="Arial"/>
                <w:b w:val="0"/>
                <w:color w:val="000000"/>
                <w:sz w:val="17"/>
              </w:rPr>
              <w:t>O-91 à O-100</w:t>
            </w:r>
          </w:p>
        </w:tc>
        <w:tc>
          <w:tcPr>
            <w:tcW w:type="dxa" w:w="2498"/>
            <w:vAlign w:val="center"/>
          </w:tcPr>
          <w:p>
            <w:r/>
            <w:r>
              <w:rPr>
                <w:rFonts w:ascii="Arial" w:hAnsi="Arial" w:eastAsia="Arial"/>
                <w:b w:val="0"/>
                <w:color w:val="000000"/>
                <w:sz w:val="17"/>
              </w:rPr>
              <w:t>Souveraineté numérique</w:t>
            </w:r>
          </w:p>
        </w:tc>
      </w:tr>
      <w:tr>
        <w:tc>
          <w:tcPr>
            <w:tcW w:type="dxa" w:w="2498"/>
            <w:vAlign w:val="center"/>
          </w:tcPr>
          <w:p>
            <w:r/>
            <w:r>
              <w:rPr>
                <w:rFonts w:ascii="Arial" w:hAnsi="Arial" w:eastAsia="Arial"/>
                <w:b w:val="0"/>
                <w:color w:val="000000"/>
                <w:sz w:val="17"/>
              </w:rPr>
              <w:t>Résilience</w:t>
            </w:r>
          </w:p>
        </w:tc>
        <w:tc>
          <w:tcPr>
            <w:tcW w:type="dxa" w:w="2498"/>
            <w:vAlign w:val="center"/>
          </w:tcPr>
          <w:p>
            <w:r/>
            <w:r>
              <w:rPr>
                <w:rFonts w:ascii="Arial" w:hAnsi="Arial" w:eastAsia="Arial"/>
                <w:b w:val="0"/>
                <w:color w:val="000000"/>
                <w:sz w:val="17"/>
              </w:rPr>
              <w:t>Environnement, ressources, réserves</w:t>
            </w:r>
          </w:p>
        </w:tc>
        <w:tc>
          <w:tcPr>
            <w:tcW w:type="dxa" w:w="2498"/>
            <w:vAlign w:val="center"/>
          </w:tcPr>
          <w:p>
            <w:r/>
            <w:r>
              <w:rPr>
                <w:rFonts w:ascii="Arial" w:hAnsi="Arial" w:eastAsia="Arial"/>
                <w:b w:val="0"/>
                <w:color w:val="000000"/>
                <w:sz w:val="17"/>
              </w:rPr>
              <w:t>O-101 à O-110</w:t>
            </w:r>
          </w:p>
        </w:tc>
        <w:tc>
          <w:tcPr>
            <w:tcW w:type="dxa" w:w="2498"/>
            <w:vAlign w:val="center"/>
          </w:tcPr>
          <w:p>
            <w:r/>
            <w:r>
              <w:rPr>
                <w:rFonts w:ascii="Arial" w:hAnsi="Arial" w:eastAsia="Arial"/>
                <w:b w:val="0"/>
                <w:color w:val="000000"/>
                <w:sz w:val="17"/>
              </w:rPr>
              <w:t>Autonomie stratégique</w:t>
            </w:r>
          </w:p>
        </w:tc>
      </w:tr>
      <w:tr>
        <w:tc>
          <w:tcPr>
            <w:tcW w:type="dxa" w:w="2498"/>
            <w:vAlign w:val="center"/>
          </w:tcPr>
          <w:p>
            <w:r/>
            <w:r>
              <w:rPr>
                <w:rFonts w:ascii="Arial" w:hAnsi="Arial" w:eastAsia="Arial"/>
                <w:b w:val="0"/>
                <w:color w:val="000000"/>
                <w:sz w:val="17"/>
              </w:rPr>
              <w:t>Contrôle</w:t>
            </w:r>
          </w:p>
        </w:tc>
        <w:tc>
          <w:tcPr>
            <w:tcW w:type="dxa" w:w="2498"/>
            <w:vAlign w:val="center"/>
          </w:tcPr>
          <w:p>
            <w:r/>
            <w:r>
              <w:rPr>
                <w:rFonts w:ascii="Arial" w:hAnsi="Arial" w:eastAsia="Arial"/>
                <w:b w:val="0"/>
                <w:color w:val="000000"/>
                <w:sz w:val="17"/>
              </w:rPr>
              <w:t>Application et anti-contournement</w:t>
            </w:r>
          </w:p>
        </w:tc>
        <w:tc>
          <w:tcPr>
            <w:tcW w:type="dxa" w:w="2498"/>
            <w:vAlign w:val="center"/>
          </w:tcPr>
          <w:p>
            <w:r/>
            <w:r>
              <w:rPr>
                <w:rFonts w:ascii="Arial" w:hAnsi="Arial" w:eastAsia="Arial"/>
                <w:b w:val="0"/>
                <w:color w:val="000000"/>
                <w:sz w:val="17"/>
              </w:rPr>
              <w:t>O-111 à O-120</w:t>
            </w:r>
          </w:p>
        </w:tc>
        <w:tc>
          <w:tcPr>
            <w:tcW w:type="dxa" w:w="2498"/>
            <w:vAlign w:val="center"/>
          </w:tcPr>
          <w:p>
            <w:r/>
            <w:r>
              <w:rPr>
                <w:rFonts w:ascii="Arial" w:hAnsi="Arial" w:eastAsia="Arial"/>
                <w:b w:val="0"/>
                <w:color w:val="000000"/>
                <w:sz w:val="17"/>
              </w:rPr>
              <w:t>Hiérarchie normative</w:t>
            </w:r>
          </w:p>
        </w:tc>
      </w:tr>
    </w:tbl>
    <w:p>
      <w:pPr>
        <w:pStyle w:val="Heading1"/>
      </w:pPr>
      <w:r>
        <w:t>CLAUSE FINALE DE PROTECTION</w:t>
      </w:r>
    </w:p>
    <w:p>
      <w:r>
        <w:t>Les lois ordinaires du Système Nova constituent le droit public opérationnel du Québec proposé par le Projet Nova.</w:t>
      </w:r>
    </w:p>
    <w:p>
      <w:r>
        <w:t>Elles doivent être appliquées avec cohérence, sobriété, proportionnalité et fidélité aux normes supérieures.</w:t>
      </w:r>
    </w:p>
    <w:p>
      <w:r>
        <w:t>Aucune loi ordinaire, aucun règlement, aucun programme, aucun contrat et aucune directive ne peut servir à contourner la volonté populaire, l’indépendance électorale, la transparence, les droits fondamentaux, la responsabilité financière, le français ou la souveraineté du Québec.</w:t>
      </w:r>
    </w:p>
    <w:p>
      <w:r>
        <w:t>Toute incohérence constatée doit être corrigée selon les mécanismes de contrôle, de révision et de reddition de comptes prévus par le Système Nova.</w:t>
      </w:r>
    </w:p>
    <w:sectPr w:rsidR="00FC693F" w:rsidRPr="0006063C" w:rsidSect="00034616">
      <w:footerReference w:type="default" r:id="rId9"/>
      <w:pgSz w:w="12240" w:h="15840"/>
      <w:pgMar w:top="1080"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Projet Nova - Lois ordinaires &amp; droit public opérationnel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376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376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Title">
    <w:name w:val="ArticleTitle"/>
    <w:pPr>
      <w:spacing w:before="80" w:after="40"/>
    </w:pPr>
    <w:rPr>
      <w:rFonts w:ascii="Arial" w:hAnsi="Arial" w:eastAsia="Arial"/>
      <w:b/>
      <w:color w:val="1F4E79"/>
      <w:sz w:val="21"/>
    </w:rPr>
  </w:style>
  <w:style w:type="paragraph" w:customStyle="1" w:styleId="SmallNote">
    <w:name w:val="SmallNote"/>
    <w:rPr>
      <w:rFonts w:ascii="Arial" w:hAnsi="Arial" w:eastAsia="Arial"/>
      <w:i/>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OFFICIEL - Systeme Nova - Lois ordinaires et droit public operationnel</dc:title>
  <dc:subject>Lois ordinaires consolidees</dc:subject>
  <dc:creator>Projet Nova</dc:creator>
  <cp:keywords>Projet Nova, Systeme Nova, lois ordinaires, droit public, Quebec</cp:keywords>
  <dc:description>generated by python-docx</dc:description>
  <cp:lastModifiedBy/>
  <cp:revision>1</cp:revision>
  <dcterms:created xsi:type="dcterms:W3CDTF">2013-12-23T23:15:00Z</dcterms:created>
  <dcterms:modified xsi:type="dcterms:W3CDTF">2013-12-23T23:15:00Z</dcterms:modified>
  <cp:category/>
</cp:coreProperties>
</file>