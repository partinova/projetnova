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1488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234440" cy="1148849"/>
                    </a:xfrm>
                    <a:prstGeom prst="rect"/>
                  </pic:spPr>
                </pic:pic>
              </a:graphicData>
            </a:graphic>
          </wp:inline>
        </w:drawing>
      </w:r>
    </w:p>
    <w:p>
      <w:pPr>
        <w:jc w:val="center"/>
      </w:pPr>
      <w:r>
        <w:rPr>
          <w:b/>
          <w:color w:val="1F4E79"/>
          <w:sz w:val="48"/>
        </w:rPr>
        <w:t>REGLEMENTS DU QUEBEC</w:t>
      </w:r>
    </w:p>
    <w:p>
      <w:pPr>
        <w:jc w:val="center"/>
      </w:pPr>
      <w:r>
        <w:rPr>
          <w:b/>
          <w:color w:val="2F5597"/>
          <w:sz w:val="36"/>
        </w:rPr>
        <w:t>Version Projet Nova</w:t>
      </w:r>
    </w:p>
    <w:p>
      <w:pPr>
        <w:jc w:val="center"/>
      </w:pPr>
      <w:r>
        <w:rPr>
          <w:sz w:val="28"/>
        </w:rPr>
        <w:t>Document complet consolide</w:t>
      </w:r>
    </w:p>
    <w:p>
      <w:pPr>
        <w:jc w:val="center"/>
      </w:pPr>
      <w:r>
        <w:rPr>
          <w:i/>
          <w:sz w:val="20"/>
        </w:rPr>
        <w:t>Cadre general du pouvoir reglementaire, des controles, des recours, des registres, des procedures, des trois volets d application et des protections democratiques.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Blocs</w:t>
            </w:r>
          </w:p>
        </w:tc>
        <w:tc>
          <w:tcPr>
            <w:tcW w:type="dxa" w:w="5040"/>
            <w:vAlign w:val="center"/>
          </w:tcPr>
          <w:p>
            <w:r/>
            <w:r>
              <w:rPr>
                <w:b w:val="0"/>
                <w:sz w:val="18"/>
              </w:rPr>
              <w:t>12</w:t>
            </w:r>
          </w:p>
        </w:tc>
      </w:tr>
      <w:tr>
        <w:tc>
          <w:tcPr>
            <w:tcW w:type="dxa" w:w="5040"/>
            <w:vAlign w:val="center"/>
            <w:shd w:fill="D9EAF7"/>
          </w:tcPr>
          <w:p>
            <w:r/>
            <w:r>
              <w:rPr>
                <w:b/>
                <w:sz w:val="18"/>
              </w:rPr>
              <w:t>Livres</w:t>
            </w:r>
          </w:p>
        </w:tc>
        <w:tc>
          <w:tcPr>
            <w:tcW w:type="dxa" w:w="5040"/>
            <w:vAlign w:val="center"/>
          </w:tcPr>
          <w:p>
            <w:r/>
            <w:r>
              <w:rPr>
                <w:b w:val="0"/>
                <w:sz w:val="18"/>
              </w:rPr>
              <w:t>12</w:t>
            </w:r>
          </w:p>
        </w:tc>
      </w:tr>
      <w:tr>
        <w:tc>
          <w:tcPr>
            <w:tcW w:type="dxa" w:w="5040"/>
            <w:vAlign w:val="center"/>
            <w:shd w:fill="D9EAF7"/>
          </w:tcPr>
          <w:p>
            <w:r/>
            <w:r>
              <w:rPr>
                <w:b/>
                <w:sz w:val="18"/>
              </w:rPr>
              <w:t>Titres</w:t>
            </w:r>
          </w:p>
        </w:tc>
        <w:tc>
          <w:tcPr>
            <w:tcW w:type="dxa" w:w="5040"/>
            <w:vAlign w:val="center"/>
          </w:tcPr>
          <w:p>
            <w:r/>
            <w:r>
              <w:rPr>
                <w:b w:val="0"/>
                <w:sz w:val="18"/>
              </w:rPr>
              <w:t>119</w:t>
            </w:r>
          </w:p>
        </w:tc>
      </w:tr>
      <w:tr>
        <w:tc>
          <w:tcPr>
            <w:tcW w:type="dxa" w:w="5040"/>
            <w:vAlign w:val="center"/>
            <w:shd w:fill="D9EAF7"/>
          </w:tcPr>
          <w:p>
            <w:r/>
            <w:r>
              <w:rPr>
                <w:b/>
                <w:sz w:val="18"/>
              </w:rPr>
              <w:t>Articles</w:t>
            </w:r>
          </w:p>
        </w:tc>
        <w:tc>
          <w:tcPr>
            <w:tcW w:type="dxa" w:w="5040"/>
            <w:vAlign w:val="center"/>
          </w:tcPr>
          <w:p>
            <w:r/>
            <w:r>
              <w:rPr>
                <w:b w:val="0"/>
                <w:sz w:val="18"/>
              </w:rPr>
              <w:t>1 a 1170</w:t>
            </w:r>
          </w:p>
        </w:tc>
      </w:tr>
      <w:tr>
        <w:tc>
          <w:tcPr>
            <w:tcW w:type="dxa" w:w="5040"/>
            <w:vAlign w:val="center"/>
            <w:shd w:fill="D9EAF7"/>
          </w:tcPr>
          <w:p>
            <w:r/>
            <w:r>
              <w:rPr>
                <w:b/>
                <w:sz w:val="18"/>
              </w:rPr>
              <w:t>Statut</w:t>
            </w:r>
          </w:p>
        </w:tc>
        <w:tc>
          <w:tcPr>
            <w:tcW w:type="dxa" w:w="5040"/>
            <w:vAlign w:val="center"/>
          </w:tcPr>
          <w:p>
            <w:r/>
            <w:r>
              <w:rPr>
                <w:b w:val="0"/>
                <w:sz w:val="18"/>
              </w:rPr>
              <w:t>Version consolidee Projet Nova</w:t>
            </w:r>
          </w:p>
        </w:tc>
      </w:tr>
    </w:tbl>
    <w:p>
      <w:r>
        <w:br w:type="page"/>
      </w:r>
    </w:p>
    <w:p>
      <w:pPr>
        <w:pStyle w:val="Heading1"/>
      </w:pPr>
      <w:r>
        <w:t>Preambule reglementaire</w:t>
      </w:r>
    </w:p>
    <w:p>
      <w:r>
        <w:t>Les reglements servent a appliquer les lois. Ils ne doivent jamais remplacer la loi, modifier son objet, creer des pouvoirs caches, imposer des obligations non votees ou contourner la volonte democratique.</w:t>
      </w:r>
    </w:p>
    <w:p>
      <w:r>
        <w:t>Le Projet Nova reconnait que les reglements sont necessaires pour organiser les details pratiques de l Etat, des services publics, des permis, des normes techniques, des procedures, des formulaires, des inspections, des delais et de l application quotidienne des lois.</w:t>
      </w:r>
    </w:p>
    <w:p>
      <w:r>
        <w:t>Ce cadre consolide etablit les principes, limites, procedures, controles et garanties applicables aux reglements du Quebec afin que le pouvoir reglementaire demeure legal, transparent, proportionne, comprehensible, contestable et soumis au peuple.</w:t>
      </w:r>
    </w:p>
    <w:p>
      <w:pPr>
        <w:pStyle w:val="Heading1"/>
      </w:pPr>
      <w:r>
        <w:t>Table de reperage officielle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sz w:val="18"/>
              </w:rPr>
              <w:t>Bloc</w:t>
            </w:r>
          </w:p>
        </w:tc>
        <w:tc>
          <w:tcPr>
            <w:tcW w:type="dxa" w:w="2520"/>
            <w:vAlign w:val="center"/>
            <w:shd w:fill="1F4E79"/>
          </w:tcPr>
          <w:p>
            <w:r/>
            <w:r>
              <w:rPr>
                <w:b/>
                <w:sz w:val="18"/>
              </w:rPr>
              <w:t>Articles</w:t>
            </w:r>
          </w:p>
        </w:tc>
        <w:tc>
          <w:tcPr>
            <w:tcW w:type="dxa" w:w="2520"/>
            <w:vAlign w:val="center"/>
            <w:shd w:fill="1F4E79"/>
          </w:tcPr>
          <w:p>
            <w:r/>
            <w:r>
              <w:rPr>
                <w:b/>
                <w:sz w:val="18"/>
              </w:rPr>
              <w:t>Matiere</w:t>
            </w:r>
          </w:p>
        </w:tc>
        <w:tc>
          <w:tcPr>
            <w:tcW w:type="dxa" w:w="2520"/>
            <w:vAlign w:val="center"/>
            <w:shd w:fill="1F4E79"/>
          </w:tcPr>
          <w:p>
            <w:r/>
            <w:r>
              <w:rPr>
                <w:b/>
                <w:sz w:val="18"/>
              </w:rPr>
              <w:t>Description</w:t>
            </w:r>
          </w:p>
        </w:tc>
      </w:tr>
      <w:tr>
        <w:tc>
          <w:tcPr>
            <w:tcW w:type="dxa" w:w="2520"/>
            <w:vAlign w:val="center"/>
          </w:tcPr>
          <w:p>
            <w:r/>
            <w:r>
              <w:rPr>
                <w:b/>
                <w:sz w:val="18"/>
              </w:rPr>
              <w:t>1</w:t>
            </w:r>
          </w:p>
        </w:tc>
        <w:tc>
          <w:tcPr>
            <w:tcW w:type="dxa" w:w="2520"/>
            <w:vAlign w:val="center"/>
          </w:tcPr>
          <w:p>
            <w:r/>
            <w:r>
              <w:rPr>
                <w:b w:val="0"/>
                <w:sz w:val="18"/>
              </w:rPr>
              <w:t>1-85</w:t>
            </w:r>
          </w:p>
        </w:tc>
        <w:tc>
          <w:tcPr>
            <w:tcW w:type="dxa" w:w="2520"/>
            <w:vAlign w:val="center"/>
          </w:tcPr>
          <w:p>
            <w:r/>
            <w:r>
              <w:rPr>
                <w:b w:val="0"/>
                <w:sz w:val="18"/>
              </w:rPr>
              <w:t>Principes generaux du pouvoir reglementaire</w:t>
            </w:r>
          </w:p>
        </w:tc>
        <w:tc>
          <w:tcPr>
            <w:tcW w:type="dxa" w:w="2520"/>
            <w:vAlign w:val="center"/>
          </w:tcPr>
          <w:p>
            <w:r/>
            <w:r>
              <w:rPr>
                <w:b w:val="0"/>
                <w:sz w:val="18"/>
              </w:rPr>
              <w:t>Nature, hierarchie, autorite competente, clarte, objet unique, publication, consultation, analyse d impact et controle general.</w:t>
            </w:r>
          </w:p>
        </w:tc>
      </w:tr>
      <w:tr>
        <w:tc>
          <w:tcPr>
            <w:tcW w:type="dxa" w:w="2520"/>
            <w:vAlign w:val="center"/>
          </w:tcPr>
          <w:p>
            <w:r/>
            <w:r>
              <w:rPr>
                <w:b/>
                <w:sz w:val="18"/>
              </w:rPr>
              <w:t>2</w:t>
            </w:r>
          </w:p>
        </w:tc>
        <w:tc>
          <w:tcPr>
            <w:tcW w:type="dxa" w:w="2520"/>
            <w:vAlign w:val="center"/>
          </w:tcPr>
          <w:p>
            <w:r/>
            <w:r>
              <w:rPr>
                <w:b w:val="0"/>
                <w:sz w:val="18"/>
              </w:rPr>
              <w:t>86-200</w:t>
            </w:r>
          </w:p>
        </w:tc>
        <w:tc>
          <w:tcPr>
            <w:tcW w:type="dxa" w:w="2520"/>
            <w:vAlign w:val="center"/>
          </w:tcPr>
          <w:p>
            <w:r/>
            <w:r>
              <w:rPr>
                <w:b w:val="0"/>
                <w:sz w:val="18"/>
              </w:rPr>
              <w:t>Categories de reglements</w:t>
            </w:r>
          </w:p>
        </w:tc>
        <w:tc>
          <w:tcPr>
            <w:tcW w:type="dxa" w:w="2520"/>
            <w:vAlign w:val="center"/>
          </w:tcPr>
          <w:p>
            <w:r/>
            <w:r>
              <w:rPr>
                <w:b w:val="0"/>
                <w:sz w:val="18"/>
              </w:rPr>
              <w:t>Reglements d application, administratifs, municipaux, techniques, professionnels, securite publique, sante publique, environnementaux, financiers et urgence.</w:t>
            </w:r>
          </w:p>
        </w:tc>
      </w:tr>
      <w:tr>
        <w:tc>
          <w:tcPr>
            <w:tcW w:type="dxa" w:w="2520"/>
            <w:vAlign w:val="center"/>
          </w:tcPr>
          <w:p>
            <w:r/>
            <w:r>
              <w:rPr>
                <w:b/>
                <w:sz w:val="18"/>
              </w:rPr>
              <w:t>3</w:t>
            </w:r>
          </w:p>
        </w:tc>
        <w:tc>
          <w:tcPr>
            <w:tcW w:type="dxa" w:w="2520"/>
            <w:vAlign w:val="center"/>
          </w:tcPr>
          <w:p>
            <w:r/>
            <w:r>
              <w:rPr>
                <w:b w:val="0"/>
                <w:sz w:val="18"/>
              </w:rPr>
              <w:t>201-300</w:t>
            </w:r>
          </w:p>
        </w:tc>
        <w:tc>
          <w:tcPr>
            <w:tcW w:type="dxa" w:w="2520"/>
            <w:vAlign w:val="center"/>
          </w:tcPr>
          <w:p>
            <w:r/>
            <w:r>
              <w:rPr>
                <w:b w:val="0"/>
                <w:sz w:val="18"/>
              </w:rPr>
              <w:t>Procedure d adoption</w:t>
            </w:r>
          </w:p>
        </w:tc>
        <w:tc>
          <w:tcPr>
            <w:tcW w:type="dxa" w:w="2520"/>
            <w:vAlign w:val="center"/>
          </w:tcPr>
          <w:p>
            <w:r/>
            <w:r>
              <w:rPr>
                <w:b w:val="0"/>
                <w:sz w:val="18"/>
              </w:rPr>
              <w:t>Initiative, avis public, consultation, analyse d impact, revision, adoption, publication, entree en vigueur et versions consolidees.</w:t>
            </w:r>
          </w:p>
        </w:tc>
      </w:tr>
      <w:tr>
        <w:tc>
          <w:tcPr>
            <w:tcW w:type="dxa" w:w="2520"/>
            <w:vAlign w:val="center"/>
          </w:tcPr>
          <w:p>
            <w:r/>
            <w:r>
              <w:rPr>
                <w:b/>
                <w:sz w:val="18"/>
              </w:rPr>
              <w:t>4</w:t>
            </w:r>
          </w:p>
        </w:tc>
        <w:tc>
          <w:tcPr>
            <w:tcW w:type="dxa" w:w="2520"/>
            <w:vAlign w:val="center"/>
          </w:tcPr>
          <w:p>
            <w:r/>
            <w:r>
              <w:rPr>
                <w:b w:val="0"/>
                <w:sz w:val="18"/>
              </w:rPr>
              <w:t>301-400</w:t>
            </w:r>
          </w:p>
        </w:tc>
        <w:tc>
          <w:tcPr>
            <w:tcW w:type="dxa" w:w="2520"/>
            <w:vAlign w:val="center"/>
          </w:tcPr>
          <w:p>
            <w:r/>
            <w:r>
              <w:rPr>
                <w:b w:val="0"/>
                <w:sz w:val="18"/>
              </w:rPr>
              <w:t>Controle juridique et recours</w:t>
            </w:r>
          </w:p>
        </w:tc>
        <w:tc>
          <w:tcPr>
            <w:tcW w:type="dxa" w:w="2520"/>
            <w:vAlign w:val="center"/>
          </w:tcPr>
          <w:p>
            <w:r/>
            <w:r>
              <w:rPr>
                <w:b w:val="0"/>
                <w:sz w:val="18"/>
              </w:rPr>
              <w:t>Legalite, constitutionnalite, contestation, suspension, annulation, responsabilite, sanctions et lanceurs d alerte.</w:t>
            </w:r>
          </w:p>
        </w:tc>
      </w:tr>
      <w:tr>
        <w:tc>
          <w:tcPr>
            <w:tcW w:type="dxa" w:w="2520"/>
            <w:vAlign w:val="center"/>
          </w:tcPr>
          <w:p>
            <w:r/>
            <w:r>
              <w:rPr>
                <w:b/>
                <w:sz w:val="18"/>
              </w:rPr>
              <w:t>5</w:t>
            </w:r>
          </w:p>
        </w:tc>
        <w:tc>
          <w:tcPr>
            <w:tcW w:type="dxa" w:w="2520"/>
            <w:vAlign w:val="center"/>
          </w:tcPr>
          <w:p>
            <w:r/>
            <w:r>
              <w:rPr>
                <w:b w:val="0"/>
                <w:sz w:val="18"/>
              </w:rPr>
              <w:t>401-500</w:t>
            </w:r>
          </w:p>
        </w:tc>
        <w:tc>
          <w:tcPr>
            <w:tcW w:type="dxa" w:w="2520"/>
            <w:vAlign w:val="center"/>
          </w:tcPr>
          <w:p>
            <w:r/>
            <w:r>
              <w:rPr>
                <w:b w:val="0"/>
                <w:sz w:val="18"/>
              </w:rPr>
              <w:t>Permis, licences, autorisations et sanctions administratives</w:t>
            </w:r>
          </w:p>
        </w:tc>
        <w:tc>
          <w:tcPr>
            <w:tcW w:type="dxa" w:w="2520"/>
            <w:vAlign w:val="center"/>
          </w:tcPr>
          <w:p>
            <w:r/>
            <w:r>
              <w:rPr>
                <w:b w:val="0"/>
                <w:sz w:val="18"/>
              </w:rPr>
              <w:t>Demandes, delais, formulaires, inspections, sanctions, guichet unique, autorisations economiques et demarches essentielles.</w:t>
            </w:r>
          </w:p>
        </w:tc>
      </w:tr>
      <w:tr>
        <w:tc>
          <w:tcPr>
            <w:tcW w:type="dxa" w:w="2520"/>
            <w:vAlign w:val="center"/>
          </w:tcPr>
          <w:p>
            <w:r/>
            <w:r>
              <w:rPr>
                <w:b/>
                <w:sz w:val="18"/>
              </w:rPr>
              <w:t>6</w:t>
            </w:r>
          </w:p>
        </w:tc>
        <w:tc>
          <w:tcPr>
            <w:tcW w:type="dxa" w:w="2520"/>
            <w:vAlign w:val="center"/>
          </w:tcPr>
          <w:p>
            <w:r/>
            <w:r>
              <w:rPr>
                <w:b w:val="0"/>
                <w:sz w:val="18"/>
              </w:rPr>
              <w:t>501-600</w:t>
            </w:r>
          </w:p>
        </w:tc>
        <w:tc>
          <w:tcPr>
            <w:tcW w:type="dxa" w:w="2520"/>
            <w:vAlign w:val="center"/>
          </w:tcPr>
          <w:p>
            <w:r/>
            <w:r>
              <w:rPr>
                <w:b w:val="0"/>
                <w:sz w:val="18"/>
              </w:rPr>
              <w:t>Reglements financiers</w:t>
            </w:r>
          </w:p>
        </w:tc>
        <w:tc>
          <w:tcPr>
            <w:tcW w:type="dxa" w:w="2520"/>
            <w:vAlign w:val="center"/>
          </w:tcPr>
          <w:p>
            <w:r/>
            <w:r>
              <w:rPr>
                <w:b w:val="0"/>
                <w:sz w:val="18"/>
              </w:rPr>
              <w:t>Frais administratifs, tarifs, penalites, subventions, contrats, indexations, exemptions, remboursements et registres financiers.</w:t>
            </w:r>
          </w:p>
        </w:tc>
      </w:tr>
      <w:tr>
        <w:tc>
          <w:tcPr>
            <w:tcW w:type="dxa" w:w="2520"/>
            <w:vAlign w:val="center"/>
          </w:tcPr>
          <w:p>
            <w:r/>
            <w:r>
              <w:rPr>
                <w:b/>
                <w:sz w:val="18"/>
              </w:rPr>
              <w:t>7</w:t>
            </w:r>
          </w:p>
        </w:tc>
        <w:tc>
          <w:tcPr>
            <w:tcW w:type="dxa" w:w="2520"/>
            <w:vAlign w:val="center"/>
          </w:tcPr>
          <w:p>
            <w:r/>
            <w:r>
              <w:rPr>
                <w:b w:val="0"/>
                <w:sz w:val="18"/>
              </w:rPr>
              <w:t>601-700</w:t>
            </w:r>
          </w:p>
        </w:tc>
        <w:tc>
          <w:tcPr>
            <w:tcW w:type="dxa" w:w="2520"/>
            <w:vAlign w:val="center"/>
          </w:tcPr>
          <w:p>
            <w:r/>
            <w:r>
              <w:rPr>
                <w:b w:val="0"/>
                <w:sz w:val="18"/>
              </w:rPr>
              <w:t>Reglements numeriques</w:t>
            </w:r>
          </w:p>
        </w:tc>
        <w:tc>
          <w:tcPr>
            <w:tcW w:type="dxa" w:w="2520"/>
            <w:vAlign w:val="center"/>
          </w:tcPr>
          <w:p>
            <w:r/>
            <w:r>
              <w:rPr>
                <w:b w:val="0"/>
                <w:sz w:val="18"/>
              </w:rPr>
              <w:t>Donnees personnelles, identite numerique, cybersecurite, intelligence artificielle, surveillance, fournisseurs, services numeriques et vote numerique.</w:t>
            </w:r>
          </w:p>
        </w:tc>
      </w:tr>
      <w:tr>
        <w:tc>
          <w:tcPr>
            <w:tcW w:type="dxa" w:w="2520"/>
            <w:vAlign w:val="center"/>
          </w:tcPr>
          <w:p>
            <w:r/>
            <w:r>
              <w:rPr>
                <w:b/>
                <w:sz w:val="18"/>
              </w:rPr>
              <w:t>8</w:t>
            </w:r>
          </w:p>
        </w:tc>
        <w:tc>
          <w:tcPr>
            <w:tcW w:type="dxa" w:w="2520"/>
            <w:vAlign w:val="center"/>
          </w:tcPr>
          <w:p>
            <w:r/>
            <w:r>
              <w:rPr>
                <w:b w:val="0"/>
                <w:sz w:val="18"/>
              </w:rPr>
              <w:t>701-800</w:t>
            </w:r>
          </w:p>
        </w:tc>
        <w:tc>
          <w:tcPr>
            <w:tcW w:type="dxa" w:w="2520"/>
            <w:vAlign w:val="center"/>
          </w:tcPr>
          <w:p>
            <w:r/>
            <w:r>
              <w:rPr>
                <w:b w:val="0"/>
                <w:sz w:val="18"/>
              </w:rPr>
              <w:t>Reglements municipaux et regionaux</w:t>
            </w:r>
          </w:p>
        </w:tc>
        <w:tc>
          <w:tcPr>
            <w:tcW w:type="dxa" w:w="2520"/>
            <w:vAlign w:val="center"/>
          </w:tcPr>
          <w:p>
            <w:r/>
            <w:r>
              <w:rPr>
                <w:b w:val="0"/>
                <w:sz w:val="18"/>
              </w:rPr>
              <w:t>Reglements locaux, municipalites, MRC, urbanisme, zonage, consultations locales, referendums locaux et controle citoyen.</w:t>
            </w:r>
          </w:p>
        </w:tc>
      </w:tr>
      <w:tr>
        <w:tc>
          <w:tcPr>
            <w:tcW w:type="dxa" w:w="2520"/>
            <w:vAlign w:val="center"/>
          </w:tcPr>
          <w:p>
            <w:r/>
            <w:r>
              <w:rPr>
                <w:b/>
                <w:sz w:val="18"/>
              </w:rPr>
              <w:t>9</w:t>
            </w:r>
          </w:p>
        </w:tc>
        <w:tc>
          <w:tcPr>
            <w:tcW w:type="dxa" w:w="2520"/>
            <w:vAlign w:val="center"/>
          </w:tcPr>
          <w:p>
            <w:r/>
            <w:r>
              <w:rPr>
                <w:b w:val="0"/>
                <w:sz w:val="18"/>
              </w:rPr>
              <w:t>801-900</w:t>
            </w:r>
          </w:p>
        </w:tc>
        <w:tc>
          <w:tcPr>
            <w:tcW w:type="dxa" w:w="2520"/>
            <w:vAlign w:val="center"/>
          </w:tcPr>
          <w:p>
            <w:r/>
            <w:r>
              <w:rPr>
                <w:b w:val="0"/>
                <w:sz w:val="18"/>
              </w:rPr>
              <w:t>Reglements d urgence</w:t>
            </w:r>
          </w:p>
        </w:tc>
        <w:tc>
          <w:tcPr>
            <w:tcW w:type="dxa" w:w="2520"/>
            <w:vAlign w:val="center"/>
          </w:tcPr>
          <w:p>
            <w:r/>
            <w:r>
              <w:rPr>
                <w:b w:val="0"/>
                <w:sz w:val="18"/>
              </w:rPr>
              <w:t>Securite publique, sante publique, catastrophes, continuite administrative, limites aux pouvoirs exceptionnels et interdiction de l urgence permanente.</w:t>
            </w:r>
          </w:p>
        </w:tc>
      </w:tr>
      <w:tr>
        <w:tc>
          <w:tcPr>
            <w:tcW w:type="dxa" w:w="2520"/>
            <w:vAlign w:val="center"/>
          </w:tcPr>
          <w:p>
            <w:r/>
            <w:r>
              <w:rPr>
                <w:b/>
                <w:sz w:val="18"/>
              </w:rPr>
              <w:t>10</w:t>
            </w:r>
          </w:p>
        </w:tc>
        <w:tc>
          <w:tcPr>
            <w:tcW w:type="dxa" w:w="2520"/>
            <w:vAlign w:val="center"/>
          </w:tcPr>
          <w:p>
            <w:r/>
            <w:r>
              <w:rPr>
                <w:b w:val="0"/>
                <w:sz w:val="18"/>
              </w:rPr>
              <w:t>901-1000</w:t>
            </w:r>
          </w:p>
        </w:tc>
        <w:tc>
          <w:tcPr>
            <w:tcW w:type="dxa" w:w="2520"/>
            <w:vAlign w:val="center"/>
          </w:tcPr>
          <w:p>
            <w:r/>
            <w:r>
              <w:rPr>
                <w:b w:val="0"/>
                <w:sz w:val="18"/>
              </w:rPr>
              <w:t>Environnement, territoire, ressources et infrastructures</w:t>
            </w:r>
          </w:p>
        </w:tc>
        <w:tc>
          <w:tcPr>
            <w:tcW w:type="dxa" w:w="2520"/>
            <w:vAlign w:val="center"/>
          </w:tcPr>
          <w:p>
            <w:r/>
            <w:r>
              <w:rPr>
                <w:b w:val="0"/>
                <w:sz w:val="18"/>
              </w:rPr>
              <w:t>Eau, energie, ressources naturelles, agriculture, infrastructures, normes techniques, privileges caches et patrimoine territorial.</w:t>
            </w:r>
          </w:p>
        </w:tc>
      </w:tr>
      <w:tr>
        <w:tc>
          <w:tcPr>
            <w:tcW w:type="dxa" w:w="2520"/>
            <w:vAlign w:val="center"/>
          </w:tcPr>
          <w:p>
            <w:r/>
            <w:r>
              <w:rPr>
                <w:b/>
                <w:sz w:val="18"/>
              </w:rPr>
              <w:t>11</w:t>
            </w:r>
          </w:p>
        </w:tc>
        <w:tc>
          <w:tcPr>
            <w:tcW w:type="dxa" w:w="2520"/>
            <w:vAlign w:val="center"/>
          </w:tcPr>
          <w:p>
            <w:r/>
            <w:r>
              <w:rPr>
                <w:b w:val="0"/>
                <w:sz w:val="18"/>
              </w:rPr>
              <w:t>1001-1100</w:t>
            </w:r>
          </w:p>
        </w:tc>
        <w:tc>
          <w:tcPr>
            <w:tcW w:type="dxa" w:w="2520"/>
            <w:vAlign w:val="center"/>
          </w:tcPr>
          <w:p>
            <w:r/>
            <w:r>
              <w:rPr>
                <w:b w:val="0"/>
                <w:sz w:val="18"/>
              </w:rPr>
              <w:t>Trois volets d application du Projet Nova</w:t>
            </w:r>
          </w:p>
        </w:tc>
        <w:tc>
          <w:tcPr>
            <w:tcW w:type="dxa" w:w="2520"/>
            <w:vAlign w:val="center"/>
          </w:tcPr>
          <w:p>
            <w:r/>
            <w:r>
              <w:rPr>
                <w:b w:val="0"/>
                <w:sz w:val="18"/>
              </w:rPr>
              <w:t>Quebec dans le Canada, Quebec en transition, Quebec pays souverain, organes de transition, concordance et anti-contournement.</w:t>
            </w:r>
          </w:p>
        </w:tc>
      </w:tr>
      <w:tr>
        <w:tc>
          <w:tcPr>
            <w:tcW w:type="dxa" w:w="2520"/>
            <w:vAlign w:val="center"/>
          </w:tcPr>
          <w:p>
            <w:r/>
            <w:r>
              <w:rPr>
                <w:b/>
                <w:sz w:val="18"/>
              </w:rPr>
              <w:t>12</w:t>
            </w:r>
          </w:p>
        </w:tc>
        <w:tc>
          <w:tcPr>
            <w:tcW w:type="dxa" w:w="2520"/>
            <w:vAlign w:val="center"/>
          </w:tcPr>
          <w:p>
            <w:r/>
            <w:r>
              <w:rPr>
                <w:b w:val="0"/>
                <w:sz w:val="18"/>
              </w:rPr>
              <w:t>1101-1170</w:t>
            </w:r>
          </w:p>
        </w:tc>
        <w:tc>
          <w:tcPr>
            <w:tcW w:type="dxa" w:w="2520"/>
            <w:vAlign w:val="center"/>
          </w:tcPr>
          <w:p>
            <w:r/>
            <w:r>
              <w:rPr>
                <w:b w:val="0"/>
                <w:sz w:val="18"/>
              </w:rPr>
              <w:t>Dispositions finales et consolidation</w:t>
            </w:r>
          </w:p>
        </w:tc>
        <w:tc>
          <w:tcPr>
            <w:tcW w:type="dxa" w:w="2520"/>
            <w:vAlign w:val="center"/>
          </w:tcPr>
          <w:p>
            <w:r/>
            <w:r>
              <w:rPr>
                <w:b w:val="0"/>
                <w:sz w:val="18"/>
              </w:rPr>
              <w:t>Consolidation officielle, registre national, table de reperage, index analytique, table de concordance, revision periodique et cloture.</w:t>
            </w:r>
          </w:p>
        </w:tc>
      </w:tr>
    </w:tbl>
    <w:p>
      <w:r>
        <w:br w:type="page"/>
      </w:r>
    </w:p>
    <w:p>
      <w:pPr>
        <w:pStyle w:val="Heading1"/>
      </w:pPr>
      <w:r>
        <w:t>BLOC 1 - PRINCIPES GENERAUX DU POUVOIR REGLEMENTAIRE</w:t>
      </w:r>
    </w:p>
    <w:p>
      <w:r>
        <w:t>Nature, hierarchie, autorite competente, clarte, objet unique, publication, consultation, analyse d impact et controle general.</w:t>
      </w:r>
    </w:p>
    <w:p>
      <w:pPr>
        <w:pStyle w:val="Heading1"/>
      </w:pPr>
      <w:r>
        <w:t>LIVRE I</w:t>
      </w:r>
    </w:p>
    <w:p>
      <w:pPr>
        <w:pStyle w:val="Heading2"/>
      </w:pPr>
      <w:r>
        <w:t>TITRE I - Nature des reglements</w:t>
      </w:r>
    </w:p>
    <w:p>
      <w:pPr>
        <w:pStyle w:val="Heading3"/>
      </w:pPr>
      <w:r>
        <w:t>Article 1 - Objet des reglements</w:t>
      </w:r>
    </w:p>
    <w:p>
      <w:r>
        <w:t>Le present article precise l objet des regles applicables a nature, fonction et limites des reglements dans le cadre des Reglements du Quebec - Version Projet Nova.</w:t>
      </w:r>
    </w:p>
    <w:p>
      <w:r>
        <w:t>Cet objet doit toujours etre compris comme un mecanisme d application de la loi, et non comme une source autonome de pouvoir politique ou bureaucratique.</w:t>
      </w:r>
    </w:p>
    <w:p>
      <w:pPr>
        <w:ind w:left="360"/>
      </w:pPr>
      <w:r>
        <w:rPr>
          <w:b/>
        </w:rPr>
        <w:t xml:space="preserve">- </w:t>
      </w:r>
      <w:r>
        <w:t>legalite</w:t>
      </w:r>
    </w:p>
    <w:p>
      <w:pPr>
        <w:ind w:left="360"/>
      </w:pPr>
      <w:r>
        <w:rPr>
          <w:b/>
        </w:rPr>
        <w:t xml:space="preserve">- </w:t>
      </w:r>
      <w:r>
        <w:t>clarte</w:t>
      </w:r>
    </w:p>
    <w:p>
      <w:pPr>
        <w:ind w:left="360"/>
      </w:pPr>
      <w:r>
        <w:rPr>
          <w:b/>
        </w:rPr>
        <w:t xml:space="preserve">- </w:t>
      </w:r>
      <w:r>
        <w:t>publication</w:t>
      </w:r>
    </w:p>
    <w:p>
      <w:pPr>
        <w:ind w:left="360"/>
      </w:pPr>
      <w:r>
        <w:rPr>
          <w:b/>
        </w:rPr>
        <w:t xml:space="preserve">- </w:t>
      </w:r>
      <w:r>
        <w:t>controle</w:t>
      </w:r>
    </w:p>
    <w:p>
      <w:pPr>
        <w:ind w:left="360"/>
      </w:pPr>
      <w:r>
        <w:rPr>
          <w:b/>
        </w:rPr>
        <w:t xml:space="preserve">- </w:t>
      </w:r>
      <w:r>
        <w:t>conformite aux normes superieures</w:t>
      </w:r>
    </w:p>
    <w:p>
      <w:pPr>
        <w:pStyle w:val="Heading3"/>
      </w:pPr>
      <w:r>
        <w:t>Article 2 - Reglement comme norme subordonnee</w:t>
      </w:r>
    </w:p>
    <w:p>
      <w:r>
        <w:t>Le present titre s applique a toutes les situations ou nature, fonction et limites des reglements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3 - Fonction d application</w:t>
      </w:r>
    </w:p>
    <w:p>
      <w:r>
        <w:t>Toute intervention reglementaire relative a nature, fonction et limites des reglements doit reposer sur une base legale claire, identifiable et publiee.</w:t>
      </w:r>
    </w:p>
    <w:p>
      <w:r>
        <w:t>Aucune pratique administrative, directive interne, fournisseur prive ou urgence artificielle ne peut remplacer cette base legale.</w:t>
      </w:r>
    </w:p>
    <w:p>
      <w:pPr>
        <w:pStyle w:val="Heading3"/>
      </w:pPr>
      <w:r>
        <w:t>Article 4 - Interdiction de legiferer par reglement</w:t>
      </w:r>
    </w:p>
    <w:p>
      <w:r>
        <w:t>L autorite competente doit appliquer les regles relatives a nature, fonction et limites des reglements avec diligence, neutralite, competence et respect du citoyen.</w:t>
      </w:r>
    </w:p>
    <w:p>
      <w:r>
        <w:t>Elle doit documenter ses decisions, eviter les doublons, prevenir l arbitraire et assurer une application uniforme sans favoritisme.</w:t>
      </w:r>
    </w:p>
    <w:p>
      <w:pPr>
        <w:pStyle w:val="Heading3"/>
      </w:pPr>
      <w:r>
        <w:t>Article 5 - Interdiction de creer un pouvoir non prevu</w:t>
      </w:r>
    </w:p>
    <w:p>
      <w:r>
        <w:t>L autorite responsable doit publier les informations essentielles relatives a nature, fonction et limites des reglements,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6 - Interdiction de modifier une loi par reglement</w:t>
      </w:r>
    </w:p>
    <w:p>
      <w:r>
        <w:t>Les mesures applicables a nature, fonction et limites des reglements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7 - Interdiction du reglement ecran</w:t>
      </w:r>
    </w:p>
    <w:p>
      <w:r>
        <w:t>Le pouvoir reglementaire relatif a nature, fonction et limites des reglements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8 - Interdiction de l obligation cachee</w:t>
      </w:r>
    </w:p>
    <w:p>
      <w:r>
        <w:t>Toute personne directement touchee par une regle relative a nature, fonction et limites des reglements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9 - Interdiction de la taxe reglementaire deguisee</w:t>
      </w:r>
    </w:p>
    <w:p>
      <w:r>
        <w:t>Les regles relatives a nature, fonction et limites des reglements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10 - Reglement et citoyen</w:t>
      </w:r>
    </w:p>
    <w:p>
      <w:r>
        <w:t>Le principe final applicable au present titre impose que la regle relative a nature, fonction et limites des reglements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II - Hierarchie normative reglementaire</w:t>
      </w:r>
    </w:p>
    <w:p>
      <w:pPr>
        <w:pStyle w:val="Heading3"/>
      </w:pPr>
      <w:r>
        <w:t>Article 11 - Objet - conformite aux normes superieures</w:t>
      </w:r>
    </w:p>
    <w:p>
      <w:r>
        <w:t>Le present article precise l objet des regles applicables a conformite aux normes superieures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12 - Champ d application - conformite aux normes superieures</w:t>
      </w:r>
    </w:p>
    <w:p>
      <w:r>
        <w:t>Le present titre s applique a toutes les situations ou conformite aux normes superieures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13 - Base legale - conformite aux normes superieures</w:t>
      </w:r>
    </w:p>
    <w:p>
      <w:r>
        <w:t>Toute intervention reglementaire relative a conformite aux normes superieures doit reposer sur une base legale claire, identifiable et publiee.</w:t>
      </w:r>
    </w:p>
    <w:p>
      <w:r>
        <w:t>Aucune pratique administrative, directive interne, fournisseur prive ou urgence artificielle ne peut remplacer cette base legale.</w:t>
      </w:r>
    </w:p>
    <w:p>
      <w:pPr>
        <w:pStyle w:val="Heading3"/>
      </w:pPr>
      <w:r>
        <w:t>Article 14 - Obligation principale - conformite aux normes superieures</w:t>
      </w:r>
    </w:p>
    <w:p>
      <w:r>
        <w:t>L autorite competente doit appliquer les regles relatives a conformite aux normes superieures avec diligence, neutralite, competence et respect du citoyen.</w:t>
      </w:r>
    </w:p>
    <w:p>
      <w:r>
        <w:t>Elle doit documenter ses decisions, eviter les doublons, prevenir l arbitraire et assurer une application uniforme sans favoritisme.</w:t>
      </w:r>
    </w:p>
    <w:p>
      <w:pPr>
        <w:pStyle w:val="Heading3"/>
      </w:pPr>
      <w:r>
        <w:t>Article 15 - Transparence - conformite aux normes superieures</w:t>
      </w:r>
    </w:p>
    <w:p>
      <w:r>
        <w:t>L autorite responsable doit publier les informations essentielles relatives a conformite aux normes superieures,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16 - Proportionnalite - conformite aux normes superieures</w:t>
      </w:r>
    </w:p>
    <w:p>
      <w:r>
        <w:t>Les mesures applicables a conformite aux normes superieures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17 - Limites - conformite aux normes superieures</w:t>
      </w:r>
    </w:p>
    <w:p>
      <w:r>
        <w:t>Le pouvoir reglementaire relatif a conformite aux normes superieures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18 - Recours - conformite aux normes superieures</w:t>
      </w:r>
    </w:p>
    <w:p>
      <w:r>
        <w:t>Toute personne directement touchee par une regle relative a conformite aux normes superieures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19 - Revision - conformite aux normes superieures</w:t>
      </w:r>
    </w:p>
    <w:p>
      <w:r>
        <w:t>Les regles relatives a conformite aux normes superieures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20 - Principe final - conformite aux normes superieures</w:t>
      </w:r>
    </w:p>
    <w:p>
      <w:r>
        <w:t>Le principe final applicable au present titre impose que la regle relative a conformite aux normes superieures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III - Autorite competente pour adopter un reglement</w:t>
      </w:r>
    </w:p>
    <w:p>
      <w:pPr>
        <w:pStyle w:val="Heading3"/>
      </w:pPr>
      <w:r>
        <w:t>Article 21 - Objet - competence</w:t>
      </w:r>
    </w:p>
    <w:p>
      <w:r>
        <w:t>Le present article precise l objet des regles applicables a competence, delegation et responsabilite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22 - Champ d application - competence</w:t>
      </w:r>
    </w:p>
    <w:p>
      <w:r>
        <w:t>Le present titre s applique a toutes les situations ou competence, delegation et responsabilite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23 - Base legale - competence</w:t>
      </w:r>
    </w:p>
    <w:p>
      <w:r>
        <w:t>Toute intervention reglementaire relative a competence, delegation et responsabilite doit reposer sur une base legale claire, identifiable et publiee.</w:t>
      </w:r>
    </w:p>
    <w:p>
      <w:r>
        <w:t>Aucune pratique administrative, directive interne, fournisseur prive ou urgence artificielle ne peut remplacer cette base legale.</w:t>
      </w:r>
    </w:p>
    <w:p>
      <w:pPr>
        <w:pStyle w:val="Heading3"/>
      </w:pPr>
      <w:r>
        <w:t>Article 24 - Obligation principale - competence</w:t>
      </w:r>
    </w:p>
    <w:p>
      <w:r>
        <w:t>L autorite competente doit appliquer les regles relatives a competence, delegation et responsabilite avec diligence, neutralite, competence et respect du citoyen.</w:t>
      </w:r>
    </w:p>
    <w:p>
      <w:r>
        <w:t>Elle doit documenter ses decisions, eviter les doublons, prevenir l arbitraire et assurer une application uniforme sans favoritisme.</w:t>
      </w:r>
    </w:p>
    <w:p>
      <w:pPr>
        <w:pStyle w:val="Heading3"/>
      </w:pPr>
      <w:r>
        <w:t>Article 25 - Transparence - competence</w:t>
      </w:r>
    </w:p>
    <w:p>
      <w:r>
        <w:t>L autorite responsable doit publier les informations essentielles relatives a competence, delegation et responsabilite,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26 - Proportionnalite - competence</w:t>
      </w:r>
    </w:p>
    <w:p>
      <w:r>
        <w:t>Les mesures applicables a competence, delegation et responsabilite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27 - Limites - competence</w:t>
      </w:r>
    </w:p>
    <w:p>
      <w:r>
        <w:t>Le pouvoir reglementaire relatif a competence, delegation et responsabilite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28 - Recours - competence</w:t>
      </w:r>
    </w:p>
    <w:p>
      <w:r>
        <w:t>Toute personne directement touchee par une regle relative a competence, delegation et responsabilite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29 - Revision - competence</w:t>
      </w:r>
    </w:p>
    <w:p>
      <w:r>
        <w:t>Les regles relatives a competence, delegation et responsabilite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30 - Principe final - competence</w:t>
      </w:r>
    </w:p>
    <w:p>
      <w:r>
        <w:t>Le principe final applicable au present titre impose que la regle relative a competence, delegation et responsabilite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IV - Clarte, objet unique et structure des reglements</w:t>
      </w:r>
    </w:p>
    <w:p>
      <w:pPr>
        <w:pStyle w:val="Heading3"/>
      </w:pPr>
      <w:r>
        <w:t>Article 31 - Objet - clarte</w:t>
      </w:r>
    </w:p>
    <w:p>
      <w:r>
        <w:t>Le present article precise l objet des regles applicables a clarte, objet unique, titre fidele et versions consolidees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32 - Champ d application - clarte</w:t>
      </w:r>
    </w:p>
    <w:p>
      <w:r>
        <w:t>Le present titre s applique a toutes les situations ou clarte, objet unique, titre fidele et versions consolidees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33 - Base legale - clarte</w:t>
      </w:r>
    </w:p>
    <w:p>
      <w:r>
        <w:t>Toute intervention reglementaire relative a clarte, objet unique, titre fidele et versions consolidees doit reposer sur une base legale claire, identifiable et publiee.</w:t>
      </w:r>
    </w:p>
    <w:p>
      <w:r>
        <w:t>Aucune pratique administrative, directive interne, fournisseur prive ou urgence artificielle ne peut remplacer cette base legale.</w:t>
      </w:r>
    </w:p>
    <w:p>
      <w:pPr>
        <w:pStyle w:val="Heading3"/>
      </w:pPr>
      <w:r>
        <w:t>Article 34 - Obligation principale - clarte</w:t>
      </w:r>
    </w:p>
    <w:p>
      <w:r>
        <w:t>L autorite competente doit appliquer les regles relatives a clarte, objet unique, titre fidele et versions consolidees avec diligence, neutralite, competence et respect du citoyen.</w:t>
      </w:r>
    </w:p>
    <w:p>
      <w:r>
        <w:t>Elle doit documenter ses decisions, eviter les doublons, prevenir l arbitraire et assurer une application uniforme sans favoritisme.</w:t>
      </w:r>
    </w:p>
    <w:p>
      <w:pPr>
        <w:pStyle w:val="Heading3"/>
      </w:pPr>
      <w:r>
        <w:t>Article 35 - Transparence - clarte</w:t>
      </w:r>
    </w:p>
    <w:p>
      <w:r>
        <w:t>L autorite responsable doit publier les informations essentielles relatives a clarte, objet unique, titre fidele et versions consolidees,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36 - Proportionnalite - clarte</w:t>
      </w:r>
    </w:p>
    <w:p>
      <w:r>
        <w:t>Les mesures applicables a clarte, objet unique, titre fidele et versions consolidees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37 - Limites - clarte</w:t>
      </w:r>
    </w:p>
    <w:p>
      <w:r>
        <w:t>Le pouvoir reglementaire relatif a clarte, objet unique, titre fidele et versions consolidees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38 - Recours - clarte</w:t>
      </w:r>
    </w:p>
    <w:p>
      <w:r>
        <w:t>Toute personne directement touchee par une regle relative a clarte, objet unique, titre fidele et versions consolidees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39 - Revision - clarte</w:t>
      </w:r>
    </w:p>
    <w:p>
      <w:r>
        <w:t>Les regles relatives a clarte, objet unique, titre fidele et versions consolidees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40 - Principe final - clarte</w:t>
      </w:r>
    </w:p>
    <w:p>
      <w:r>
        <w:t>Le principe final applicable au present titre impose que la regle relative a clarte, objet unique, titre fidele et versions consolidees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V - Publication et entree en vigueur des reglements</w:t>
      </w:r>
    </w:p>
    <w:p>
      <w:pPr>
        <w:pStyle w:val="Heading3"/>
      </w:pPr>
      <w:r>
        <w:t>Article 41 - Objet - publication</w:t>
      </w:r>
    </w:p>
    <w:p>
      <w:r>
        <w:t>Le present article precise l objet des regles applicables a publication, registre officiel et opposabilite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42 - Champ d application - publication</w:t>
      </w:r>
    </w:p>
    <w:p>
      <w:r>
        <w:t>Le present titre s applique a toutes les situations ou publication, registre officiel et opposabilite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43 - Base legale - publication</w:t>
      </w:r>
    </w:p>
    <w:p>
      <w:r>
        <w:t>Toute intervention reglementaire relative a publication, registre officiel et opposabilite doit reposer sur une base legale claire, identifiable et publiee.</w:t>
      </w:r>
    </w:p>
    <w:p>
      <w:r>
        <w:t>Aucune pratique administrative, directive interne, fournisseur prive ou urgence artificielle ne peut remplacer cette base legale.</w:t>
      </w:r>
    </w:p>
    <w:p>
      <w:pPr>
        <w:pStyle w:val="Heading3"/>
      </w:pPr>
      <w:r>
        <w:t>Article 44 - Obligation principale - publication</w:t>
      </w:r>
    </w:p>
    <w:p>
      <w:r>
        <w:t>L autorite competente doit appliquer les regles relatives a publication, registre officiel et opposabilite avec diligence, neutralite, competence et respect du citoyen.</w:t>
      </w:r>
    </w:p>
    <w:p>
      <w:r>
        <w:t>Elle doit documenter ses decisions, eviter les doublons, prevenir l arbitraire et assurer une application uniforme sans favoritisme.</w:t>
      </w:r>
    </w:p>
    <w:p>
      <w:pPr>
        <w:pStyle w:val="Heading3"/>
      </w:pPr>
      <w:r>
        <w:t>Article 45 - Transparence - publication</w:t>
      </w:r>
    </w:p>
    <w:p>
      <w:r>
        <w:t>L autorite responsable doit publier les informations essentielles relatives a publication, registre officiel et opposabilite,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46 - Proportionnalite - publication</w:t>
      </w:r>
    </w:p>
    <w:p>
      <w:r>
        <w:t>Les mesures applicables a publication, registre officiel et opposabilite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47 - Limites - publication</w:t>
      </w:r>
    </w:p>
    <w:p>
      <w:r>
        <w:t>Le pouvoir reglementaire relatif a publication, registre officiel et opposabilite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48 - Recours - publication</w:t>
      </w:r>
    </w:p>
    <w:p>
      <w:r>
        <w:t>Toute personne directement touchee par une regle relative a publication, registre officiel et opposabilite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49 - Revision - publication</w:t>
      </w:r>
    </w:p>
    <w:p>
      <w:r>
        <w:t>Les regles relatives a publication, registre officiel et opposabilite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50 - Principe final - publication</w:t>
      </w:r>
    </w:p>
    <w:p>
      <w:r>
        <w:t>Le principe final applicable au present titre impose que la regle relative a publication, registre officiel et opposabilite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VI - Consultation reglementaire</w:t>
      </w:r>
    </w:p>
    <w:p>
      <w:pPr>
        <w:pStyle w:val="Heading3"/>
      </w:pPr>
      <w:r>
        <w:t>Article 51 - Objet - consultation prealable</w:t>
      </w:r>
    </w:p>
    <w:p>
      <w:r>
        <w:t>Le present article precise l objet des regles applicables a consultation prealable, regions, municipalites, petites entreprises et urgence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52 - Champ d application - consultation prealable</w:t>
      </w:r>
    </w:p>
    <w:p>
      <w:r>
        <w:t>Le present titre s applique a toutes les situations ou consultation prealable, regions, municipalites, petites entreprises et urgence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53 - Base legale - consultation prealable</w:t>
      </w:r>
    </w:p>
    <w:p>
      <w:r>
        <w:t>Toute intervention reglementaire relative a consultation prealable, regions, municipalites, petites entreprises et urgence doit reposer sur une base legale claire, identifiable et publiee.</w:t>
      </w:r>
    </w:p>
    <w:p>
      <w:r>
        <w:t>Aucune pratique administrative, directive interne, fournisseur prive ou urgence artificielle ne peut remplacer cette base legale.</w:t>
      </w:r>
    </w:p>
    <w:p>
      <w:pPr>
        <w:pStyle w:val="Heading3"/>
      </w:pPr>
      <w:r>
        <w:t>Article 54 - Obligation principale - consultation prealable</w:t>
      </w:r>
    </w:p>
    <w:p>
      <w:r>
        <w:t>L autorite competente doit appliquer les regles relatives a consultation prealable, regions, municipalites, petites entreprises et urgence avec diligence, neutralite, competence et respect du citoyen.</w:t>
      </w:r>
    </w:p>
    <w:p>
      <w:r>
        <w:t>Elle doit documenter ses decisions, eviter les doublons, prevenir l arbitraire et assurer une application uniforme sans favoritisme.</w:t>
      </w:r>
    </w:p>
    <w:p>
      <w:pPr>
        <w:pStyle w:val="Heading3"/>
      </w:pPr>
      <w:r>
        <w:t>Article 55 - Transparence - consultation prealable</w:t>
      </w:r>
    </w:p>
    <w:p>
      <w:r>
        <w:t>L autorite responsable doit publier les informations essentielles relatives a consultation prealable, regions, municipalites, petites entreprises et urgence,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56 - Proportionnalite - consultation prealable</w:t>
      </w:r>
    </w:p>
    <w:p>
      <w:r>
        <w:t>Les mesures applicables a consultation prealable, regions, municipalites, petites entreprises et urgence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57 - Limites - consultation prealable</w:t>
      </w:r>
    </w:p>
    <w:p>
      <w:r>
        <w:t>Le pouvoir reglementaire relatif a consultation prealable, regions, municipalites, petites entreprises et urgence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58 - Recours - consultation prealable</w:t>
      </w:r>
    </w:p>
    <w:p>
      <w:r>
        <w:t>Toute personne directement touchee par une regle relative a consultation prealable, regions, municipalites, petites entreprises et urgence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59 - Revision - consultation prealable</w:t>
      </w:r>
    </w:p>
    <w:p>
      <w:r>
        <w:t>Les regles relatives a consultation prealable, regions, municipalites, petites entreprises et urgence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60 - Principe final - consultation prealable</w:t>
      </w:r>
    </w:p>
    <w:p>
      <w:r>
        <w:t>Le principe final applicable au present titre impose que la regle relative a consultation prealable, regions, municipalites, petites entreprises et urgence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VII - Analyse d impact reglementaire</w:t>
      </w:r>
    </w:p>
    <w:p>
      <w:pPr>
        <w:pStyle w:val="Heading3"/>
      </w:pPr>
      <w:r>
        <w:t>Article 61 - Objet - effets financiers</w:t>
      </w:r>
    </w:p>
    <w:p>
      <w:r>
        <w:t>Le present article precise l objet des regles applicables a effets financiers, administratifs, droits, donnees et solutions moins contraignantes dans le cadre des Reglements du Quebec - Version Projet Nova.</w:t>
      </w:r>
    </w:p>
    <w:p>
      <w:r>
        <w:t>Cet objet doit toujours etre compris comme un mecanisme d application de la loi, et non comme une source autonome de pouvoir politique ou bureaucratique.</w:t>
      </w:r>
    </w:p>
    <w:p>
      <w:pPr>
        <w:ind w:left="360"/>
      </w:pPr>
      <w:r>
        <w:rPr>
          <w:b/>
        </w:rPr>
        <w:t xml:space="preserve">- </w:t>
      </w:r>
      <w:r>
        <w:t>objectif</w:t>
      </w:r>
    </w:p>
    <w:p>
      <w:pPr>
        <w:ind w:left="360"/>
      </w:pPr>
      <w:r>
        <w:rPr>
          <w:b/>
        </w:rPr>
        <w:t xml:space="preserve">- </w:t>
      </w:r>
      <w:r>
        <w:t>couts</w:t>
      </w:r>
    </w:p>
    <w:p>
      <w:pPr>
        <w:ind w:left="360"/>
      </w:pPr>
      <w:r>
        <w:rPr>
          <w:b/>
        </w:rPr>
        <w:t xml:space="preserve">- </w:t>
      </w:r>
      <w:r>
        <w:t>benefices</w:t>
      </w:r>
    </w:p>
    <w:p>
      <w:pPr>
        <w:ind w:left="360"/>
      </w:pPr>
      <w:r>
        <w:rPr>
          <w:b/>
        </w:rPr>
        <w:t xml:space="preserve">- </w:t>
      </w:r>
      <w:r>
        <w:t>personnes touchees</w:t>
      </w:r>
    </w:p>
    <w:p>
      <w:pPr>
        <w:ind w:left="360"/>
      </w:pPr>
      <w:r>
        <w:rPr>
          <w:b/>
        </w:rPr>
        <w:t xml:space="preserve">- </w:t>
      </w:r>
      <w:r>
        <w:t>effets sur les droits</w:t>
      </w:r>
    </w:p>
    <w:p>
      <w:pPr>
        <w:pStyle w:val="Heading3"/>
      </w:pPr>
      <w:r>
        <w:t>Article 62 - Champ d application - effets financiers</w:t>
      </w:r>
    </w:p>
    <w:p>
      <w:r>
        <w:t>Le present titre s applique a toutes les situations ou effets financiers, administratifs, droits, donnees et solutions moins contraignantes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63 - Base legale - effets financiers</w:t>
      </w:r>
    </w:p>
    <w:p>
      <w:r>
        <w:t>Toute intervention reglementaire relative a effets financiers, administratifs, droits, donnees et solutions moins contraignantes doit reposer sur une base legale claire, identifiable et publiee.</w:t>
      </w:r>
    </w:p>
    <w:p>
      <w:r>
        <w:t>Aucune pratique administrative, directive interne, fournisseur prive ou urgence artificielle ne peut remplacer cette base legale.</w:t>
      </w:r>
    </w:p>
    <w:p>
      <w:pPr>
        <w:pStyle w:val="Heading3"/>
      </w:pPr>
      <w:r>
        <w:t>Article 64 - Obligation principale - effets financiers</w:t>
      </w:r>
    </w:p>
    <w:p>
      <w:r>
        <w:t>L autorite competente doit appliquer les regles relatives a effets financiers, administratifs, droits, donnees et solutions moins contraignantes avec diligence, neutralite, competence et respect du citoyen.</w:t>
      </w:r>
    </w:p>
    <w:p>
      <w:r>
        <w:t>Elle doit documenter ses decisions, eviter les doublons, prevenir l arbitraire et assurer une application uniforme sans favoritisme.</w:t>
      </w:r>
    </w:p>
    <w:p>
      <w:pPr>
        <w:pStyle w:val="Heading3"/>
      </w:pPr>
      <w:r>
        <w:t>Article 65 - Transparence - effets financiers</w:t>
      </w:r>
    </w:p>
    <w:p>
      <w:r>
        <w:t>L autorite responsable doit publier les informations essentielles relatives a effets financiers, administratifs, droits, donnees et solutions moins contraignantes,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66 - Proportionnalite - effets financiers</w:t>
      </w:r>
    </w:p>
    <w:p>
      <w:r>
        <w:t>Les mesures applicables a effets financiers, administratifs, droits, donnees et solutions moins contraignantes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67 - Limites - effets financiers</w:t>
      </w:r>
    </w:p>
    <w:p>
      <w:r>
        <w:t>Le pouvoir reglementaire relatif a effets financiers, administratifs, droits, donnees et solutions moins contraignantes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68 - Recours - effets financiers</w:t>
      </w:r>
    </w:p>
    <w:p>
      <w:r>
        <w:t>Toute personne directement touchee par une regle relative a effets financiers, administratifs, droits, donnees et solutions moins contraignantes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69 - Revision - effets financiers</w:t>
      </w:r>
    </w:p>
    <w:p>
      <w:r>
        <w:t>Les regles relatives a effets financiers, administratifs, droits, donnees et solutions moins contraignantes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70 - Principe final - effets financiers</w:t>
      </w:r>
    </w:p>
    <w:p>
      <w:r>
        <w:t>Le principe final applicable au present titre impose que la regle relative a effets financiers, administratifs, droits, donnees et solutions moins contraignantes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VIII - Controle general des reglements</w:t>
      </w:r>
    </w:p>
    <w:p>
      <w:pPr>
        <w:pStyle w:val="Heading3"/>
      </w:pPr>
      <w:r>
        <w:t>Article 71 - Objet - controle de legalite</w:t>
      </w:r>
    </w:p>
    <w:p>
      <w:r>
        <w:t>Le present article precise l objet des regles applicables a controle de legalite, constitutionnalite, recours et suspension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72 - Champ d application - controle de legalite</w:t>
      </w:r>
    </w:p>
    <w:p>
      <w:r>
        <w:t>Le present titre s applique a toutes les situations ou controle de legalite, constitutionnalite, recours et suspension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73 - Base legale - controle de legalite</w:t>
      </w:r>
    </w:p>
    <w:p>
      <w:r>
        <w:t>Toute intervention reglementaire relative a controle de legalite, constitutionnalite, recours et suspension doit reposer sur une base legale claire, identifiable et publiee.</w:t>
      </w:r>
    </w:p>
    <w:p>
      <w:r>
        <w:t>Aucune pratique administrative, directive interne, fournisseur prive ou urgence artificielle ne peut remplacer cette base legale.</w:t>
      </w:r>
    </w:p>
    <w:p>
      <w:pPr>
        <w:pStyle w:val="Heading3"/>
      </w:pPr>
      <w:r>
        <w:t>Article 74 - Obligation principale - controle de legalite</w:t>
      </w:r>
    </w:p>
    <w:p>
      <w:r>
        <w:t>L autorite competente doit appliquer les regles relatives a controle de legalite, constitutionnalite, recours et suspension avec diligence, neutralite, competence et respect du citoyen.</w:t>
      </w:r>
    </w:p>
    <w:p>
      <w:r>
        <w:t>Elle doit documenter ses decisions, eviter les doublons, prevenir l arbitraire et assurer une application uniforme sans favoritisme.</w:t>
      </w:r>
    </w:p>
    <w:p>
      <w:pPr>
        <w:pStyle w:val="Heading3"/>
      </w:pPr>
      <w:r>
        <w:t>Article 75 - Transparence - controle de legalite</w:t>
      </w:r>
    </w:p>
    <w:p>
      <w:r>
        <w:t>L autorite responsable doit publier les informations essentielles relatives a controle de legalite, constitutionnalite, recours et suspension,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76 - Proportionnalite - controle de legalite</w:t>
      </w:r>
    </w:p>
    <w:p>
      <w:r>
        <w:t>Les mesures applicables a controle de legalite, constitutionnalite, recours et suspension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77 - Limites - controle de legalite</w:t>
      </w:r>
    </w:p>
    <w:p>
      <w:r>
        <w:t>Le pouvoir reglementaire relatif a controle de legalite, constitutionnalite, recours et suspension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78 - Recours - controle de legalite</w:t>
      </w:r>
    </w:p>
    <w:p>
      <w:r>
        <w:t>Toute personne directement touchee par une regle relative a controle de legalite, constitutionnalite, recours et suspension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79 - Revision - controle de legalite</w:t>
      </w:r>
    </w:p>
    <w:p>
      <w:r>
        <w:t>Les regles relatives a controle de legalite, constitutionnalite, recours et suspension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80 - Principe final - controle de legalite</w:t>
      </w:r>
    </w:p>
    <w:p>
      <w:r>
        <w:t>Le principe final applicable au present titre impose que la regle relative a controle de legalite, constitutionnalite, recours et suspension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IX - Application loyale des reglements</w:t>
      </w:r>
    </w:p>
    <w:p>
      <w:pPr>
        <w:pStyle w:val="Heading3"/>
      </w:pPr>
      <w:r>
        <w:t>Article 81 - Objet - information</w:t>
      </w:r>
    </w:p>
    <w:p>
      <w:r>
        <w:t>Le present article precise l objet des regles applicables a information, correction avant sanction et proportionnalite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82 - Champ d application - information</w:t>
      </w:r>
    </w:p>
    <w:p>
      <w:r>
        <w:t>Le present titre s applique a toutes les situations ou information, correction avant sanction et proportionnalite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83 - Base legale - information</w:t>
      </w:r>
    </w:p>
    <w:p>
      <w:r>
        <w:t>Toute intervention reglementaire relative a information, correction avant sanction et proportionnalite doit reposer sur une base legale claire, identifiable et publiee.</w:t>
      </w:r>
    </w:p>
    <w:p>
      <w:r>
        <w:t>Aucune pratique administrative, directive interne, fournisseur prive ou urgence artificielle ne peut remplacer cette base legale.</w:t>
      </w:r>
    </w:p>
    <w:p>
      <w:pPr>
        <w:pStyle w:val="Heading3"/>
      </w:pPr>
      <w:r>
        <w:t>Article 84 - Obligation principale - information</w:t>
      </w:r>
    </w:p>
    <w:p>
      <w:r>
        <w:t>L autorite competente doit appliquer les regles relatives a information, correction avant sanction et proportionnalite avec diligence, neutralite, competence et respect du citoyen.</w:t>
      </w:r>
    </w:p>
    <w:p>
      <w:r>
        <w:t>Elle doit documenter ses decisions, eviter les doublons, prevenir l arbitraire et assurer une application uniforme sans favoritisme.</w:t>
      </w:r>
    </w:p>
    <w:p>
      <w:pPr>
        <w:pStyle w:val="Heading3"/>
      </w:pPr>
      <w:r>
        <w:t>Article 85 - Principe final du Bloc 1</w:t>
      </w:r>
    </w:p>
    <w:p>
      <w:r>
        <w:t>Le principe final applicable au present titre impose que la regle relative a information, correction avant sanction et proportionnalite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2 - CATEGORIES DE REGLEMENTS</w:t>
      </w:r>
    </w:p>
    <w:p>
      <w:r>
        <w:t>Reglements d application, administratifs, municipaux, techniques, professionnels, securite publique, sante publique, environnementaux, financiers et urgence.</w:t>
      </w:r>
    </w:p>
    <w:p>
      <w:pPr>
        <w:pStyle w:val="Heading1"/>
      </w:pPr>
      <w:r>
        <w:t>LIVRE II</w:t>
      </w:r>
    </w:p>
    <w:p>
      <w:pPr>
        <w:pStyle w:val="Heading2"/>
      </w:pPr>
      <w:r>
        <w:t>TITRE X - Classification des reglements</w:t>
      </w:r>
    </w:p>
    <w:p>
      <w:pPr>
        <w:pStyle w:val="Heading3"/>
      </w:pPr>
      <w:r>
        <w:t>Article 86 - Proportionnalite - categories</w:t>
      </w:r>
    </w:p>
    <w:p>
      <w:r>
        <w:t>Les mesures applicables a categories, identification et reglement mixte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87 - Limites - categories</w:t>
      </w:r>
    </w:p>
    <w:p>
      <w:r>
        <w:t>Le pouvoir reglementaire relatif a categories, identification et reglement mixte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88 - Recours - categories</w:t>
      </w:r>
    </w:p>
    <w:p>
      <w:r>
        <w:t>Toute personne directement touchee par une regle relative a categories, identification et reglement mixte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89 - Revision - categories</w:t>
      </w:r>
    </w:p>
    <w:p>
      <w:r>
        <w:t>Les regles relatives a categories, identification et reglement mixte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90 - Principe final - categories</w:t>
      </w:r>
    </w:p>
    <w:p>
      <w:r>
        <w:t>Le principe final applicable au present titre impose que la regle relative a categories, identification et reglement mixte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XI - Reglements d application des lois</w:t>
      </w:r>
    </w:p>
    <w:p>
      <w:pPr>
        <w:pStyle w:val="Heading3"/>
      </w:pPr>
      <w:r>
        <w:t>Article 91 - Objet - application des lois sans reecriture ni pouvoirs nouveaux</w:t>
      </w:r>
    </w:p>
    <w:p>
      <w:r>
        <w:t>Le present article precise l objet des regles applicables a application des lois sans reecriture ni pouvoirs nouveaux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92 - Champ d application - application des lois sans reecriture ni pouvoirs nouveaux</w:t>
      </w:r>
    </w:p>
    <w:p>
      <w:r>
        <w:t>Le present titre s applique a toutes les situations ou application des lois sans reecriture ni pouvoirs nouveaux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93 - Base legale - application des lois sans reecriture ni pouvoirs nouveaux</w:t>
      </w:r>
    </w:p>
    <w:p>
      <w:r>
        <w:t>Toute intervention reglementaire relative a application des lois sans reecriture ni pouvoirs nouveaux doit reposer sur une base legale claire, identifiable et publiee.</w:t>
      </w:r>
    </w:p>
    <w:p>
      <w:r>
        <w:t>Aucune pratique administrative, directive interne, fournisseur prive ou urgence artificielle ne peut remplacer cette base legale.</w:t>
      </w:r>
    </w:p>
    <w:p>
      <w:pPr>
        <w:pStyle w:val="Heading3"/>
      </w:pPr>
      <w:r>
        <w:t>Article 94 - Obligation principale - application des lois sans reecriture ni pouvoirs nouveaux</w:t>
      </w:r>
    </w:p>
    <w:p>
      <w:r>
        <w:t>L autorite competente doit appliquer les regles relatives a application des lois sans reecriture ni pouvoirs nouveaux avec diligence, neutralite, competence et respect du citoyen.</w:t>
      </w:r>
    </w:p>
    <w:p>
      <w:r>
        <w:t>Elle doit documenter ses decisions, eviter les doublons, prevenir l arbitraire et assurer une application uniforme sans favoritisme.</w:t>
      </w:r>
    </w:p>
    <w:p>
      <w:pPr>
        <w:pStyle w:val="Heading3"/>
      </w:pPr>
      <w:r>
        <w:t>Article 95 - Transparence - application des lois sans reecriture ni pouvoirs nouveaux</w:t>
      </w:r>
    </w:p>
    <w:p>
      <w:r>
        <w:t>L autorite responsable doit publier les informations essentielles relatives a application des lois sans reecriture ni pouvoirs nouveaux,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96 - Proportionnalite - application des lois sans reecriture ni pouvoirs nouveaux</w:t>
      </w:r>
    </w:p>
    <w:p>
      <w:r>
        <w:t>Les mesures applicables a application des lois sans reecriture ni pouvoirs nouveaux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97 - Limites - application des lois sans reecriture ni pouvoirs nouveaux</w:t>
      </w:r>
    </w:p>
    <w:p>
      <w:r>
        <w:t>Le pouvoir reglementaire relatif a application des lois sans reecriture ni pouvoirs nouveaux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98 - Recours - application des lois sans reecriture ni pouvoirs nouveaux</w:t>
      </w:r>
    </w:p>
    <w:p>
      <w:r>
        <w:t>Toute personne directement touchee par une regle relative a application des lois sans reecriture ni pouvoirs nouveaux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99 - Revision - application des lois sans reecriture ni pouvoirs nouveaux</w:t>
      </w:r>
    </w:p>
    <w:p>
      <w:r>
        <w:t>Les regles relatives a application des lois sans reecriture ni pouvoirs nouveaux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100 - Principe final - application des lois sans reecriture ni pouvoirs nouveaux</w:t>
      </w:r>
    </w:p>
    <w:p>
      <w:r>
        <w:t>Le principe final applicable au present titre impose que la regle relative a application des lois sans reecriture ni pouvoirs nouveaux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XII - Reglements administratifs</w:t>
      </w:r>
    </w:p>
    <w:p>
      <w:pPr>
        <w:pStyle w:val="Heading3"/>
      </w:pPr>
      <w:r>
        <w:t>Article 101 - Objet - fonctionnement administratif et transparence des criteres</w:t>
      </w:r>
    </w:p>
    <w:p>
      <w:r>
        <w:t>Le present article precise l objet des regles applicables a fonctionnement administratif et transparence des criteres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102 - Champ d application - fonctionnement administratif et transparence des criteres</w:t>
      </w:r>
    </w:p>
    <w:p>
      <w:r>
        <w:t>Le present titre s applique a toutes les situations ou fonctionnement administratif et transparence des criteres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103 - Base legale - fonctionnement administratif et transparence des criteres</w:t>
      </w:r>
    </w:p>
    <w:p>
      <w:r>
        <w:t>Toute intervention reglementaire relative a fonctionnement administratif et transparence des criteres doit reposer sur une base legale claire, identifiable et publiee.</w:t>
      </w:r>
    </w:p>
    <w:p>
      <w:r>
        <w:t>Aucune pratique administrative, directive interne, fournisseur prive ou urgence artificielle ne peut remplacer cette base legale.</w:t>
      </w:r>
    </w:p>
    <w:p>
      <w:pPr>
        <w:pStyle w:val="Heading3"/>
      </w:pPr>
      <w:r>
        <w:t>Article 104 - Obligation principale - fonctionnement administratif et transparence des criteres</w:t>
      </w:r>
    </w:p>
    <w:p>
      <w:r>
        <w:t>L autorite competente doit appliquer les regles relatives a fonctionnement administratif et transparence des criteres avec diligence, neutralite, competence et respect du citoyen.</w:t>
      </w:r>
    </w:p>
    <w:p>
      <w:r>
        <w:t>Elle doit documenter ses decisions, eviter les doublons, prevenir l arbitraire et assurer une application uniforme sans favoritisme.</w:t>
      </w:r>
    </w:p>
    <w:p>
      <w:pPr>
        <w:pStyle w:val="Heading3"/>
      </w:pPr>
      <w:r>
        <w:t>Article 105 - Transparence - fonctionnement administratif et transparence des criteres</w:t>
      </w:r>
    </w:p>
    <w:p>
      <w:r>
        <w:t>L autorite responsable doit publier les informations essentielles relatives a fonctionnement administratif et transparence des criteres,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106 - Proportionnalite - fonctionnement administratif et transparence des criteres</w:t>
      </w:r>
    </w:p>
    <w:p>
      <w:r>
        <w:t>Les mesures applicables a fonctionnement administratif et transparence des criteres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107 - Limites - fonctionnement administratif et transparence des criteres</w:t>
      </w:r>
    </w:p>
    <w:p>
      <w:r>
        <w:t>Le pouvoir reglementaire relatif a fonctionnement administratif et transparence des criteres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108 - Recours - fonctionnement administratif et transparence des criteres</w:t>
      </w:r>
    </w:p>
    <w:p>
      <w:r>
        <w:t>Toute personne directement touchee par une regle relative a fonctionnement administratif et transparence des criteres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109 - Revision - fonctionnement administratif et transparence des criteres</w:t>
      </w:r>
    </w:p>
    <w:p>
      <w:r>
        <w:t>Les regles relatives a fonctionnement administratif et transparence des criteres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110 - Principe final - fonctionnement administratif et transparence des criteres</w:t>
      </w:r>
    </w:p>
    <w:p>
      <w:r>
        <w:t>Le principe final applicable au present titre impose que la regle relative a fonctionnement administratif et transparence des criteres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XIII - Reglements municipaux</w:t>
      </w:r>
    </w:p>
    <w:p>
      <w:pPr>
        <w:pStyle w:val="Heading3"/>
      </w:pPr>
      <w:r>
        <w:t>Article 111 - Objet - competence locale</w:t>
      </w:r>
    </w:p>
    <w:p>
      <w:r>
        <w:t>Le present article precise l objet des regles applicables a competence locale, consultation, frais et recours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112 - Champ d application - competence locale</w:t>
      </w:r>
    </w:p>
    <w:p>
      <w:r>
        <w:t>Le present titre s applique a toutes les situations ou competence locale, consultation, frais et recours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113 - Base legale - competence locale</w:t>
      </w:r>
    </w:p>
    <w:p>
      <w:r>
        <w:t>Toute intervention reglementaire relative a competence locale, consultation, frais et recours doit reposer sur une base legale claire, identifiable et publiee.</w:t>
      </w:r>
    </w:p>
    <w:p>
      <w:r>
        <w:t>Aucune pratique administrative, directive interne, fournisseur prive ou urgence artificielle ne peut remplacer cette base legale.</w:t>
      </w:r>
    </w:p>
    <w:p>
      <w:pPr>
        <w:pStyle w:val="Heading3"/>
      </w:pPr>
      <w:r>
        <w:t>Article 114 - Obligation principale - competence locale</w:t>
      </w:r>
    </w:p>
    <w:p>
      <w:r>
        <w:t>L autorite competente doit appliquer les regles relatives a competence locale, consultation, frais et recours avec diligence, neutralite, competence et respect du citoyen.</w:t>
      </w:r>
    </w:p>
    <w:p>
      <w:r>
        <w:t>Elle doit documenter ses decisions, eviter les doublons, prevenir l arbitraire et assurer une application uniforme sans favoritisme.</w:t>
      </w:r>
    </w:p>
    <w:p>
      <w:pPr>
        <w:pStyle w:val="Heading3"/>
      </w:pPr>
      <w:r>
        <w:t>Article 115 - Transparence - competence locale</w:t>
      </w:r>
    </w:p>
    <w:p>
      <w:r>
        <w:t>L autorite responsable doit publier les informations essentielles relatives a competence locale, consultation, frais et recours,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116 - Proportionnalite - competence locale</w:t>
      </w:r>
    </w:p>
    <w:p>
      <w:r>
        <w:t>Les mesures applicables a competence locale, consultation, frais et recours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117 - Limites - competence locale</w:t>
      </w:r>
    </w:p>
    <w:p>
      <w:r>
        <w:t>Le pouvoir reglementaire relatif a competence locale, consultation, frais et recours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118 - Recours - competence locale</w:t>
      </w:r>
    </w:p>
    <w:p>
      <w:r>
        <w:t>Toute personne directement touchee par une regle relative a competence locale, consultation, frais et recours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119 - Revision - competence locale</w:t>
      </w:r>
    </w:p>
    <w:p>
      <w:r>
        <w:t>Les regles relatives a competence locale, consultation, frais et recours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120 - Principe final - competence locale</w:t>
      </w:r>
    </w:p>
    <w:p>
      <w:r>
        <w:t>Le principe final applicable au present titre impose que la regle relative a competence locale, consultation, frais et recours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XIV - Reglements techniques</w:t>
      </w:r>
    </w:p>
    <w:p>
      <w:pPr>
        <w:pStyle w:val="Heading3"/>
      </w:pPr>
      <w:r>
        <w:t>Article 121 - Objet - normes techniques</w:t>
      </w:r>
    </w:p>
    <w:p>
      <w:r>
        <w:t>Le present article precise l objet des regles applicables a normes techniques, expertise et accessibilite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122 - Champ d application - normes techniques</w:t>
      </w:r>
    </w:p>
    <w:p>
      <w:r>
        <w:t>Le present titre s applique a toutes les situations ou normes techniques, expertise et accessibilite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123 - Base legale - normes techniques</w:t>
      </w:r>
    </w:p>
    <w:p>
      <w:r>
        <w:t>Toute intervention reglementaire relative a normes techniques, expertise et accessibilite doit reposer sur une base legale claire, identifiable et publiee.</w:t>
      </w:r>
    </w:p>
    <w:p>
      <w:r>
        <w:t>Aucune pratique administrative, directive interne, fournisseur prive ou urgence artificielle ne peut remplacer cette base legale.</w:t>
      </w:r>
    </w:p>
    <w:p>
      <w:pPr>
        <w:pStyle w:val="Heading3"/>
      </w:pPr>
      <w:r>
        <w:t>Article 124 - Obligation principale - normes techniques</w:t>
      </w:r>
    </w:p>
    <w:p>
      <w:r>
        <w:t>L autorite competente doit appliquer les regles relatives a normes techniques, expertise et accessibilite avec diligence, neutralite, competence et respect du citoyen.</w:t>
      </w:r>
    </w:p>
    <w:p>
      <w:r>
        <w:t>Elle doit documenter ses decisions, eviter les doublons, prevenir l arbitraire et assurer une application uniforme sans favoritisme.</w:t>
      </w:r>
    </w:p>
    <w:p>
      <w:pPr>
        <w:pStyle w:val="Heading3"/>
      </w:pPr>
      <w:r>
        <w:t>Article 125 - Transparence - normes techniques</w:t>
      </w:r>
    </w:p>
    <w:p>
      <w:r>
        <w:t>L autorite responsable doit publier les informations essentielles relatives a normes techniques, expertise et accessibilite,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126 - Proportionnalite - normes techniques</w:t>
      </w:r>
    </w:p>
    <w:p>
      <w:r>
        <w:t>Les mesures applicables a normes techniques, expertise et accessibilite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127 - Limites - normes techniques</w:t>
      </w:r>
    </w:p>
    <w:p>
      <w:r>
        <w:t>Le pouvoir reglementaire relatif a normes techniques, expertise et accessibilite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128 - Recours - normes techniques</w:t>
      </w:r>
    </w:p>
    <w:p>
      <w:r>
        <w:t>Toute personne directement touchee par une regle relative a normes techniques, expertise et accessibilite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129 - Revision - normes techniques</w:t>
      </w:r>
    </w:p>
    <w:p>
      <w:r>
        <w:t>Les regles relatives a normes techniques, expertise et accessibilite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130 - Principe final - normes techniques</w:t>
      </w:r>
    </w:p>
    <w:p>
      <w:r>
        <w:t>Le principe final applicable au present titre impose que la regle relative a normes techniques, expertise et accessibilite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XV - Reglements professionnels</w:t>
      </w:r>
    </w:p>
    <w:p>
      <w:pPr>
        <w:pStyle w:val="Heading3"/>
      </w:pPr>
      <w:r>
        <w:t>Article 131 - Objet - protection du public et acces aux professions</w:t>
      </w:r>
    </w:p>
    <w:p>
      <w:r>
        <w:t>Le present article precise l objet des regles applicables a protection du public et acces aux professions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132 - Champ d application - protection du public et acces aux professions</w:t>
      </w:r>
    </w:p>
    <w:p>
      <w:r>
        <w:t>Le present titre s applique a toutes les situations ou protection du public et acces aux professions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133 - Base legale - protection du public et acces aux professions</w:t>
      </w:r>
    </w:p>
    <w:p>
      <w:r>
        <w:t>Toute intervention reglementaire relative a protection du public et acces aux professions doit reposer sur une base legale claire, identifiable et publiee.</w:t>
      </w:r>
    </w:p>
    <w:p>
      <w:r>
        <w:t>Aucune pratique administrative, directive interne, fournisseur prive ou urgence artificielle ne peut remplacer cette base legale.</w:t>
      </w:r>
    </w:p>
    <w:p>
      <w:pPr>
        <w:pStyle w:val="Heading3"/>
      </w:pPr>
      <w:r>
        <w:t>Article 134 - Obligation principale - protection du public et acces aux professions</w:t>
      </w:r>
    </w:p>
    <w:p>
      <w:r>
        <w:t>L autorite competente doit appliquer les regles relatives a protection du public et acces aux professions avec diligence, neutralite, competence et respect du citoyen.</w:t>
      </w:r>
    </w:p>
    <w:p>
      <w:r>
        <w:t>Elle doit documenter ses decisions, eviter les doublons, prevenir l arbitraire et assurer une application uniforme sans favoritisme.</w:t>
      </w:r>
    </w:p>
    <w:p>
      <w:pPr>
        <w:pStyle w:val="Heading3"/>
      </w:pPr>
      <w:r>
        <w:t>Article 135 - Transparence - protection du public et acces aux professions</w:t>
      </w:r>
    </w:p>
    <w:p>
      <w:r>
        <w:t>L autorite responsable doit publier les informations essentielles relatives a protection du public et acces aux professions,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136 - Proportionnalite - protection du public et acces aux professions</w:t>
      </w:r>
    </w:p>
    <w:p>
      <w:r>
        <w:t>Les mesures applicables a protection du public et acces aux professions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137 - Limites - protection du public et acces aux professions</w:t>
      </w:r>
    </w:p>
    <w:p>
      <w:r>
        <w:t>Le pouvoir reglementaire relatif a protection du public et acces aux professions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138 - Recours - protection du public et acces aux professions</w:t>
      </w:r>
    </w:p>
    <w:p>
      <w:r>
        <w:t>Toute personne directement touchee par une regle relative a protection du public et acces aux professions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139 - Revision - protection du public et acces aux professions</w:t>
      </w:r>
    </w:p>
    <w:p>
      <w:r>
        <w:t>Les regles relatives a protection du public et acces aux professions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140 - Principe final - protection du public et acces aux professions</w:t>
      </w:r>
    </w:p>
    <w:p>
      <w:r>
        <w:t>Le principe final applicable au present titre impose que la regle relative a protection du public et acces aux professions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XVI - Reglements de securite publique</w:t>
      </w:r>
    </w:p>
    <w:p>
      <w:pPr>
        <w:pStyle w:val="Heading3"/>
      </w:pPr>
      <w:r>
        <w:t>Article 141 - Objet - risques reels</w:t>
      </w:r>
    </w:p>
    <w:p>
      <w:r>
        <w:t>Le present article precise l objet des regles applicables a risques reels, proportionnalite et protection des rassemblements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142 - Champ d application - risques reels</w:t>
      </w:r>
    </w:p>
    <w:p>
      <w:r>
        <w:t>Le present titre s applique a toutes les situations ou risques reels, proportionnalite et protection des rassemblements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143 - Base legale - risques reels</w:t>
      </w:r>
    </w:p>
    <w:p>
      <w:r>
        <w:t>Toute intervention reglementaire relative a risques reels, proportionnalite et protection des rassemblements doit reposer sur une base legale claire, identifiable et publiee.</w:t>
      </w:r>
    </w:p>
    <w:p>
      <w:r>
        <w:t>Aucune pratique administrative, directive interne, fournisseur prive ou urgence artificielle ne peut remplacer cette base legale.</w:t>
      </w:r>
    </w:p>
    <w:p>
      <w:pPr>
        <w:pStyle w:val="Heading3"/>
      </w:pPr>
      <w:r>
        <w:t>Article 144 - Obligation principale - risques reels</w:t>
      </w:r>
    </w:p>
    <w:p>
      <w:r>
        <w:t>L autorite competente doit appliquer les regles relatives a risques reels, proportionnalite et protection des rassemblements avec diligence, neutralite, competence et respect du citoyen.</w:t>
      </w:r>
    </w:p>
    <w:p>
      <w:r>
        <w:t>Elle doit documenter ses decisions, eviter les doublons, prevenir l arbitraire et assurer une application uniforme sans favoritisme.</w:t>
      </w:r>
    </w:p>
    <w:p>
      <w:pPr>
        <w:pStyle w:val="Heading3"/>
      </w:pPr>
      <w:r>
        <w:t>Article 145 - Transparence - risques reels</w:t>
      </w:r>
    </w:p>
    <w:p>
      <w:r>
        <w:t>L autorite responsable doit publier les informations essentielles relatives a risques reels, proportionnalite et protection des rassemblements,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146 - Proportionnalite - risques reels</w:t>
      </w:r>
    </w:p>
    <w:p>
      <w:r>
        <w:t>Les mesures applicables a risques reels, proportionnalite et protection des rassemblements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147 - Limites - risques reels</w:t>
      </w:r>
    </w:p>
    <w:p>
      <w:r>
        <w:t>Le pouvoir reglementaire relatif a risques reels, proportionnalite et protection des rassemblements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148 - Recours - risques reels</w:t>
      </w:r>
    </w:p>
    <w:p>
      <w:r>
        <w:t>Toute personne directement touchee par une regle relative a risques reels, proportionnalite et protection des rassemblements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149 - Revision - risques reels</w:t>
      </w:r>
    </w:p>
    <w:p>
      <w:r>
        <w:t>Les regles relatives a risques reels, proportionnalite et protection des rassemblements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150 - Principe final - risques reels</w:t>
      </w:r>
    </w:p>
    <w:p>
      <w:r>
        <w:t>Le principe final applicable au present titre impose que la regle relative a risques reels, proportionnalite et protection des rassemblements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XVII - Reglements de sante publique</w:t>
      </w:r>
    </w:p>
    <w:p>
      <w:pPr>
        <w:pStyle w:val="Heading3"/>
      </w:pPr>
      <w:r>
        <w:t>Article 151 - Objet - données scientifiques</w:t>
      </w:r>
    </w:p>
    <w:p>
      <w:r>
        <w:t>Le present article precise l objet des regles applicables a données scientifiques, proportionnalite et liberte de conscience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152 - Champ d application - données scientifiques</w:t>
      </w:r>
    </w:p>
    <w:p>
      <w:r>
        <w:t>Le present titre s applique a toutes les situations ou données scientifiques, proportionnalite et liberte de conscience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153 - Base legale - données scientifiques</w:t>
      </w:r>
    </w:p>
    <w:p>
      <w:r>
        <w:t>Toute intervention reglementaire relative a données scientifiques, proportionnalite et liberte de conscience doit reposer sur une base legale claire, identifiable et publiee.</w:t>
      </w:r>
    </w:p>
    <w:p>
      <w:r>
        <w:t>Aucune pratique administrative, directive interne, fournisseur prive ou urgence artificielle ne peut remplacer cette base legale.</w:t>
      </w:r>
    </w:p>
    <w:p>
      <w:pPr>
        <w:pStyle w:val="Heading3"/>
      </w:pPr>
      <w:r>
        <w:t>Article 154 - Obligation principale - données scientifiques</w:t>
      </w:r>
    </w:p>
    <w:p>
      <w:r>
        <w:t>L autorite competente doit appliquer les regles relatives a données scientifiques, proportionnalite et liberte de conscience avec diligence, neutralite, competence et respect du citoyen.</w:t>
      </w:r>
    </w:p>
    <w:p>
      <w:r>
        <w:t>Elle doit documenter ses decisions, eviter les doublons, prevenir l arbitraire et assurer une application uniforme sans favoritisme.</w:t>
      </w:r>
    </w:p>
    <w:p>
      <w:pPr>
        <w:pStyle w:val="Heading3"/>
      </w:pPr>
      <w:r>
        <w:t>Article 155 - Transparence - données scientifiques</w:t>
      </w:r>
    </w:p>
    <w:p>
      <w:r>
        <w:t>L autorite responsable doit publier les informations essentielles relatives a données scientifiques, proportionnalite et liberte de conscience,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156 - Proportionnalite - données scientifiques</w:t>
      </w:r>
    </w:p>
    <w:p>
      <w:r>
        <w:t>Les mesures applicables a données scientifiques, proportionnalite et liberte de conscience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157 - Limites - données scientifiques</w:t>
      </w:r>
    </w:p>
    <w:p>
      <w:r>
        <w:t>Le pouvoir reglementaire relatif a données scientifiques, proportionnalite et liberte de conscience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158 - Recours - données scientifiques</w:t>
      </w:r>
    </w:p>
    <w:p>
      <w:r>
        <w:t>Toute personne directement touchee par une regle relative a données scientifiques, proportionnalite et liberte de conscience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159 - Revision - données scientifiques</w:t>
      </w:r>
    </w:p>
    <w:p>
      <w:r>
        <w:t>Les regles relatives a données scientifiques, proportionnalite et liberte de conscience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160 - Principe final - données scientifiques</w:t>
      </w:r>
    </w:p>
    <w:p>
      <w:r>
        <w:t>Le principe final applicable au present titre impose que la regle relative a données scientifiques, proportionnalite et liberte de conscience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XVIII - Reglements environnementaux</w:t>
      </w:r>
    </w:p>
    <w:p>
      <w:pPr>
        <w:pStyle w:val="Heading3"/>
      </w:pPr>
      <w:r>
        <w:t>Article 161 - Objet - eau</w:t>
      </w:r>
    </w:p>
    <w:p>
      <w:r>
        <w:t>Le present article precise l objet des regles applicables a eau, air, sols, biodiversite et equilibre economique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162 - Champ d application - eau</w:t>
      </w:r>
    </w:p>
    <w:p>
      <w:r>
        <w:t>Le present titre s applique a toutes les situations ou eau, air, sols, biodiversite et equilibre economique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163 - Base legale - eau</w:t>
      </w:r>
    </w:p>
    <w:p>
      <w:r>
        <w:t>Toute intervention reglementaire relative a eau, air, sols, biodiversite et equilibre economique doit reposer sur une base legale claire, identifiable et publiee.</w:t>
      </w:r>
    </w:p>
    <w:p>
      <w:r>
        <w:t>Aucune pratique administrative, directive interne, fournisseur prive ou urgence artificielle ne peut remplacer cette base legale.</w:t>
      </w:r>
    </w:p>
    <w:p>
      <w:pPr>
        <w:pStyle w:val="Heading3"/>
      </w:pPr>
      <w:r>
        <w:t>Article 164 - Obligation principale - eau</w:t>
      </w:r>
    </w:p>
    <w:p>
      <w:r>
        <w:t>L autorite competente doit appliquer les regles relatives a eau, air, sols, biodiversite et equilibre economique avec diligence, neutralite, competence et respect du citoyen.</w:t>
      </w:r>
    </w:p>
    <w:p>
      <w:r>
        <w:t>Elle doit documenter ses decisions, eviter les doublons, prevenir l arbitraire et assurer une application uniforme sans favoritisme.</w:t>
      </w:r>
    </w:p>
    <w:p>
      <w:pPr>
        <w:pStyle w:val="Heading3"/>
      </w:pPr>
      <w:r>
        <w:t>Article 165 - Transparence - eau</w:t>
      </w:r>
    </w:p>
    <w:p>
      <w:r>
        <w:t>L autorite responsable doit publier les informations essentielles relatives a eau, air, sols, biodiversite et equilibre economique,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166 - Proportionnalite - eau</w:t>
      </w:r>
    </w:p>
    <w:p>
      <w:r>
        <w:t>Les mesures applicables a eau, air, sols, biodiversite et equilibre economique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167 - Limites - eau</w:t>
      </w:r>
    </w:p>
    <w:p>
      <w:r>
        <w:t>Le pouvoir reglementaire relatif a eau, air, sols, biodiversite et equilibre economique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168 - Recours - eau</w:t>
      </w:r>
    </w:p>
    <w:p>
      <w:r>
        <w:t>Toute personne directement touchee par une regle relative a eau, air, sols, biodiversite et equilibre economique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169 - Revision - eau</w:t>
      </w:r>
    </w:p>
    <w:p>
      <w:r>
        <w:t>Les regles relatives a eau, air, sols, biodiversite et equilibre economique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170 - Principe final - eau</w:t>
      </w:r>
    </w:p>
    <w:p>
      <w:r>
        <w:t>Le principe final applicable au present titre impose que la regle relative a eau, air, sols, biodiversite et equilibre economique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XIX - Reglements financiers administratifs</w:t>
      </w:r>
    </w:p>
    <w:p>
      <w:pPr>
        <w:pStyle w:val="Heading3"/>
      </w:pPr>
      <w:r>
        <w:t>Article 171 - Objet - frais</w:t>
      </w:r>
    </w:p>
    <w:p>
      <w:r>
        <w:t>Le present article precise l objet des regles applicables a frais, tarifs et interdiction des taxes deguisees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172 - Champ d application - frais</w:t>
      </w:r>
    </w:p>
    <w:p>
      <w:r>
        <w:t>Le present titre s applique a toutes les situations ou frais, tarifs et interdiction des taxes deguisees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173 - Base legale - frais</w:t>
      </w:r>
    </w:p>
    <w:p>
      <w:r>
        <w:t>Toute intervention reglementaire relative a frais, tarifs et interdiction des taxes deguisees doit reposer sur une base legale claire, identifiable et publiee.</w:t>
      </w:r>
    </w:p>
    <w:p>
      <w:r>
        <w:t>Aucune pratique administrative, directive interne, fournisseur prive ou urgence artificielle ne peut remplacer cette base legale.</w:t>
      </w:r>
    </w:p>
    <w:p>
      <w:pPr>
        <w:pStyle w:val="Heading3"/>
      </w:pPr>
      <w:r>
        <w:t>Article 174 - Obligation principale - frais</w:t>
      </w:r>
    </w:p>
    <w:p>
      <w:r>
        <w:t>L autorite competente doit appliquer les regles relatives a frais, tarifs et interdiction des taxes deguisees avec diligence, neutralite, competence et respect du citoyen.</w:t>
      </w:r>
    </w:p>
    <w:p>
      <w:r>
        <w:t>Elle doit documenter ses decisions, eviter les doublons, prevenir l arbitraire et assurer une application uniforme sans favoritisme.</w:t>
      </w:r>
    </w:p>
    <w:p>
      <w:pPr>
        <w:pStyle w:val="Heading3"/>
      </w:pPr>
      <w:r>
        <w:t>Article 175 - Transparence - frais</w:t>
      </w:r>
    </w:p>
    <w:p>
      <w:r>
        <w:t>L autorite responsable doit publier les informations essentielles relatives a frais, tarifs et interdiction des taxes deguisees,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176 - Proportionnalite - frais</w:t>
      </w:r>
    </w:p>
    <w:p>
      <w:r>
        <w:t>Les mesures applicables a frais, tarifs et interdiction des taxes deguisees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177 - Limites - frais</w:t>
      </w:r>
    </w:p>
    <w:p>
      <w:r>
        <w:t>Le pouvoir reglementaire relatif a frais, tarifs et interdiction des taxes deguisees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178 - Recours - frais</w:t>
      </w:r>
    </w:p>
    <w:p>
      <w:r>
        <w:t>Toute personne directement touchee par une regle relative a frais, tarifs et interdiction des taxes deguisees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179 - Revision - frais</w:t>
      </w:r>
    </w:p>
    <w:p>
      <w:r>
        <w:t>Les regles relatives a frais, tarifs et interdiction des taxes deguisees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180 - Principe final - frais</w:t>
      </w:r>
    </w:p>
    <w:p>
      <w:r>
        <w:t>Le principe final applicable au present titre impose que la regle relative a frais, tarifs et interdiction des taxes deguisees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 - Reglements d urgence</w:t>
      </w:r>
    </w:p>
    <w:p>
      <w:pPr>
        <w:pStyle w:val="Heading3"/>
      </w:pPr>
      <w:r>
        <w:t>Article 181 - Objet - urgence reelle</w:t>
      </w:r>
    </w:p>
    <w:p>
      <w:r>
        <w:t>Le present article precise l objet des regles applicables a urgence reelle, duree limitee et rapport post-urgence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182 - Champ d application - urgence reelle</w:t>
      </w:r>
    </w:p>
    <w:p>
      <w:r>
        <w:t>Le present titre s applique a toutes les situations ou urgence reelle, duree limitee et rapport post-urgence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183 - Base legale - urgence reelle</w:t>
      </w:r>
    </w:p>
    <w:p>
      <w:r>
        <w:t>Toute intervention reglementaire relative a urgence reelle, duree limitee et rapport post-urgence doit reposer sur une base legale claire, identifiable et publiee.</w:t>
      </w:r>
    </w:p>
    <w:p>
      <w:r>
        <w:t>Aucune pratique administrative, directive interne, fournisseur prive ou urgence artificielle ne peut remplacer cette base legale.</w:t>
      </w:r>
    </w:p>
    <w:p>
      <w:pPr>
        <w:pStyle w:val="Heading3"/>
      </w:pPr>
      <w:r>
        <w:t>Article 184 - Obligation principale - urgence reelle</w:t>
      </w:r>
    </w:p>
    <w:p>
      <w:r>
        <w:t>L autorite competente doit appliquer les regles relatives a urgence reelle, duree limitee et rapport post-urgence avec diligence, neutralite, competence et respect du citoyen.</w:t>
      </w:r>
    </w:p>
    <w:p>
      <w:r>
        <w:t>Elle doit documenter ses decisions, eviter les doublons, prevenir l arbitraire et assurer une application uniforme sans favoritisme.</w:t>
      </w:r>
    </w:p>
    <w:p>
      <w:pPr>
        <w:pStyle w:val="Heading3"/>
      </w:pPr>
      <w:r>
        <w:t>Article 185 - Transparence - urgence reelle</w:t>
      </w:r>
    </w:p>
    <w:p>
      <w:r>
        <w:t>L autorite responsable doit publier les informations essentielles relatives a urgence reelle, duree limitee et rapport post-urgence,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186 - Proportionnalite - urgence reelle</w:t>
      </w:r>
    </w:p>
    <w:p>
      <w:r>
        <w:t>Les mesures applicables a urgence reelle, duree limitee et rapport post-urgence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187 - Limites - urgence reelle</w:t>
      </w:r>
    </w:p>
    <w:p>
      <w:r>
        <w:t>Le pouvoir reglementaire relatif a urgence reelle, duree limitee et rapport post-urgence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188 - Recours - urgence reelle</w:t>
      </w:r>
    </w:p>
    <w:p>
      <w:r>
        <w:t>Toute personne directement touchee par une regle relative a urgence reelle, duree limitee et rapport post-urgence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189 - Revision - urgence reelle</w:t>
      </w:r>
    </w:p>
    <w:p>
      <w:r>
        <w:t>Les regles relatives a urgence reelle, duree limitee et rapport post-urgence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190 - Principe final - urgence reelle</w:t>
      </w:r>
    </w:p>
    <w:p>
      <w:r>
        <w:t>Le principe final applicable au present titre impose que la regle relative a urgence reelle, duree limitee et rapport post-urgence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XXI - Hierarchie interne des reglements</w:t>
      </w:r>
    </w:p>
    <w:p>
      <w:pPr>
        <w:pStyle w:val="Heading3"/>
      </w:pPr>
      <w:r>
        <w:t>Article 191 - Objet - conflits entre reglements et obligation de correction</w:t>
      </w:r>
    </w:p>
    <w:p>
      <w:r>
        <w:t>Le present article precise l objet des regles applicables a conflits entre reglements et obligation de correction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192 - Champ d application - conflits entre reglements et obligation de correction</w:t>
      </w:r>
    </w:p>
    <w:p>
      <w:r>
        <w:t>Le present titre s applique a toutes les situations ou conflits entre reglements et obligation de correction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193 - Base legale - conflits entre reglements et obligation de correction</w:t>
      </w:r>
    </w:p>
    <w:p>
      <w:r>
        <w:t>Toute intervention reglementaire relative a conflits entre reglements et obligation de correction doit reposer sur une base legale claire, identifiable et publiee.</w:t>
      </w:r>
    </w:p>
    <w:p>
      <w:r>
        <w:t>Aucune pratique administrative, directive interne, fournisseur prive ou urgence artificielle ne peut remplacer cette base legale.</w:t>
      </w:r>
    </w:p>
    <w:p>
      <w:pPr>
        <w:pStyle w:val="Heading3"/>
      </w:pPr>
      <w:r>
        <w:t>Article 194 - Obligation principale - conflits entre reglements et obligation de correction</w:t>
      </w:r>
    </w:p>
    <w:p>
      <w:r>
        <w:t>L autorite competente doit appliquer les regles relatives a conflits entre reglements et obligation de correction avec diligence, neutralite, competence et respect du citoyen.</w:t>
      </w:r>
    </w:p>
    <w:p>
      <w:r>
        <w:t>Elle doit documenter ses decisions, eviter les doublons, prevenir l arbitraire et assurer une application uniforme sans favoritisme.</w:t>
      </w:r>
    </w:p>
    <w:p>
      <w:pPr>
        <w:pStyle w:val="Heading3"/>
      </w:pPr>
      <w:r>
        <w:t>Article 195 - Transparence - conflits entre reglements et obligation de correction</w:t>
      </w:r>
    </w:p>
    <w:p>
      <w:r>
        <w:t>L autorite responsable doit publier les informations essentielles relatives a conflits entre reglements et obligation de correction,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196 - Proportionnalite - conflits entre reglements et obligation de correction</w:t>
      </w:r>
    </w:p>
    <w:p>
      <w:r>
        <w:t>Les mesures applicables a conflits entre reglements et obligation de correction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197 - Limites - conflits entre reglements et obligation de correction</w:t>
      </w:r>
    </w:p>
    <w:p>
      <w:r>
        <w:t>Le pouvoir reglementaire relatif a conflits entre reglements et obligation de correction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198 - Recours - conflits entre reglements et obligation de correction</w:t>
      </w:r>
    </w:p>
    <w:p>
      <w:r>
        <w:t>Toute personne directement touchee par une regle relative a conflits entre reglements et obligation de correction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199 - Revision - conflits entre reglements et obligation de correction</w:t>
      </w:r>
    </w:p>
    <w:p>
      <w:r>
        <w:t>Les regles relatives a conflits entre reglements et obligation de correction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200 - Principe final du Bloc 2</w:t>
      </w:r>
    </w:p>
    <w:p>
      <w:r>
        <w:t>Le principe final applicable au present titre impose que la regle relative a conflits entre reglements et obligation de correction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3 - PROCEDURE D ADOPTION</w:t>
      </w:r>
    </w:p>
    <w:p>
      <w:r>
        <w:t>Initiative, avis public, consultation, analyse d impact, revision, adoption, publication, entree en vigueur et versions consolidees.</w:t>
      </w:r>
    </w:p>
    <w:p>
      <w:pPr>
        <w:pStyle w:val="Heading1"/>
      </w:pPr>
      <w:r>
        <w:t>LIVRE III</w:t>
      </w:r>
    </w:p>
    <w:p>
      <w:pPr>
        <w:pStyle w:val="Heading2"/>
      </w:pPr>
      <w:r>
        <w:t>TITRE XXII - Principes generaux de la procedure reglementaire</w:t>
      </w:r>
    </w:p>
    <w:p>
      <w:pPr>
        <w:pStyle w:val="Heading3"/>
      </w:pPr>
      <w:r>
        <w:t>Article 201 - Objet - procedure reguliere</w:t>
      </w:r>
    </w:p>
    <w:p>
      <w:r>
        <w:t>Le present article precise l objet des regles applicables a procedure reguliere, tracabilite et participation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202 - Champ d application - procedure reguliere</w:t>
      </w:r>
    </w:p>
    <w:p>
      <w:r>
        <w:t>Le present titre s applique a toutes les situations ou procedure reguliere, tracabilite et participation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203 - Base legale - procedure reguliere</w:t>
      </w:r>
    </w:p>
    <w:p>
      <w:r>
        <w:t>Toute intervention reglementaire relative a procedure reguliere, tracabilite et participation doit reposer sur une base legale claire, identifiable et publiee.</w:t>
      </w:r>
    </w:p>
    <w:p>
      <w:r>
        <w:t>Aucune pratique administrative, directive interne, fournisseur prive ou urgence artificielle ne peut remplacer cette base legale.</w:t>
      </w:r>
    </w:p>
    <w:p>
      <w:pPr>
        <w:pStyle w:val="Heading3"/>
      </w:pPr>
      <w:r>
        <w:t>Article 204 - Obligation principale - procedure reguliere</w:t>
      </w:r>
    </w:p>
    <w:p>
      <w:r>
        <w:t>L autorite competente doit appliquer les regles relatives a procedure reguliere, tracabilite et participation avec diligence, neutralite, competence et respect du citoyen.</w:t>
      </w:r>
    </w:p>
    <w:p>
      <w:r>
        <w:t>Elle doit documenter ses decisions, eviter les doublons, prevenir l arbitraire et assurer une application uniforme sans favoritisme.</w:t>
      </w:r>
    </w:p>
    <w:p>
      <w:pPr>
        <w:pStyle w:val="Heading3"/>
      </w:pPr>
      <w:r>
        <w:t>Article 205 - Transparence - procedure reguliere</w:t>
      </w:r>
    </w:p>
    <w:p>
      <w:r>
        <w:t>L autorite responsable doit publier les informations essentielles relatives a procedure reguliere, tracabilite et participation,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206 - Proportionnalite - procedure reguliere</w:t>
      </w:r>
    </w:p>
    <w:p>
      <w:r>
        <w:t>Les mesures applicables a procedure reguliere, tracabilite et participation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207 - Limites - procedure reguliere</w:t>
      </w:r>
    </w:p>
    <w:p>
      <w:r>
        <w:t>Le pouvoir reglementaire relatif a procedure reguliere, tracabilite et participation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208 - Recours - procedure reguliere</w:t>
      </w:r>
    </w:p>
    <w:p>
      <w:r>
        <w:t>Toute personne directement touchee par une regle relative a procedure reguliere, tracabilite et participation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209 - Revision - procedure reguliere</w:t>
      </w:r>
    </w:p>
    <w:p>
      <w:r>
        <w:t>Les regles relatives a procedure reguliere, tracabilite et participation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210 - Principe final - procedure reguliere</w:t>
      </w:r>
    </w:p>
    <w:p>
      <w:r>
        <w:t>Le principe final applicable au present titre impose que la regle relative a procedure reguliere, tracabilite et participation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XXIII - Initiative reglementaire</w:t>
      </w:r>
    </w:p>
    <w:p>
      <w:pPr>
        <w:pStyle w:val="Heading3"/>
      </w:pPr>
      <w:r>
        <w:t>Article 211 - Objet - origine</w:t>
      </w:r>
    </w:p>
    <w:p>
      <w:r>
        <w:t>Le present article precise l objet des regles applicables a origine, justification, competence et necessite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212 - Champ d application - origine</w:t>
      </w:r>
    </w:p>
    <w:p>
      <w:r>
        <w:t>Le present titre s applique a toutes les situations ou origine, justification, competence et necessite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213 - Base legale - origine</w:t>
      </w:r>
    </w:p>
    <w:p>
      <w:r>
        <w:t>Toute intervention reglementaire relative a origine, justification, competence et necessite doit reposer sur une base legale claire, identifiable et publiee.</w:t>
      </w:r>
    </w:p>
    <w:p>
      <w:r>
        <w:t>Aucune pratique administrative, directive interne, fournisseur prive ou urgence artificielle ne peut remplacer cette base legale.</w:t>
      </w:r>
    </w:p>
    <w:p>
      <w:pPr>
        <w:pStyle w:val="Heading3"/>
      </w:pPr>
      <w:r>
        <w:t>Article 214 - Obligation principale - origine</w:t>
      </w:r>
    </w:p>
    <w:p>
      <w:r>
        <w:t>L autorite competente doit appliquer les regles relatives a origine, justification, competence et necessite avec diligence, neutralite, competence et respect du citoyen.</w:t>
      </w:r>
    </w:p>
    <w:p>
      <w:r>
        <w:t>Elle doit documenter ses decisions, eviter les doublons, prevenir l arbitraire et assurer une application uniforme sans favoritisme.</w:t>
      </w:r>
    </w:p>
    <w:p>
      <w:pPr>
        <w:pStyle w:val="Heading3"/>
      </w:pPr>
      <w:r>
        <w:t>Article 215 - Transparence - origine</w:t>
      </w:r>
    </w:p>
    <w:p>
      <w:r>
        <w:t>L autorite responsable doit publier les informations essentielles relatives a origine, justification, competence et necessite,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216 - Proportionnalite - origine</w:t>
      </w:r>
    </w:p>
    <w:p>
      <w:r>
        <w:t>Les mesures applicables a origine, justification, competence et necessite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217 - Limites - origine</w:t>
      </w:r>
    </w:p>
    <w:p>
      <w:r>
        <w:t>Le pouvoir reglementaire relatif a origine, justification, competence et necessite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218 - Recours - origine</w:t>
      </w:r>
    </w:p>
    <w:p>
      <w:r>
        <w:t>Toute personne directement touchee par une regle relative a origine, justification, competence et necessite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219 - Revision - origine</w:t>
      </w:r>
    </w:p>
    <w:p>
      <w:r>
        <w:t>Les regles relatives a origine, justification, competence et necessite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220 - Principe final - origine</w:t>
      </w:r>
    </w:p>
    <w:p>
      <w:r>
        <w:t>Le principe final applicable au present titre impose que la regle relative a origine, justification, competence et necessite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XXIV - Avis public reglementaire</w:t>
      </w:r>
    </w:p>
    <w:p>
      <w:pPr>
        <w:pStyle w:val="Heading3"/>
      </w:pPr>
      <w:r>
        <w:t>Article 221 - Objet - contenu</w:t>
      </w:r>
    </w:p>
    <w:p>
      <w:r>
        <w:t>Le present article precise l objet des regles applicables a contenu, publication et accessibilite de l avis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222 - Champ d application - contenu</w:t>
      </w:r>
    </w:p>
    <w:p>
      <w:r>
        <w:t>Le present titre s applique a toutes les situations ou contenu, publication et accessibilite de l avis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ind w:left="360"/>
      </w:pPr>
      <w:r>
        <w:rPr>
          <w:b/>
        </w:rPr>
        <w:t xml:space="preserve">- </w:t>
      </w:r>
      <w:r>
        <w:t>titre du projet</w:t>
      </w:r>
    </w:p>
    <w:p>
      <w:pPr>
        <w:ind w:left="360"/>
      </w:pPr>
      <w:r>
        <w:rPr>
          <w:b/>
        </w:rPr>
        <w:t xml:space="preserve">- </w:t>
      </w:r>
      <w:r>
        <w:t>base legale</w:t>
      </w:r>
    </w:p>
    <w:p>
      <w:pPr>
        <w:ind w:left="360"/>
      </w:pPr>
      <w:r>
        <w:rPr>
          <w:b/>
        </w:rPr>
        <w:t xml:space="preserve">- </w:t>
      </w:r>
      <w:r>
        <w:t>obligations nouvelles</w:t>
      </w:r>
    </w:p>
    <w:p>
      <w:pPr>
        <w:ind w:left="360"/>
      </w:pPr>
      <w:r>
        <w:rPr>
          <w:b/>
        </w:rPr>
        <w:t xml:space="preserve">- </w:t>
      </w:r>
      <w:r>
        <w:t>frais et sanctions</w:t>
      </w:r>
    </w:p>
    <w:p>
      <w:pPr>
        <w:ind w:left="360"/>
      </w:pPr>
      <w:r>
        <w:rPr>
          <w:b/>
        </w:rPr>
        <w:t xml:space="preserve">- </w:t>
      </w:r>
      <w:r>
        <w:t>delai de consultation</w:t>
      </w:r>
    </w:p>
    <w:p>
      <w:pPr>
        <w:pStyle w:val="Heading3"/>
      </w:pPr>
      <w:r>
        <w:t>Article 223 - Base legale - contenu</w:t>
      </w:r>
    </w:p>
    <w:p>
      <w:r>
        <w:t>Toute intervention reglementaire relative a contenu, publication et accessibilite de l avis doit reposer sur une base legale claire, identifiable et publiee.</w:t>
      </w:r>
    </w:p>
    <w:p>
      <w:r>
        <w:t>Aucune pratique administrative, directive interne, fournisseur prive ou urgence artificielle ne peut remplacer cette base legale.</w:t>
      </w:r>
    </w:p>
    <w:p>
      <w:pPr>
        <w:pStyle w:val="Heading3"/>
      </w:pPr>
      <w:r>
        <w:t>Article 224 - Obligation principale - contenu</w:t>
      </w:r>
    </w:p>
    <w:p>
      <w:r>
        <w:t>L autorite competente doit appliquer les regles relatives a contenu, publication et accessibilite de l avis avec diligence, neutralite, competence et respect du citoyen.</w:t>
      </w:r>
    </w:p>
    <w:p>
      <w:r>
        <w:t>Elle doit documenter ses decisions, eviter les doublons, prevenir l arbitraire et assurer une application uniforme sans favoritisme.</w:t>
      </w:r>
    </w:p>
    <w:p>
      <w:pPr>
        <w:pStyle w:val="Heading3"/>
      </w:pPr>
      <w:r>
        <w:t>Article 225 - Transparence - contenu</w:t>
      </w:r>
    </w:p>
    <w:p>
      <w:r>
        <w:t>L autorite responsable doit publier les informations essentielles relatives a contenu, publication et accessibilite de l avis,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226 - Proportionnalite - contenu</w:t>
      </w:r>
    </w:p>
    <w:p>
      <w:r>
        <w:t>Les mesures applicables a contenu, publication et accessibilite de l avis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227 - Limites - contenu</w:t>
      </w:r>
    </w:p>
    <w:p>
      <w:r>
        <w:t>Le pouvoir reglementaire relatif a contenu, publication et accessibilite de l avis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228 - Recours - contenu</w:t>
      </w:r>
    </w:p>
    <w:p>
      <w:r>
        <w:t>Toute personne directement touchee par une regle relative a contenu, publication et accessibilite de l avis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229 - Revision - contenu</w:t>
      </w:r>
    </w:p>
    <w:p>
      <w:r>
        <w:t>Les regles relatives a contenu, publication et accessibilite de l avis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230 - Principe final - contenu</w:t>
      </w:r>
    </w:p>
    <w:p>
      <w:r>
        <w:t>Le principe final applicable au present titre impose que la regle relative a contenu, publication et accessibilite de l avis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XXV - Consultation publique reglementaire</w:t>
      </w:r>
    </w:p>
    <w:p>
      <w:pPr>
        <w:pStyle w:val="Heading3"/>
      </w:pPr>
      <w:r>
        <w:t>Article 231 - Objet - observations</w:t>
      </w:r>
    </w:p>
    <w:p>
      <w:r>
        <w:t>Le present article precise l objet des regles applicables a observations, egalite d acces et protection contre la capture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232 - Champ d application - observations</w:t>
      </w:r>
    </w:p>
    <w:p>
      <w:r>
        <w:t>Le present titre s applique a toutes les situations ou observations, egalite d acces et protection contre la capture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233 - Base legale - observations</w:t>
      </w:r>
    </w:p>
    <w:p>
      <w:r>
        <w:t>Toute intervention reglementaire relative a observations, egalite d acces et protection contre la capture doit reposer sur une base legale claire, identifiable et publiee.</w:t>
      </w:r>
    </w:p>
    <w:p>
      <w:r>
        <w:t>Aucune pratique administrative, directive interne, fournisseur prive ou urgence artificielle ne peut remplacer cette base legale.</w:t>
      </w:r>
    </w:p>
    <w:p>
      <w:pPr>
        <w:pStyle w:val="Heading3"/>
      </w:pPr>
      <w:r>
        <w:t>Article 234 - Obligation principale - observations</w:t>
      </w:r>
    </w:p>
    <w:p>
      <w:r>
        <w:t>L autorite competente doit appliquer les regles relatives a observations, egalite d acces et protection contre la capture avec diligence, neutralite, competence et respect du citoyen.</w:t>
      </w:r>
    </w:p>
    <w:p>
      <w:r>
        <w:t>Elle doit documenter ses decisions, eviter les doublons, prevenir l arbitraire et assurer une application uniforme sans favoritisme.</w:t>
      </w:r>
    </w:p>
    <w:p>
      <w:pPr>
        <w:pStyle w:val="Heading3"/>
      </w:pPr>
      <w:r>
        <w:t>Article 235 - Transparence - observations</w:t>
      </w:r>
    </w:p>
    <w:p>
      <w:r>
        <w:t>L autorite responsable doit publier les informations essentielles relatives a observations, egalite d acces et protection contre la capture,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236 - Proportionnalite - observations</w:t>
      </w:r>
    </w:p>
    <w:p>
      <w:r>
        <w:t>Les mesures applicables a observations, egalite d acces et protection contre la capture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237 - Limites - observations</w:t>
      </w:r>
    </w:p>
    <w:p>
      <w:r>
        <w:t>Le pouvoir reglementaire relatif a observations, egalite d acces et protection contre la capture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238 - Recours - observations</w:t>
      </w:r>
    </w:p>
    <w:p>
      <w:r>
        <w:t>Toute personne directement touchee par une regle relative a observations, egalite d acces et protection contre la capture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239 - Revision - observations</w:t>
      </w:r>
    </w:p>
    <w:p>
      <w:r>
        <w:t>Les regles relatives a observations, egalite d acces et protection contre la capture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240 - Principe final - observations</w:t>
      </w:r>
    </w:p>
    <w:p>
      <w:r>
        <w:t>Le principe final applicable au present titre impose que la regle relative a observations, egalite d acces et protection contre la capture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XXVI - Analyse d impact approfondie</w:t>
      </w:r>
    </w:p>
    <w:p>
      <w:pPr>
        <w:pStyle w:val="Heading3"/>
      </w:pPr>
      <w:r>
        <w:t>Article 241 - Objet - economie</w:t>
      </w:r>
    </w:p>
    <w:p>
      <w:r>
        <w:t>Le present article precise l objet des regles applicables a economie, administration, regions, droits et donnees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242 - Champ d application - economie</w:t>
      </w:r>
    </w:p>
    <w:p>
      <w:r>
        <w:t>Le present titre s applique a toutes les situations ou economie, administration, regions, droits et donnees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ind w:left="360"/>
      </w:pPr>
      <w:r>
        <w:rPr>
          <w:b/>
        </w:rPr>
        <w:t xml:space="preserve">- </w:t>
      </w:r>
      <w:r>
        <w:t>citoyens</w:t>
      </w:r>
    </w:p>
    <w:p>
      <w:pPr>
        <w:ind w:left="360"/>
      </w:pPr>
      <w:r>
        <w:rPr>
          <w:b/>
        </w:rPr>
        <w:t xml:space="preserve">- </w:t>
      </w:r>
      <w:r>
        <w:t>menages</w:t>
      </w:r>
    </w:p>
    <w:p>
      <w:pPr>
        <w:ind w:left="360"/>
      </w:pPr>
      <w:r>
        <w:rPr>
          <w:b/>
        </w:rPr>
        <w:t xml:space="preserve">- </w:t>
      </w:r>
      <w:r>
        <w:t>petites entreprises</w:t>
      </w:r>
    </w:p>
    <w:p>
      <w:pPr>
        <w:ind w:left="360"/>
      </w:pPr>
      <w:r>
        <w:rPr>
          <w:b/>
        </w:rPr>
        <w:t xml:space="preserve">- </w:t>
      </w:r>
      <w:r>
        <w:t>regions</w:t>
      </w:r>
    </w:p>
    <w:p>
      <w:pPr>
        <w:ind w:left="360"/>
      </w:pPr>
      <w:r>
        <w:rPr>
          <w:b/>
        </w:rPr>
        <w:t xml:space="preserve">- </w:t>
      </w:r>
      <w:r>
        <w:t>prix aux consommateurs</w:t>
      </w:r>
    </w:p>
    <w:p>
      <w:pPr>
        <w:pStyle w:val="Heading3"/>
      </w:pPr>
      <w:r>
        <w:t>Article 243 - Base legale - economie</w:t>
      </w:r>
    </w:p>
    <w:p>
      <w:r>
        <w:t>Toute intervention reglementaire relative a economie, administration, regions, droits et donnees doit reposer sur une base legale claire, identifiable et publiee.</w:t>
      </w:r>
    </w:p>
    <w:p>
      <w:r>
        <w:t>Aucune pratique administrative, directive interne, fournisseur prive ou urgence artificielle ne peut remplacer cette base legale.</w:t>
      </w:r>
    </w:p>
    <w:p>
      <w:pPr>
        <w:pStyle w:val="Heading3"/>
      </w:pPr>
      <w:r>
        <w:t>Article 244 - Obligation principale - economie</w:t>
      </w:r>
    </w:p>
    <w:p>
      <w:r>
        <w:t>L autorite competente doit appliquer les regles relatives a economie, administration, regions, droits et donnees avec diligence, neutralite, competence et respect du citoyen.</w:t>
      </w:r>
    </w:p>
    <w:p>
      <w:r>
        <w:t>Elle doit documenter ses decisions, eviter les doublons, prevenir l arbitraire et assurer une application uniforme sans favoritisme.</w:t>
      </w:r>
    </w:p>
    <w:p>
      <w:pPr>
        <w:pStyle w:val="Heading3"/>
      </w:pPr>
      <w:r>
        <w:t>Article 245 - Transparence - economie</w:t>
      </w:r>
    </w:p>
    <w:p>
      <w:r>
        <w:t>L autorite responsable doit publier les informations essentielles relatives a economie, administration, regions, droits et donnees,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246 - Proportionnalite - economie</w:t>
      </w:r>
    </w:p>
    <w:p>
      <w:r>
        <w:t>Les mesures applicables a economie, administration, regions, droits et donnees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247 - Limites - economie</w:t>
      </w:r>
    </w:p>
    <w:p>
      <w:r>
        <w:t>Le pouvoir reglementaire relatif a economie, administration, regions, droits et donnees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248 - Recours - economie</w:t>
      </w:r>
    </w:p>
    <w:p>
      <w:r>
        <w:t>Toute personne directement touchee par une regle relative a economie, administration, regions, droits et donnees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249 - Revision - economie</w:t>
      </w:r>
    </w:p>
    <w:p>
      <w:r>
        <w:t>Les regles relatives a economie, administration, regions, droits et donnees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250 - Principe final - economie</w:t>
      </w:r>
    </w:p>
    <w:p>
      <w:r>
        <w:t>Le principe final applicable au present titre impose que la regle relative a economie, administration, regions, droits et donnees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XXVII - Revision du projet avant adoption</w:t>
      </w:r>
    </w:p>
    <w:p>
      <w:pPr>
        <w:pStyle w:val="Heading3"/>
      </w:pPr>
      <w:r>
        <w:t>Article 251 - Objet - rapport de consultation et verifications finales</w:t>
      </w:r>
    </w:p>
    <w:p>
      <w:r>
        <w:t>Le present article precise l objet des regles applicables a rapport de consultation et verifications finales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252 - Champ d application - rapport de consultation et verifications finales</w:t>
      </w:r>
    </w:p>
    <w:p>
      <w:r>
        <w:t>Le present titre s applique a toutes les situations ou rapport de consultation et verifications finales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253 - Base legale - rapport de consultation et verifications finales</w:t>
      </w:r>
    </w:p>
    <w:p>
      <w:r>
        <w:t>Toute intervention reglementaire relative a rapport de consultation et verifications finales doit reposer sur une base legale claire, identifiable et publiee.</w:t>
      </w:r>
    </w:p>
    <w:p>
      <w:r>
        <w:t>Aucune pratique administrative, directive interne, fournisseur prive ou urgence artificielle ne peut remplacer cette base legale.</w:t>
      </w:r>
    </w:p>
    <w:p>
      <w:pPr>
        <w:pStyle w:val="Heading3"/>
      </w:pPr>
      <w:r>
        <w:t>Article 254 - Obligation principale - rapport de consultation et verifications finales</w:t>
      </w:r>
    </w:p>
    <w:p>
      <w:r>
        <w:t>L autorite competente doit appliquer les regles relatives a rapport de consultation et verifications finales avec diligence, neutralite, competence et respect du citoyen.</w:t>
      </w:r>
    </w:p>
    <w:p>
      <w:r>
        <w:t>Elle doit documenter ses decisions, eviter les doublons, prevenir l arbitraire et assurer une application uniforme sans favoritisme.</w:t>
      </w:r>
    </w:p>
    <w:p>
      <w:pPr>
        <w:pStyle w:val="Heading3"/>
      </w:pPr>
      <w:r>
        <w:t>Article 255 - Transparence - rapport de consultation et verifications finales</w:t>
      </w:r>
    </w:p>
    <w:p>
      <w:r>
        <w:t>L autorite responsable doit publier les informations essentielles relatives a rapport de consultation et verifications finales,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256 - Proportionnalite - rapport de consultation et verifications finales</w:t>
      </w:r>
    </w:p>
    <w:p>
      <w:r>
        <w:t>Les mesures applicables a rapport de consultation et verifications finales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257 - Limites - rapport de consultation et verifications finales</w:t>
      </w:r>
    </w:p>
    <w:p>
      <w:r>
        <w:t>Le pouvoir reglementaire relatif a rapport de consultation et verifications finales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258 - Recours - rapport de consultation et verifications finales</w:t>
      </w:r>
    </w:p>
    <w:p>
      <w:r>
        <w:t>Toute personne directement touchee par une regle relative a rapport de consultation et verifications finales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259 - Revision - rapport de consultation et verifications finales</w:t>
      </w:r>
    </w:p>
    <w:p>
      <w:r>
        <w:t>Les regles relatives a rapport de consultation et verifications finales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260 - Principe final - rapport de consultation et verifications finales</w:t>
      </w:r>
    </w:p>
    <w:p>
      <w:r>
        <w:t>Le principe final applicable au present titre impose que la regle relative a rapport de consultation et verifications finales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XXVIII - Adoption du reglement</w:t>
      </w:r>
    </w:p>
    <w:p>
      <w:pPr>
        <w:pStyle w:val="Heading3"/>
      </w:pPr>
      <w:r>
        <w:t>Article 261 - Objet - acte formel</w:t>
      </w:r>
    </w:p>
    <w:p>
      <w:r>
        <w:t>Le present article precise l objet des regles applicables a acte formel, texte final et responsabilite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262 - Champ d application - acte formel</w:t>
      </w:r>
    </w:p>
    <w:p>
      <w:r>
        <w:t>Le present titre s applique a toutes les situations ou acte formel, texte final et responsabilite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263 - Base legale - acte formel</w:t>
      </w:r>
    </w:p>
    <w:p>
      <w:r>
        <w:t>Toute intervention reglementaire relative a acte formel, texte final et responsabilite doit reposer sur une base legale claire, identifiable et publiee.</w:t>
      </w:r>
    </w:p>
    <w:p>
      <w:r>
        <w:t>Aucune pratique administrative, directive interne, fournisseur prive ou urgence artificielle ne peut remplacer cette base legale.</w:t>
      </w:r>
    </w:p>
    <w:p>
      <w:pPr>
        <w:pStyle w:val="Heading3"/>
      </w:pPr>
      <w:r>
        <w:t>Article 264 - Obligation principale - acte formel</w:t>
      </w:r>
    </w:p>
    <w:p>
      <w:r>
        <w:t>L autorite competente doit appliquer les regles relatives a acte formel, texte final et responsabilite avec diligence, neutralite, competence et respect du citoyen.</w:t>
      </w:r>
    </w:p>
    <w:p>
      <w:r>
        <w:t>Elle doit documenter ses decisions, eviter les doublons, prevenir l arbitraire et assurer une application uniforme sans favoritisme.</w:t>
      </w:r>
    </w:p>
    <w:p>
      <w:pPr>
        <w:pStyle w:val="Heading3"/>
      </w:pPr>
      <w:r>
        <w:t>Article 265 - Transparence - acte formel</w:t>
      </w:r>
    </w:p>
    <w:p>
      <w:r>
        <w:t>L autorite responsable doit publier les informations essentielles relatives a acte formel, texte final et responsabilite,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266 - Proportionnalite - acte formel</w:t>
      </w:r>
    </w:p>
    <w:p>
      <w:r>
        <w:t>Les mesures applicables a acte formel, texte final et responsabilite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267 - Limites - acte formel</w:t>
      </w:r>
    </w:p>
    <w:p>
      <w:r>
        <w:t>Le pouvoir reglementaire relatif a acte formel, texte final et responsabilite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268 - Recours - acte formel</w:t>
      </w:r>
    </w:p>
    <w:p>
      <w:r>
        <w:t>Toute personne directement touchee par une regle relative a acte formel, texte final et responsabilite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269 - Revision - acte formel</w:t>
      </w:r>
    </w:p>
    <w:p>
      <w:r>
        <w:t>Les regles relatives a acte formel, texte final et responsabilite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270 - Principe final - acte formel</w:t>
      </w:r>
    </w:p>
    <w:p>
      <w:r>
        <w:t>Le principe final applicable au present titre impose que la regle relative a acte formel, texte final et responsabilite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XXIX - Publication officielle</w:t>
      </w:r>
    </w:p>
    <w:p>
      <w:pPr>
        <w:pStyle w:val="Heading3"/>
      </w:pPr>
      <w:r>
        <w:t>Article 271 - Objet - opposabilite</w:t>
      </w:r>
    </w:p>
    <w:p>
      <w:r>
        <w:t>Le present article precise l objet des regles applicables a opposabilite, registre numerique et metadonnees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272 - Champ d application - opposabilite</w:t>
      </w:r>
    </w:p>
    <w:p>
      <w:r>
        <w:t>Le present titre s applique a toutes les situations ou opposabilite, registre numerique et metadonnees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273 - Base legale - opposabilite</w:t>
      </w:r>
    </w:p>
    <w:p>
      <w:r>
        <w:t>Toute intervention reglementaire relative a opposabilite, registre numerique et metadonnees doit reposer sur une base legale claire, identifiable et publiee.</w:t>
      </w:r>
    </w:p>
    <w:p>
      <w:r>
        <w:t>Aucune pratique administrative, directive interne, fournisseur prive ou urgence artificielle ne peut remplacer cette base legale.</w:t>
      </w:r>
    </w:p>
    <w:p>
      <w:pPr>
        <w:pStyle w:val="Heading3"/>
      </w:pPr>
      <w:r>
        <w:t>Article 274 - Obligation principale - opposabilite</w:t>
      </w:r>
    </w:p>
    <w:p>
      <w:r>
        <w:t>L autorite competente doit appliquer les regles relatives a opposabilite, registre numerique et metadonnees avec diligence, neutralite, competence et respect du citoyen.</w:t>
      </w:r>
    </w:p>
    <w:p>
      <w:r>
        <w:t>Elle doit documenter ses decisions, eviter les doublons, prevenir l arbitraire et assurer une application uniforme sans favoritisme.</w:t>
      </w:r>
    </w:p>
    <w:p>
      <w:pPr>
        <w:pStyle w:val="Heading3"/>
      </w:pPr>
      <w:r>
        <w:t>Article 275 - Transparence - opposabilite</w:t>
      </w:r>
    </w:p>
    <w:p>
      <w:r>
        <w:t>L autorite responsable doit publier les informations essentielles relatives a opposabilite, registre numerique et metadonnees,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276 - Proportionnalite - opposabilite</w:t>
      </w:r>
    </w:p>
    <w:p>
      <w:r>
        <w:t>Les mesures applicables a opposabilite, registre numerique et metadonnees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277 - Limites - opposabilite</w:t>
      </w:r>
    </w:p>
    <w:p>
      <w:r>
        <w:t>Le pouvoir reglementaire relatif a opposabilite, registre numerique et metadonnees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278 - Recours - opposabilite</w:t>
      </w:r>
    </w:p>
    <w:p>
      <w:r>
        <w:t>Toute personne directement touchee par une regle relative a opposabilite, registre numerique et metadonnees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279 - Revision - opposabilite</w:t>
      </w:r>
    </w:p>
    <w:p>
      <w:r>
        <w:t>Les regles relatives a opposabilite, registre numerique et metadonnees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280 - Principe final - opposabilite</w:t>
      </w:r>
    </w:p>
    <w:p>
      <w:r>
        <w:t>Le principe final applicable au present titre impose que la regle relative a opposabilite, registre numerique et metadonnees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 - Entree en vigueur</w:t>
      </w:r>
    </w:p>
    <w:p>
      <w:pPr>
        <w:pStyle w:val="Heading3"/>
      </w:pPr>
      <w:r>
        <w:t>Article 281 - Objet - delai d adaptation</w:t>
      </w:r>
    </w:p>
    <w:p>
      <w:r>
        <w:t>Le present article precise l objet des regles applicables a delai d adaptation, non-retroactivite et information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282 - Champ d application - delai d adaptation</w:t>
      </w:r>
    </w:p>
    <w:p>
      <w:r>
        <w:t>Le present titre s applique a toutes les situations ou delai d adaptation, non-retroactivite et information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283 - Base legale - delai d adaptation</w:t>
      </w:r>
    </w:p>
    <w:p>
      <w:r>
        <w:t>Toute intervention reglementaire relative a delai d adaptation, non-retroactivite et information doit reposer sur une base legale claire, identifiable et publiee.</w:t>
      </w:r>
    </w:p>
    <w:p>
      <w:r>
        <w:t>Aucune pratique administrative, directive interne, fournisseur prive ou urgence artificielle ne peut remplacer cette base legale.</w:t>
      </w:r>
    </w:p>
    <w:p>
      <w:pPr>
        <w:pStyle w:val="Heading3"/>
      </w:pPr>
      <w:r>
        <w:t>Article 284 - Obligation principale - delai d adaptation</w:t>
      </w:r>
    </w:p>
    <w:p>
      <w:r>
        <w:t>L autorite competente doit appliquer les regles relatives a delai d adaptation, non-retroactivite et information avec diligence, neutralite, competence et respect du citoyen.</w:t>
      </w:r>
    </w:p>
    <w:p>
      <w:r>
        <w:t>Elle doit documenter ses decisions, eviter les doublons, prevenir l arbitraire et assurer une application uniforme sans favoritisme.</w:t>
      </w:r>
    </w:p>
    <w:p>
      <w:pPr>
        <w:pStyle w:val="Heading3"/>
      </w:pPr>
      <w:r>
        <w:t>Article 285 - Transparence - delai d adaptation</w:t>
      </w:r>
    </w:p>
    <w:p>
      <w:r>
        <w:t>L autorite responsable doit publier les informations essentielles relatives a delai d adaptation, non-retroactivite et information,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286 - Proportionnalite - delai d adaptation</w:t>
      </w:r>
    </w:p>
    <w:p>
      <w:r>
        <w:t>Les mesures applicables a delai d adaptation, non-retroactivite et information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287 - Limites - delai d adaptation</w:t>
      </w:r>
    </w:p>
    <w:p>
      <w:r>
        <w:t>Le pouvoir reglementaire relatif a delai d adaptation, non-retroactivite et information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288 - Recours - delai d adaptation</w:t>
      </w:r>
    </w:p>
    <w:p>
      <w:r>
        <w:t>Toute personne directement touchee par une regle relative a delai d adaptation, non-retroactivite et information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289 - Revision - delai d adaptation</w:t>
      </w:r>
    </w:p>
    <w:p>
      <w:r>
        <w:t>Les regles relatives a delai d adaptation, non-retroactivite et information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290 - Principe final - delai d adaptation</w:t>
      </w:r>
    </w:p>
    <w:p>
      <w:r>
        <w:t>Le principe final applicable au present titre impose que la regle relative a delai d adaptation, non-retroactivite et information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XXXI - Versions consolidees et historique reglementaire</w:t>
      </w:r>
    </w:p>
    <w:p>
      <w:pPr>
        <w:pStyle w:val="Heading3"/>
      </w:pPr>
      <w:r>
        <w:t>Article 291 - Objet - consolidation</w:t>
      </w:r>
    </w:p>
    <w:p>
      <w:r>
        <w:t>Le present article precise l objet des regles applicables a consolidation, historique et version applicable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292 - Champ d application - consolidation</w:t>
      </w:r>
    </w:p>
    <w:p>
      <w:r>
        <w:t>Le present titre s applique a toutes les situations ou consolidation, historique et version applicable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293 - Base legale - consolidation</w:t>
      </w:r>
    </w:p>
    <w:p>
      <w:r>
        <w:t>Toute intervention reglementaire relative a consolidation, historique et version applicable doit reposer sur une base legale claire, identifiable et publiee.</w:t>
      </w:r>
    </w:p>
    <w:p>
      <w:r>
        <w:t>Aucune pratique administrative, directive interne, fournisseur prive ou urgence artificielle ne peut remplacer cette base legale.</w:t>
      </w:r>
    </w:p>
    <w:p>
      <w:pPr>
        <w:pStyle w:val="Heading3"/>
      </w:pPr>
      <w:r>
        <w:t>Article 294 - Obligation principale - consolidation</w:t>
      </w:r>
    </w:p>
    <w:p>
      <w:r>
        <w:t>L autorite competente doit appliquer les regles relatives a consolidation, historique et version applicable avec diligence, neutralite, competence et respect du citoyen.</w:t>
      </w:r>
    </w:p>
    <w:p>
      <w:r>
        <w:t>Elle doit documenter ses decisions, eviter les doublons, prevenir l arbitraire et assurer une application uniforme sans favoritisme.</w:t>
      </w:r>
    </w:p>
    <w:p>
      <w:pPr>
        <w:pStyle w:val="Heading3"/>
      </w:pPr>
      <w:r>
        <w:t>Article 295 - Transparence - consolidation</w:t>
      </w:r>
    </w:p>
    <w:p>
      <w:r>
        <w:t>L autorite responsable doit publier les informations essentielles relatives a consolidation, historique et version applicable,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296 - Proportionnalite - consolidation</w:t>
      </w:r>
    </w:p>
    <w:p>
      <w:r>
        <w:t>Les mesures applicables a consolidation, historique et version applicable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297 - Limites - consolidation</w:t>
      </w:r>
    </w:p>
    <w:p>
      <w:r>
        <w:t>Le pouvoir reglementaire relatif a consolidation, historique et version applicable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298 - Recours - consolidation</w:t>
      </w:r>
    </w:p>
    <w:p>
      <w:r>
        <w:t>Toute personne directement touchee par une regle relative a consolidation, historique et version applicable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299 - Revision - consolidation</w:t>
      </w:r>
    </w:p>
    <w:p>
      <w:r>
        <w:t>Les regles relatives a consolidation, historique et version applicable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300 - Principe final du Bloc 3</w:t>
      </w:r>
    </w:p>
    <w:p>
      <w:r>
        <w:t>Le principe final applicable au present titre impose que la regle relative a consolidation, historique et version applicable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4 - CONTROLE JURIDIQUE ET RECOURS</w:t>
      </w:r>
    </w:p>
    <w:p>
      <w:r>
        <w:t>Legalite, constitutionnalite, contestation, suspension, annulation, responsabilite, sanctions et lanceurs d alerte.</w:t>
      </w:r>
    </w:p>
    <w:p>
      <w:pPr>
        <w:pStyle w:val="Heading1"/>
      </w:pPr>
      <w:r>
        <w:t>LIVRE IV</w:t>
      </w:r>
    </w:p>
    <w:p>
      <w:pPr>
        <w:pStyle w:val="Heading2"/>
      </w:pPr>
      <w:r>
        <w:t>TITRE XXXII - Principes generaux du controle reglementaire</w:t>
      </w:r>
    </w:p>
    <w:p>
      <w:pPr>
        <w:pStyle w:val="Heading3"/>
      </w:pPr>
      <w:r>
        <w:t>Article 301 - Objet - controle</w:t>
      </w:r>
    </w:p>
    <w:p>
      <w:r>
        <w:t>Le present article precise l objet des regles applicables a controle, correction et protection contre les represailles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302 - Champ d application - controle</w:t>
      </w:r>
    </w:p>
    <w:p>
      <w:r>
        <w:t>Le present titre s applique a toutes les situations ou controle, correction et protection contre les represailles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303 - Base legale - controle</w:t>
      </w:r>
    </w:p>
    <w:p>
      <w:r>
        <w:t>Toute intervention reglementaire relative a controle, correction et protection contre les represailles doit reposer sur une base legale claire, identifiable et publiee.</w:t>
      </w:r>
    </w:p>
    <w:p>
      <w:r>
        <w:t>Aucune pratique administrative, directive interne, fournisseur prive ou urgence artificielle ne peut remplacer cette base legale.</w:t>
      </w:r>
    </w:p>
    <w:p>
      <w:pPr>
        <w:pStyle w:val="Heading3"/>
      </w:pPr>
      <w:r>
        <w:t>Article 304 - Obligation principale - controle</w:t>
      </w:r>
    </w:p>
    <w:p>
      <w:r>
        <w:t>L autorite competente doit appliquer les regles relatives a controle, correction et protection contre les represailles avec diligence, neutralite, competence et respect du citoyen.</w:t>
      </w:r>
    </w:p>
    <w:p>
      <w:r>
        <w:t>Elle doit documenter ses decisions, eviter les doublons, prevenir l arbitraire et assurer une application uniforme sans favoritisme.</w:t>
      </w:r>
    </w:p>
    <w:p>
      <w:pPr>
        <w:pStyle w:val="Heading3"/>
      </w:pPr>
      <w:r>
        <w:t>Article 305 - Transparence - controle</w:t>
      </w:r>
    </w:p>
    <w:p>
      <w:r>
        <w:t>L autorite responsable doit publier les informations essentielles relatives a controle, correction et protection contre les represailles,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306 - Proportionnalite - controle</w:t>
      </w:r>
    </w:p>
    <w:p>
      <w:r>
        <w:t>Les mesures applicables a controle, correction et protection contre les represailles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307 - Limites - controle</w:t>
      </w:r>
    </w:p>
    <w:p>
      <w:r>
        <w:t>Le pouvoir reglementaire relatif a controle, correction et protection contre les represailles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308 - Recours - controle</w:t>
      </w:r>
    </w:p>
    <w:p>
      <w:r>
        <w:t>Toute personne directement touchee par une regle relative a controle, correction et protection contre les represailles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309 - Revision - controle</w:t>
      </w:r>
    </w:p>
    <w:p>
      <w:r>
        <w:t>Les regles relatives a controle, correction et protection contre les represailles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310 - Principe final - controle</w:t>
      </w:r>
    </w:p>
    <w:p>
      <w:r>
        <w:t>Le principe final applicable au present titre impose que la regle relative a controle, correction et protection contre les represailles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XXXIII - Controle de legalite</w:t>
      </w:r>
    </w:p>
    <w:p>
      <w:pPr>
        <w:pStyle w:val="Heading3"/>
      </w:pPr>
      <w:r>
        <w:t>Article 311 - Objet - competence</w:t>
      </w:r>
    </w:p>
    <w:p>
      <w:r>
        <w:t>Le present article precise l objet des regles applicables a competence, exces de pouvoir et contradiction avec la loi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312 - Champ d application - competence</w:t>
      </w:r>
    </w:p>
    <w:p>
      <w:r>
        <w:t>Le present titre s applique a toutes les situations ou competence, exces de pouvoir et contradiction avec la loi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313 - Base legale - competence</w:t>
      </w:r>
    </w:p>
    <w:p>
      <w:r>
        <w:t>Toute intervention reglementaire relative a competence, exces de pouvoir et contradiction avec la loi doit reposer sur une base legale claire, identifiable et publiee.</w:t>
      </w:r>
    </w:p>
    <w:p>
      <w:r>
        <w:t>Aucune pratique administrative, directive interne, fournisseur prive ou urgence artificielle ne peut remplacer cette base legale.</w:t>
      </w:r>
    </w:p>
    <w:p>
      <w:pPr>
        <w:pStyle w:val="Heading3"/>
      </w:pPr>
      <w:r>
        <w:t>Article 314 - Obligation principale - competence</w:t>
      </w:r>
    </w:p>
    <w:p>
      <w:r>
        <w:t>L autorite competente doit appliquer les regles relatives a competence, exces de pouvoir et contradiction avec la loi avec diligence, neutralite, competence et respect du citoyen.</w:t>
      </w:r>
    </w:p>
    <w:p>
      <w:r>
        <w:t>Elle doit documenter ses decisions, eviter les doublons, prevenir l arbitraire et assurer une application uniforme sans favoritisme.</w:t>
      </w:r>
    </w:p>
    <w:p>
      <w:pPr>
        <w:pStyle w:val="Heading3"/>
      </w:pPr>
      <w:r>
        <w:t>Article 315 - Transparence - competence</w:t>
      </w:r>
    </w:p>
    <w:p>
      <w:r>
        <w:t>L autorite responsable doit publier les informations essentielles relatives a competence, exces de pouvoir et contradiction avec la loi,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316 - Proportionnalite - competence</w:t>
      </w:r>
    </w:p>
    <w:p>
      <w:r>
        <w:t>Les mesures applicables a competence, exces de pouvoir et contradiction avec la loi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317 - Limites - competence</w:t>
      </w:r>
    </w:p>
    <w:p>
      <w:r>
        <w:t>Le pouvoir reglementaire relatif a competence, exces de pouvoir et contradiction avec la loi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318 - Recours - competence</w:t>
      </w:r>
    </w:p>
    <w:p>
      <w:r>
        <w:t>Toute personne directement touchee par une regle relative a competence, exces de pouvoir et contradiction avec la loi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319 - Revision - competence</w:t>
      </w:r>
    </w:p>
    <w:p>
      <w:r>
        <w:t>Les regles relatives a competence, exces de pouvoir et contradiction avec la loi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320 - Principe final - competence</w:t>
      </w:r>
    </w:p>
    <w:p>
      <w:r>
        <w:t>Le principe final applicable au present titre impose que la regle relative a competence, exces de pouvoir et contradiction avec la loi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XXXIV - Controle constitutionnel</w:t>
      </w:r>
    </w:p>
    <w:p>
      <w:pPr>
        <w:pStyle w:val="Heading3"/>
      </w:pPr>
      <w:r>
        <w:t>Article 321 - Objet - droits fondamentaux et controle renforce</w:t>
      </w:r>
    </w:p>
    <w:p>
      <w:r>
        <w:t>Le present article precise l objet des regles applicables a droits fondamentaux et controle renforce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322 - Champ d application - droits fondamentaux et controle renforce</w:t>
      </w:r>
    </w:p>
    <w:p>
      <w:r>
        <w:t>Le present titre s applique a toutes les situations ou droits fondamentaux et controle renforce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323 - Base legale - droits fondamentaux et controle renforce</w:t>
      </w:r>
    </w:p>
    <w:p>
      <w:r>
        <w:t>Toute intervention reglementaire relative a droits fondamentaux et controle renforce doit reposer sur une base legale claire, identifiable et publiee.</w:t>
      </w:r>
    </w:p>
    <w:p>
      <w:r>
        <w:t>Aucune pratique administrative, directive interne, fournisseur prive ou urgence artificielle ne peut remplacer cette base legale.</w:t>
      </w:r>
    </w:p>
    <w:p>
      <w:pPr>
        <w:pStyle w:val="Heading3"/>
      </w:pPr>
      <w:r>
        <w:t>Article 324 - Obligation principale - droits fondamentaux et controle renforce</w:t>
      </w:r>
    </w:p>
    <w:p>
      <w:r>
        <w:t>L autorite competente doit appliquer les regles relatives a droits fondamentaux et controle renforce avec diligence, neutralite, competence et respect du citoyen.</w:t>
      </w:r>
    </w:p>
    <w:p>
      <w:r>
        <w:t>Elle doit documenter ses decisions, eviter les doublons, prevenir l arbitraire et assurer une application uniforme sans favoritisme.</w:t>
      </w:r>
    </w:p>
    <w:p>
      <w:pPr>
        <w:pStyle w:val="Heading3"/>
      </w:pPr>
      <w:r>
        <w:t>Article 325 - Transparence - droits fondamentaux et controle renforce</w:t>
      </w:r>
    </w:p>
    <w:p>
      <w:r>
        <w:t>L autorite responsable doit publier les informations essentielles relatives a droits fondamentaux et controle renforce,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326 - Proportionnalite - droits fondamentaux et controle renforce</w:t>
      </w:r>
    </w:p>
    <w:p>
      <w:r>
        <w:t>Les mesures applicables a droits fondamentaux et controle renforce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327 - Limites - droits fondamentaux et controle renforce</w:t>
      </w:r>
    </w:p>
    <w:p>
      <w:r>
        <w:t>Le pouvoir reglementaire relatif a droits fondamentaux et controle renforce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328 - Recours - droits fondamentaux et controle renforce</w:t>
      </w:r>
    </w:p>
    <w:p>
      <w:r>
        <w:t>Toute personne directement touchee par une regle relative a droits fondamentaux et controle renforce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329 - Revision - droits fondamentaux et controle renforce</w:t>
      </w:r>
    </w:p>
    <w:p>
      <w:r>
        <w:t>Les regles relatives a droits fondamentaux et controle renforce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330 - Principe final - droits fondamentaux et controle renforce</w:t>
      </w:r>
    </w:p>
    <w:p>
      <w:r>
        <w:t>Le principe final applicable au present titre impose que la regle relative a droits fondamentaux et controle renforce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XXXV - Contestation citoyenne des reglements</w:t>
      </w:r>
    </w:p>
    <w:p>
      <w:pPr>
        <w:pStyle w:val="Heading3"/>
      </w:pPr>
      <w:r>
        <w:t>Article 331 - Objet - recours individuel</w:t>
      </w:r>
    </w:p>
    <w:p>
      <w:r>
        <w:t>Le present article precise l objet des regles applicables a recours individuel, collectif et interet public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332 - Champ d application - recours individuel</w:t>
      </w:r>
    </w:p>
    <w:p>
      <w:r>
        <w:t>Le present titre s applique a toutes les situations ou recours individuel, collectif et interet public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333 - Base legale - recours individuel</w:t>
      </w:r>
    </w:p>
    <w:p>
      <w:r>
        <w:t>Toute intervention reglementaire relative a recours individuel, collectif et interet public doit reposer sur une base legale claire, identifiable et publiee.</w:t>
      </w:r>
    </w:p>
    <w:p>
      <w:r>
        <w:t>Aucune pratique administrative, directive interne, fournisseur prive ou urgence artificielle ne peut remplacer cette base legale.</w:t>
      </w:r>
    </w:p>
    <w:p>
      <w:pPr>
        <w:pStyle w:val="Heading3"/>
      </w:pPr>
      <w:r>
        <w:t>Article 334 - Obligation principale - recours individuel</w:t>
      </w:r>
    </w:p>
    <w:p>
      <w:r>
        <w:t>L autorite competente doit appliquer les regles relatives a recours individuel, collectif et interet public avec diligence, neutralite, competence et respect du citoyen.</w:t>
      </w:r>
    </w:p>
    <w:p>
      <w:r>
        <w:t>Elle doit documenter ses decisions, eviter les doublons, prevenir l arbitraire et assurer une application uniforme sans favoritisme.</w:t>
      </w:r>
    </w:p>
    <w:p>
      <w:pPr>
        <w:pStyle w:val="Heading3"/>
      </w:pPr>
      <w:r>
        <w:t>Article 335 - Transparence - recours individuel</w:t>
      </w:r>
    </w:p>
    <w:p>
      <w:r>
        <w:t>L autorite responsable doit publier les informations essentielles relatives a recours individuel, collectif et interet public,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336 - Proportionnalite - recours individuel</w:t>
      </w:r>
    </w:p>
    <w:p>
      <w:r>
        <w:t>Les mesures applicables a recours individuel, collectif et interet public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337 - Limites - recours individuel</w:t>
      </w:r>
    </w:p>
    <w:p>
      <w:r>
        <w:t>Le pouvoir reglementaire relatif a recours individuel, collectif et interet public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338 - Recours - recours individuel</w:t>
      </w:r>
    </w:p>
    <w:p>
      <w:r>
        <w:t>Toute personne directement touchee par une regle relative a recours individuel, collectif et interet public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339 - Revision - recours individuel</w:t>
      </w:r>
    </w:p>
    <w:p>
      <w:r>
        <w:t>Les regles relatives a recours individuel, collectif et interet public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340 - Principe final - recours individuel</w:t>
      </w:r>
    </w:p>
    <w:p>
      <w:r>
        <w:t>Le principe final applicable au present titre impose que la regle relative a recours individuel, collectif et interet public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XXXVI - Suspension provisoire des reglements</w:t>
      </w:r>
    </w:p>
    <w:p>
      <w:pPr>
        <w:pStyle w:val="Heading3"/>
      </w:pPr>
      <w:r>
        <w:t>Article 341 - Objet - doute serieux</w:t>
      </w:r>
    </w:p>
    <w:p>
      <w:r>
        <w:t>Le present article precise l objet des regles applicables a doute serieux, prejudices et information du public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342 - Champ d application - doute serieux</w:t>
      </w:r>
    </w:p>
    <w:p>
      <w:r>
        <w:t>Le present titre s applique a toutes les situations ou doute serieux, prejudices et information du public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343 - Base legale - doute serieux</w:t>
      </w:r>
    </w:p>
    <w:p>
      <w:r>
        <w:t>Toute intervention reglementaire relative a doute serieux, prejudices et information du public doit reposer sur une base legale claire, identifiable et publiee.</w:t>
      </w:r>
    </w:p>
    <w:p>
      <w:r>
        <w:t>Aucune pratique administrative, directive interne, fournisseur prive ou urgence artificielle ne peut remplacer cette base legale.</w:t>
      </w:r>
    </w:p>
    <w:p>
      <w:pPr>
        <w:pStyle w:val="Heading3"/>
      </w:pPr>
      <w:r>
        <w:t>Article 344 - Obligation principale - doute serieux</w:t>
      </w:r>
    </w:p>
    <w:p>
      <w:r>
        <w:t>L autorite competente doit appliquer les regles relatives a doute serieux, prejudices et information du public avec diligence, neutralite, competence et respect du citoyen.</w:t>
      </w:r>
    </w:p>
    <w:p>
      <w:r>
        <w:t>Elle doit documenter ses decisions, eviter les doublons, prevenir l arbitraire et assurer une application uniforme sans favoritisme.</w:t>
      </w:r>
    </w:p>
    <w:p>
      <w:pPr>
        <w:pStyle w:val="Heading3"/>
      </w:pPr>
      <w:r>
        <w:t>Article 345 - Transparence - doute serieux</w:t>
      </w:r>
    </w:p>
    <w:p>
      <w:r>
        <w:t>L autorite responsable doit publier les informations essentielles relatives a doute serieux, prejudices et information du public,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346 - Proportionnalite - doute serieux</w:t>
      </w:r>
    </w:p>
    <w:p>
      <w:r>
        <w:t>Les mesures applicables a doute serieux, prejudices et information du public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347 - Limites - doute serieux</w:t>
      </w:r>
    </w:p>
    <w:p>
      <w:r>
        <w:t>Le pouvoir reglementaire relatif a doute serieux, prejudices et information du public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348 - Recours - doute serieux</w:t>
      </w:r>
    </w:p>
    <w:p>
      <w:r>
        <w:t>Toute personne directement touchee par une regle relative a doute serieux, prejudices et information du public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349 - Revision - doute serieux</w:t>
      </w:r>
    </w:p>
    <w:p>
      <w:r>
        <w:t>Les regles relatives a doute serieux, prejudices et information du public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350 - Principe final - doute serieux</w:t>
      </w:r>
    </w:p>
    <w:p>
      <w:r>
        <w:t>Le principe final applicable au present titre impose que la regle relative a doute serieux, prejudices et information du public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XXXVII - Annulation des reglements illegaux</w:t>
      </w:r>
    </w:p>
    <w:p>
      <w:pPr>
        <w:pStyle w:val="Heading3"/>
      </w:pPr>
      <w:r>
        <w:t>Article 351 - Objet - annulation totale ou partielle et effets</w:t>
      </w:r>
    </w:p>
    <w:p>
      <w:r>
        <w:t>Le present article precise l objet des regles applicables a annulation totale ou partielle et effets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352 - Champ d application - annulation totale ou partielle et effets</w:t>
      </w:r>
    </w:p>
    <w:p>
      <w:r>
        <w:t>Le present titre s applique a toutes les situations ou annulation totale ou partielle et effets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353 - Base legale - annulation totale ou partielle et effets</w:t>
      </w:r>
    </w:p>
    <w:p>
      <w:r>
        <w:t>Toute intervention reglementaire relative a annulation totale ou partielle et effets doit reposer sur une base legale claire, identifiable et publiee.</w:t>
      </w:r>
    </w:p>
    <w:p>
      <w:r>
        <w:t>Aucune pratique administrative, directive interne, fournisseur prive ou urgence artificielle ne peut remplacer cette base legale.</w:t>
      </w:r>
    </w:p>
    <w:p>
      <w:pPr>
        <w:pStyle w:val="Heading3"/>
      </w:pPr>
      <w:r>
        <w:t>Article 354 - Obligation principale - annulation totale ou partielle et effets</w:t>
      </w:r>
    </w:p>
    <w:p>
      <w:r>
        <w:t>L autorite competente doit appliquer les regles relatives a annulation totale ou partielle et effets avec diligence, neutralite, competence et respect du citoyen.</w:t>
      </w:r>
    </w:p>
    <w:p>
      <w:r>
        <w:t>Elle doit documenter ses decisions, eviter les doublons, prevenir l arbitraire et assurer une application uniforme sans favoritisme.</w:t>
      </w:r>
    </w:p>
    <w:p>
      <w:pPr>
        <w:pStyle w:val="Heading3"/>
      </w:pPr>
      <w:r>
        <w:t>Article 355 - Transparence - annulation totale ou partielle et effets</w:t>
      </w:r>
    </w:p>
    <w:p>
      <w:r>
        <w:t>L autorite responsable doit publier les informations essentielles relatives a annulation totale ou partielle et effets,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356 - Proportionnalite - annulation totale ou partielle et effets</w:t>
      </w:r>
    </w:p>
    <w:p>
      <w:r>
        <w:t>Les mesures applicables a annulation totale ou partielle et effets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357 - Limites - annulation totale ou partielle et effets</w:t>
      </w:r>
    </w:p>
    <w:p>
      <w:r>
        <w:t>Le pouvoir reglementaire relatif a annulation totale ou partielle et effets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358 - Recours - annulation totale ou partielle et effets</w:t>
      </w:r>
    </w:p>
    <w:p>
      <w:r>
        <w:t>Toute personne directement touchee par une regle relative a annulation totale ou partielle et effets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359 - Revision - annulation totale ou partielle et effets</w:t>
      </w:r>
    </w:p>
    <w:p>
      <w:r>
        <w:t>Les regles relatives a annulation totale ou partielle et effets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360 - Principe final - annulation totale ou partielle et effets</w:t>
      </w:r>
    </w:p>
    <w:p>
      <w:r>
        <w:t>Le principe final applicable au present titre impose que la regle relative a annulation totale ou partielle et effets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XXXVIII - Responsabilite de l administration reglementaire</w:t>
      </w:r>
    </w:p>
    <w:p>
      <w:pPr>
        <w:pStyle w:val="Heading3"/>
      </w:pPr>
      <w:r>
        <w:t>Article 361 - Objet - responsabilite institutionnelle</w:t>
      </w:r>
    </w:p>
    <w:p>
      <w:r>
        <w:t>Le present article precise l objet des regles applicables a responsabilite institutionnelle, dirigeants et analyses trompeuses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362 - Champ d application - responsabilite institutionnelle</w:t>
      </w:r>
    </w:p>
    <w:p>
      <w:r>
        <w:t>Le present titre s applique a toutes les situations ou responsabilite institutionnelle, dirigeants et analyses trompeuses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363 - Base legale - responsabilite institutionnelle</w:t>
      </w:r>
    </w:p>
    <w:p>
      <w:r>
        <w:t>Toute intervention reglementaire relative a responsabilite institutionnelle, dirigeants et analyses trompeuses doit reposer sur une base legale claire, identifiable et publiee.</w:t>
      </w:r>
    </w:p>
    <w:p>
      <w:r>
        <w:t>Aucune pratique administrative, directive interne, fournisseur prive ou urgence artificielle ne peut remplacer cette base legale.</w:t>
      </w:r>
    </w:p>
    <w:p>
      <w:pPr>
        <w:pStyle w:val="Heading3"/>
      </w:pPr>
      <w:r>
        <w:t>Article 364 - Obligation principale - responsabilite institutionnelle</w:t>
      </w:r>
    </w:p>
    <w:p>
      <w:r>
        <w:t>L autorite competente doit appliquer les regles relatives a responsabilite institutionnelle, dirigeants et analyses trompeuses avec diligence, neutralite, competence et respect du citoyen.</w:t>
      </w:r>
    </w:p>
    <w:p>
      <w:r>
        <w:t>Elle doit documenter ses decisions, eviter les doublons, prevenir l arbitraire et assurer une application uniforme sans favoritisme.</w:t>
      </w:r>
    </w:p>
    <w:p>
      <w:pPr>
        <w:pStyle w:val="Heading3"/>
      </w:pPr>
      <w:r>
        <w:t>Article 365 - Transparence - responsabilite institutionnelle</w:t>
      </w:r>
    </w:p>
    <w:p>
      <w:r>
        <w:t>L autorite responsable doit publier les informations essentielles relatives a responsabilite institutionnelle, dirigeants et analyses trompeuses,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366 - Proportionnalite - responsabilite institutionnelle</w:t>
      </w:r>
    </w:p>
    <w:p>
      <w:r>
        <w:t>Les mesures applicables a responsabilite institutionnelle, dirigeants et analyses trompeuses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367 - Limites - responsabilite institutionnelle</w:t>
      </w:r>
    </w:p>
    <w:p>
      <w:r>
        <w:t>Le pouvoir reglementaire relatif a responsabilite institutionnelle, dirigeants et analyses trompeuses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368 - Recours - responsabilite institutionnelle</w:t>
      </w:r>
    </w:p>
    <w:p>
      <w:r>
        <w:t>Toute personne directement touchee par une regle relative a responsabilite institutionnelle, dirigeants et analyses trompeuses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369 - Revision - responsabilite institutionnelle</w:t>
      </w:r>
    </w:p>
    <w:p>
      <w:r>
        <w:t>Les regles relatives a responsabilite institutionnelle, dirigeants et analyses trompeuses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370 - Principe final - responsabilite institutionnelle</w:t>
      </w:r>
    </w:p>
    <w:p>
      <w:r>
        <w:t>Le principe final applicable au present titre impose que la regle relative a responsabilite institutionnelle, dirigeants et analyses trompeuses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XXXIX - Sanctions contre les abus reglementaires</w:t>
      </w:r>
    </w:p>
    <w:p>
      <w:pPr>
        <w:pStyle w:val="Heading3"/>
      </w:pPr>
      <w:r>
        <w:t>Article 371 - Objet - correctifs</w:t>
      </w:r>
    </w:p>
    <w:p>
      <w:r>
        <w:t>Le present article precise l objet des regles applicables a correctifs, retrait de delegation et audits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372 - Champ d application - correctifs</w:t>
      </w:r>
    </w:p>
    <w:p>
      <w:r>
        <w:t>Le present titre s applique a toutes les situations ou correctifs, retrait de delegation et audits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373 - Base legale - correctifs</w:t>
      </w:r>
    </w:p>
    <w:p>
      <w:r>
        <w:t>Toute intervention reglementaire relative a correctifs, retrait de delegation et audits doit reposer sur une base legale claire, identifiable et publiee.</w:t>
      </w:r>
    </w:p>
    <w:p>
      <w:r>
        <w:t>Aucune pratique administrative, directive interne, fournisseur prive ou urgence artificielle ne peut remplacer cette base legale.</w:t>
      </w:r>
    </w:p>
    <w:p>
      <w:pPr>
        <w:pStyle w:val="Heading3"/>
      </w:pPr>
      <w:r>
        <w:t>Article 374 - Obligation principale - correctifs</w:t>
      </w:r>
    </w:p>
    <w:p>
      <w:r>
        <w:t>L autorite competente doit appliquer les regles relatives a correctifs, retrait de delegation et audits avec diligence, neutralite, competence et respect du citoyen.</w:t>
      </w:r>
    </w:p>
    <w:p>
      <w:r>
        <w:t>Elle doit documenter ses decisions, eviter les doublons, prevenir l arbitraire et assurer une application uniforme sans favoritisme.</w:t>
      </w:r>
    </w:p>
    <w:p>
      <w:pPr>
        <w:pStyle w:val="Heading3"/>
      </w:pPr>
      <w:r>
        <w:t>Article 375 - Transparence - correctifs</w:t>
      </w:r>
    </w:p>
    <w:p>
      <w:r>
        <w:t>L autorite responsable doit publier les informations essentielles relatives a correctifs, retrait de delegation et audits,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376 - Proportionnalite - correctifs</w:t>
      </w:r>
    </w:p>
    <w:p>
      <w:r>
        <w:t>Les mesures applicables a correctifs, retrait de delegation et audits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377 - Limites - correctifs</w:t>
      </w:r>
    </w:p>
    <w:p>
      <w:r>
        <w:t>Le pouvoir reglementaire relatif a correctifs, retrait de delegation et audits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378 - Recours - correctifs</w:t>
      </w:r>
    </w:p>
    <w:p>
      <w:r>
        <w:t>Toute personne directement touchee par une regle relative a correctifs, retrait de delegation et audits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379 - Revision - correctifs</w:t>
      </w:r>
    </w:p>
    <w:p>
      <w:r>
        <w:t>Les regles relatives a correctifs, retrait de delegation et audits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380 - Principe final - correctifs</w:t>
      </w:r>
    </w:p>
    <w:p>
      <w:r>
        <w:t>Le principe final applicable au present titre impose que la regle relative a correctifs, retrait de delegation et audits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 - Protection des lanceurs d alerte reglementaires</w:t>
      </w:r>
    </w:p>
    <w:p>
      <w:pPr>
        <w:pStyle w:val="Heading3"/>
      </w:pPr>
      <w:r>
        <w:t>Article 381 - Objet - signalement</w:t>
      </w:r>
    </w:p>
    <w:p>
      <w:r>
        <w:t>Le present article precise l objet des regles applicables a signalement, confidentialite et enquete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382 - Champ d application - signalement</w:t>
      </w:r>
    </w:p>
    <w:p>
      <w:r>
        <w:t>Le present titre s applique a toutes les situations ou signalement, confidentialite et enquete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383 - Base legale - signalement</w:t>
      </w:r>
    </w:p>
    <w:p>
      <w:r>
        <w:t>Toute intervention reglementaire relative a signalement, confidentialite et enquete doit reposer sur une base legale claire, identifiable et publiee.</w:t>
      </w:r>
    </w:p>
    <w:p>
      <w:r>
        <w:t>Aucune pratique administrative, directive interne, fournisseur prive ou urgence artificielle ne peut remplacer cette base legale.</w:t>
      </w:r>
    </w:p>
    <w:p>
      <w:pPr>
        <w:pStyle w:val="Heading3"/>
      </w:pPr>
      <w:r>
        <w:t>Article 384 - Obligation principale - signalement</w:t>
      </w:r>
    </w:p>
    <w:p>
      <w:r>
        <w:t>L autorite competente doit appliquer les regles relatives a signalement, confidentialite et enquete avec diligence, neutralite, competence et respect du citoyen.</w:t>
      </w:r>
    </w:p>
    <w:p>
      <w:r>
        <w:t>Elle doit documenter ses decisions, eviter les doublons, prevenir l arbitraire et assurer une application uniforme sans favoritisme.</w:t>
      </w:r>
    </w:p>
    <w:p>
      <w:pPr>
        <w:pStyle w:val="Heading3"/>
      </w:pPr>
      <w:r>
        <w:t>Article 385 - Transparence - signalement</w:t>
      </w:r>
    </w:p>
    <w:p>
      <w:r>
        <w:t>L autorite responsable doit publier les informations essentielles relatives a signalement, confidentialite et enquete,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386 - Proportionnalite - signalement</w:t>
      </w:r>
    </w:p>
    <w:p>
      <w:r>
        <w:t>Les mesures applicables a signalement, confidentialite et enquete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387 - Limites - signalement</w:t>
      </w:r>
    </w:p>
    <w:p>
      <w:r>
        <w:t>Le pouvoir reglementaire relatif a signalement, confidentialite et enquete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388 - Recours - signalement</w:t>
      </w:r>
    </w:p>
    <w:p>
      <w:r>
        <w:t>Toute personne directement touchee par une regle relative a signalement, confidentialite et enquete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389 - Revision - signalement</w:t>
      </w:r>
    </w:p>
    <w:p>
      <w:r>
        <w:t>Les regles relatives a signalement, confidentialite et enquete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390 - Principe final - signalement</w:t>
      </w:r>
    </w:p>
    <w:p>
      <w:r>
        <w:t>Le principe final applicable au present titre impose que la regle relative a signalement, confidentialite et enquete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XLI - Rapports publics sur la qualite reglementaire</w:t>
      </w:r>
    </w:p>
    <w:p>
      <w:pPr>
        <w:pStyle w:val="Heading3"/>
      </w:pPr>
      <w:r>
        <w:t>Article 391 - Objet - rapport annuel</w:t>
      </w:r>
    </w:p>
    <w:p>
      <w:r>
        <w:t>Le present article precise l objet des regles applicables a rapport annuel, indicateurs et recommandations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392 - Champ d application - rapport annuel</w:t>
      </w:r>
    </w:p>
    <w:p>
      <w:r>
        <w:t>Le present titre s applique a toutes les situations ou rapport annuel, indicateurs et recommandations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393 - Base legale - rapport annuel</w:t>
      </w:r>
    </w:p>
    <w:p>
      <w:r>
        <w:t>Toute intervention reglementaire relative a rapport annuel, indicateurs et recommandations doit reposer sur une base legale claire, identifiable et publiee.</w:t>
      </w:r>
    </w:p>
    <w:p>
      <w:r>
        <w:t>Aucune pratique administrative, directive interne, fournisseur prive ou urgence artificielle ne peut remplacer cette base legale.</w:t>
      </w:r>
    </w:p>
    <w:p>
      <w:pPr>
        <w:pStyle w:val="Heading3"/>
      </w:pPr>
      <w:r>
        <w:t>Article 394 - Obligation principale - rapport annuel</w:t>
      </w:r>
    </w:p>
    <w:p>
      <w:r>
        <w:t>L autorite competente doit appliquer les regles relatives a rapport annuel, indicateurs et recommandations avec diligence, neutralite, competence et respect du citoyen.</w:t>
      </w:r>
    </w:p>
    <w:p>
      <w:r>
        <w:t>Elle doit documenter ses decisions, eviter les doublons, prevenir l arbitraire et assurer une application uniforme sans favoritisme.</w:t>
      </w:r>
    </w:p>
    <w:p>
      <w:pPr>
        <w:pStyle w:val="Heading3"/>
      </w:pPr>
      <w:r>
        <w:t>Article 395 - Transparence - rapport annuel</w:t>
      </w:r>
    </w:p>
    <w:p>
      <w:r>
        <w:t>L autorite responsable doit publier les informations essentielles relatives a rapport annuel, indicateurs et recommandations,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396 - Proportionnalite - rapport annuel</w:t>
      </w:r>
    </w:p>
    <w:p>
      <w:r>
        <w:t>Les mesures applicables a rapport annuel, indicateurs et recommandations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397 - Limites - rapport annuel</w:t>
      </w:r>
    </w:p>
    <w:p>
      <w:r>
        <w:t>Le pouvoir reglementaire relatif a rapport annuel, indicateurs et recommandations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398 - Recours - rapport annuel</w:t>
      </w:r>
    </w:p>
    <w:p>
      <w:r>
        <w:t>Toute personne directement touchee par une regle relative a rapport annuel, indicateurs et recommandations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399 - Revision - rapport annuel</w:t>
      </w:r>
    </w:p>
    <w:p>
      <w:r>
        <w:t>Les regles relatives a rapport annuel, indicateurs et recommandations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400 - Principe final du Bloc 4</w:t>
      </w:r>
    </w:p>
    <w:p>
      <w:r>
        <w:t>Le principe final applicable au present titre impose que la regle relative a rapport annuel, indicateurs et recommandations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5 - PERMIS, LICENCES, AUTORISATIONS ET SANCTIONS ADMINISTRATIVES</w:t>
      </w:r>
    </w:p>
    <w:p>
      <w:r>
        <w:t>Demandes, delais, formulaires, inspections, sanctions, guichet unique, autorisations economiques et demarches essentielles.</w:t>
      </w:r>
    </w:p>
    <w:p>
      <w:pPr>
        <w:pStyle w:val="Heading1"/>
      </w:pPr>
      <w:r>
        <w:t>LIVRE V</w:t>
      </w:r>
    </w:p>
    <w:p>
      <w:pPr>
        <w:pStyle w:val="Heading2"/>
      </w:pPr>
      <w:r>
        <w:t>TITRE XLII - Principes generaux des permis, licences et autorisations</w:t>
      </w:r>
    </w:p>
    <w:p>
      <w:pPr>
        <w:pStyle w:val="Heading3"/>
      </w:pPr>
      <w:r>
        <w:t>Article 401 - Objet - liberte</w:t>
      </w:r>
    </w:p>
    <w:p>
      <w:r>
        <w:t>Le present article precise l objet des regles applicables a liberte, justification, proportionnalite et egalite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402 - Champ d application - liberte</w:t>
      </w:r>
    </w:p>
    <w:p>
      <w:r>
        <w:t>Le present titre s applique a toutes les situations ou liberte, justification, proportionnalite et egalite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403 - Base legale - liberte</w:t>
      </w:r>
    </w:p>
    <w:p>
      <w:r>
        <w:t>Toute intervention reglementaire relative a liberte, justification, proportionnalite et egalite doit reposer sur une base legale claire, identifiable et publiee.</w:t>
      </w:r>
    </w:p>
    <w:p>
      <w:r>
        <w:t>Aucune pratique administrative, directive interne, fournisseur prive ou urgence artificielle ne peut remplacer cette base legale.</w:t>
      </w:r>
    </w:p>
    <w:p>
      <w:pPr>
        <w:pStyle w:val="Heading3"/>
      </w:pPr>
      <w:r>
        <w:t>Article 404 - Obligation principale - liberte</w:t>
      </w:r>
    </w:p>
    <w:p>
      <w:r>
        <w:t>L autorite competente doit appliquer les regles relatives a liberte, justification, proportionnalite et egalite avec diligence, neutralite, competence et respect du citoyen.</w:t>
      </w:r>
    </w:p>
    <w:p>
      <w:r>
        <w:t>Elle doit documenter ses decisions, eviter les doublons, prevenir l arbitraire et assurer une application uniforme sans favoritisme.</w:t>
      </w:r>
    </w:p>
    <w:p>
      <w:pPr>
        <w:pStyle w:val="Heading3"/>
      </w:pPr>
      <w:r>
        <w:t>Article 405 - Transparence - liberte</w:t>
      </w:r>
    </w:p>
    <w:p>
      <w:r>
        <w:t>L autorite responsable doit publier les informations essentielles relatives a liberte, justification, proportionnalite et egalite,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406 - Proportionnalite - liberte</w:t>
      </w:r>
    </w:p>
    <w:p>
      <w:r>
        <w:t>Les mesures applicables a liberte, justification, proportionnalite et egalite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407 - Limites - liberte</w:t>
      </w:r>
    </w:p>
    <w:p>
      <w:r>
        <w:t>Le pouvoir reglementaire relatif a liberte, justification, proportionnalite et egalite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408 - Recours - liberte</w:t>
      </w:r>
    </w:p>
    <w:p>
      <w:r>
        <w:t>Toute personne directement touchee par une regle relative a liberte, justification, proportionnalite et egalite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409 - Revision - liberte</w:t>
      </w:r>
    </w:p>
    <w:p>
      <w:r>
        <w:t>Les regles relatives a liberte, justification, proportionnalite et egalite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410 - Principe final - liberte</w:t>
      </w:r>
    </w:p>
    <w:p>
      <w:r>
        <w:t>Le principe final applicable au present titre impose que la regle relative a liberte, justification, proportionnalite et egalite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XLIII - Demandes de permis et autorisations</w:t>
      </w:r>
    </w:p>
    <w:p>
      <w:pPr>
        <w:pStyle w:val="Heading3"/>
      </w:pPr>
      <w:r>
        <w:t>Article 411 - Objet - formulaires</w:t>
      </w:r>
    </w:p>
    <w:p>
      <w:r>
        <w:t>Le present article precise l objet des regles applicables a formulaires, documents, dossier incomplet et erreurs mineures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412 - Champ d application - formulaires</w:t>
      </w:r>
    </w:p>
    <w:p>
      <w:r>
        <w:t>Le present titre s applique a toutes les situations ou formulaires, documents, dossier incomplet et erreurs mineures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413 - Base legale - formulaires</w:t>
      </w:r>
    </w:p>
    <w:p>
      <w:r>
        <w:t>Toute intervention reglementaire relative a formulaires, documents, dossier incomplet et erreurs mineures doit reposer sur une base legale claire, identifiable et publiee.</w:t>
      </w:r>
    </w:p>
    <w:p>
      <w:r>
        <w:t>Aucune pratique administrative, directive interne, fournisseur prive ou urgence artificielle ne peut remplacer cette base legale.</w:t>
      </w:r>
    </w:p>
    <w:p>
      <w:pPr>
        <w:pStyle w:val="Heading3"/>
      </w:pPr>
      <w:r>
        <w:t>Article 414 - Obligation principale - formulaires</w:t>
      </w:r>
    </w:p>
    <w:p>
      <w:r>
        <w:t>L autorite competente doit appliquer les regles relatives a formulaires, documents, dossier incomplet et erreurs mineures avec diligence, neutralite, competence et respect du citoyen.</w:t>
      </w:r>
    </w:p>
    <w:p>
      <w:r>
        <w:t>Elle doit documenter ses decisions, eviter les doublons, prevenir l arbitraire et assurer une application uniforme sans favoritisme.</w:t>
      </w:r>
    </w:p>
    <w:p>
      <w:pPr>
        <w:pStyle w:val="Heading3"/>
      </w:pPr>
      <w:r>
        <w:t>Article 415 - Transparence - formulaires</w:t>
      </w:r>
    </w:p>
    <w:p>
      <w:r>
        <w:t>L autorite responsable doit publier les informations essentielles relatives a formulaires, documents, dossier incomplet et erreurs mineures,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416 - Proportionnalite - formulaires</w:t>
      </w:r>
    </w:p>
    <w:p>
      <w:r>
        <w:t>Les mesures applicables a formulaires, documents, dossier incomplet et erreurs mineures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417 - Limites - formulaires</w:t>
      </w:r>
    </w:p>
    <w:p>
      <w:r>
        <w:t>Le pouvoir reglementaire relatif a formulaires, documents, dossier incomplet et erreurs mineures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418 - Recours - formulaires</w:t>
      </w:r>
    </w:p>
    <w:p>
      <w:r>
        <w:t>Toute personne directement touchee par une regle relative a formulaires, documents, dossier incomplet et erreurs mineures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419 - Revision - formulaires</w:t>
      </w:r>
    </w:p>
    <w:p>
      <w:r>
        <w:t>Les regles relatives a formulaires, documents, dossier incomplet et erreurs mineures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420 - Principe final - formulaires</w:t>
      </w:r>
    </w:p>
    <w:p>
      <w:r>
        <w:t>Le principe final applicable au present titre impose que la regle relative a formulaires, documents, dossier incomplet et erreurs mineures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XLIV - Delais reglementaires</w:t>
      </w:r>
    </w:p>
    <w:p>
      <w:pPr>
        <w:pStyle w:val="Heading3"/>
      </w:pPr>
      <w:r>
        <w:t>Article 421 - Objet - delais clairs</w:t>
      </w:r>
    </w:p>
    <w:p>
      <w:r>
        <w:t>Le present article precise l objet des regles applicables a delais clairs, retards, priorites et publication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422 - Champ d application - delais clairs</w:t>
      </w:r>
    </w:p>
    <w:p>
      <w:r>
        <w:t>Le present titre s applique a toutes les situations ou delais clairs, retards, priorites et publication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423 - Base legale - delais clairs</w:t>
      </w:r>
    </w:p>
    <w:p>
      <w:r>
        <w:t>Toute intervention reglementaire relative a delais clairs, retards, priorites et publication doit reposer sur une base legale claire, identifiable et publiee.</w:t>
      </w:r>
    </w:p>
    <w:p>
      <w:r>
        <w:t>Aucune pratique administrative, directive interne, fournisseur prive ou urgence artificielle ne peut remplacer cette base legale.</w:t>
      </w:r>
    </w:p>
    <w:p>
      <w:pPr>
        <w:pStyle w:val="Heading3"/>
      </w:pPr>
      <w:r>
        <w:t>Article 424 - Obligation principale - delais clairs</w:t>
      </w:r>
    </w:p>
    <w:p>
      <w:r>
        <w:t>L autorite competente doit appliquer les regles relatives a delais clairs, retards, priorites et publication avec diligence, neutralite, competence et respect du citoyen.</w:t>
      </w:r>
    </w:p>
    <w:p>
      <w:r>
        <w:t>Elle doit documenter ses decisions, eviter les doublons, prevenir l arbitraire et assurer une application uniforme sans favoritisme.</w:t>
      </w:r>
    </w:p>
    <w:p>
      <w:pPr>
        <w:pStyle w:val="Heading3"/>
      </w:pPr>
      <w:r>
        <w:t>Article 425 - Transparence - delais clairs</w:t>
      </w:r>
    </w:p>
    <w:p>
      <w:r>
        <w:t>L autorite responsable doit publier les informations essentielles relatives a delais clairs, retards, priorites et publication,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426 - Proportionnalite - delais clairs</w:t>
      </w:r>
    </w:p>
    <w:p>
      <w:r>
        <w:t>Les mesures applicables a delais clairs, retards, priorites et publication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427 - Limites - delais clairs</w:t>
      </w:r>
    </w:p>
    <w:p>
      <w:r>
        <w:t>Le pouvoir reglementaire relatif a delais clairs, retards, priorites et publication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428 - Recours - delais clairs</w:t>
      </w:r>
    </w:p>
    <w:p>
      <w:r>
        <w:t>Toute personne directement touchee par une regle relative a delais clairs, retards, priorites et publication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429 - Revision - delais clairs</w:t>
      </w:r>
    </w:p>
    <w:p>
      <w:r>
        <w:t>Les regles relatives a delais clairs, retards, priorites et publication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430 - Principe final - delais clairs</w:t>
      </w:r>
    </w:p>
    <w:p>
      <w:r>
        <w:t>Le principe final applicable au present titre impose que la regle relative a delais clairs, retards, priorites et publication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XLV - Formulaires reglementaires</w:t>
      </w:r>
    </w:p>
    <w:p>
      <w:pPr>
        <w:pStyle w:val="Heading3"/>
      </w:pPr>
      <w:r>
        <w:t>Article 431 - Objet - langage clair</w:t>
      </w:r>
    </w:p>
    <w:p>
      <w:r>
        <w:t>Le present article precise l objet des regles applicables a langage clair, donnees necessaires et accessibilite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432 - Champ d application - langage clair</w:t>
      </w:r>
    </w:p>
    <w:p>
      <w:r>
        <w:t>Le present titre s applique a toutes les situations ou langage clair, donnees necessaires et accessibilite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433 - Base legale - langage clair</w:t>
      </w:r>
    </w:p>
    <w:p>
      <w:r>
        <w:t>Toute intervention reglementaire relative a langage clair, donnees necessaires et accessibilite doit reposer sur une base legale claire, identifiable et publiee.</w:t>
      </w:r>
    </w:p>
    <w:p>
      <w:r>
        <w:t>Aucune pratique administrative, directive interne, fournisseur prive ou urgence artificielle ne peut remplacer cette base legale.</w:t>
      </w:r>
    </w:p>
    <w:p>
      <w:pPr>
        <w:pStyle w:val="Heading3"/>
      </w:pPr>
      <w:r>
        <w:t>Article 434 - Obligation principale - langage clair</w:t>
      </w:r>
    </w:p>
    <w:p>
      <w:r>
        <w:t>L autorite competente doit appliquer les regles relatives a langage clair, donnees necessaires et accessibilite avec diligence, neutralite, competence et respect du citoyen.</w:t>
      </w:r>
    </w:p>
    <w:p>
      <w:r>
        <w:t>Elle doit documenter ses decisions, eviter les doublons, prevenir l arbitraire et assurer une application uniforme sans favoritisme.</w:t>
      </w:r>
    </w:p>
    <w:p>
      <w:pPr>
        <w:pStyle w:val="Heading3"/>
      </w:pPr>
      <w:r>
        <w:t>Article 435 - Transparence - langage clair</w:t>
      </w:r>
    </w:p>
    <w:p>
      <w:r>
        <w:t>L autorite responsable doit publier les informations essentielles relatives a langage clair, donnees necessaires et accessibilite,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436 - Proportionnalite - langage clair</w:t>
      </w:r>
    </w:p>
    <w:p>
      <w:r>
        <w:t>Les mesures applicables a langage clair, donnees necessaires et accessibilite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437 - Limites - langage clair</w:t>
      </w:r>
    </w:p>
    <w:p>
      <w:r>
        <w:t>Le pouvoir reglementaire relatif a langage clair, donnees necessaires et accessibilite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438 - Recours - langage clair</w:t>
      </w:r>
    </w:p>
    <w:p>
      <w:r>
        <w:t>Toute personne directement touchee par une regle relative a langage clair, donnees necessaires et accessibilite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439 - Revision - langage clair</w:t>
      </w:r>
    </w:p>
    <w:p>
      <w:r>
        <w:t>Les regles relatives a langage clair, donnees necessaires et accessibilite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440 - Principe final - langage clair</w:t>
      </w:r>
    </w:p>
    <w:p>
      <w:r>
        <w:t>Le principe final applicable au present titre impose que la regle relative a langage clair, donnees necessaires et accessibilite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XLVI - Inspections reglementaires</w:t>
      </w:r>
    </w:p>
    <w:p>
      <w:pPr>
        <w:pStyle w:val="Heading3"/>
      </w:pPr>
      <w:r>
        <w:t>Article 441 - Objet - base legale</w:t>
      </w:r>
    </w:p>
    <w:p>
      <w:r>
        <w:t>Le present article precise l objet des regles applicables a base legale, pouvoirs, rapports et correction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442 - Champ d application - base legale</w:t>
      </w:r>
    </w:p>
    <w:p>
      <w:r>
        <w:t>Le present titre s applique a toutes les situations ou base legale, pouvoirs, rapports et correction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443 - Base legale - base legale</w:t>
      </w:r>
    </w:p>
    <w:p>
      <w:r>
        <w:t>Toute intervention reglementaire relative a base legale, pouvoirs, rapports et correction doit reposer sur une base legale claire, identifiable et publiee.</w:t>
      </w:r>
    </w:p>
    <w:p>
      <w:r>
        <w:t>Aucune pratique administrative, directive interne, fournisseur prive ou urgence artificielle ne peut remplacer cette base legale.</w:t>
      </w:r>
    </w:p>
    <w:p>
      <w:pPr>
        <w:pStyle w:val="Heading3"/>
      </w:pPr>
      <w:r>
        <w:t>Article 444 - Obligation principale - base legale</w:t>
      </w:r>
    </w:p>
    <w:p>
      <w:r>
        <w:t>L autorite competente doit appliquer les regles relatives a base legale, pouvoirs, rapports et correction avec diligence, neutralite, competence et respect du citoyen.</w:t>
      </w:r>
    </w:p>
    <w:p>
      <w:r>
        <w:t>Elle doit documenter ses decisions, eviter les doublons, prevenir l arbitraire et assurer une application uniforme sans favoritisme.</w:t>
      </w:r>
    </w:p>
    <w:p>
      <w:pPr>
        <w:pStyle w:val="Heading3"/>
      </w:pPr>
      <w:r>
        <w:t>Article 445 - Transparence - base legale</w:t>
      </w:r>
    </w:p>
    <w:p>
      <w:r>
        <w:t>L autorite responsable doit publier les informations essentielles relatives a base legale, pouvoirs, rapports et correction,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446 - Proportionnalite - base legale</w:t>
      </w:r>
    </w:p>
    <w:p>
      <w:r>
        <w:t>Les mesures applicables a base legale, pouvoirs, rapports et correction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447 - Limites - base legale</w:t>
      </w:r>
    </w:p>
    <w:p>
      <w:r>
        <w:t>Le pouvoir reglementaire relatif a base legale, pouvoirs, rapports et correction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448 - Recours - base legale</w:t>
      </w:r>
    </w:p>
    <w:p>
      <w:r>
        <w:t>Toute personne directement touchee par une regle relative a base legale, pouvoirs, rapports et correction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449 - Revision - base legale</w:t>
      </w:r>
    </w:p>
    <w:p>
      <w:r>
        <w:t>Les regles relatives a base legale, pouvoirs, rapports et correction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450 - Principe final - base legale</w:t>
      </w:r>
    </w:p>
    <w:p>
      <w:r>
        <w:t>Le principe final applicable au present titre impose que la regle relative a base legale, pouvoirs, rapports et correction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XLVII - Sanctions administratives reglementaires</w:t>
      </w:r>
    </w:p>
    <w:p>
      <w:pPr>
        <w:pStyle w:val="Heading3"/>
      </w:pPr>
      <w:r>
        <w:t>Article 451 - Objet - legalite</w:t>
      </w:r>
    </w:p>
    <w:p>
      <w:r>
        <w:t>Le present article precise l objet des regles applicables a legalite, gradation, motivation et recours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452 - Champ d application - legalite</w:t>
      </w:r>
    </w:p>
    <w:p>
      <w:r>
        <w:t>Le present titre s applique a toutes les situations ou legalite, gradation, motivation et recours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453 - Base legale - legalite</w:t>
      </w:r>
    </w:p>
    <w:p>
      <w:r>
        <w:t>Toute intervention reglementaire relative a legalite, gradation, motivation et recours doit reposer sur une base legale claire, identifiable et publiee.</w:t>
      </w:r>
    </w:p>
    <w:p>
      <w:r>
        <w:t>Aucune pratique administrative, directive interne, fournisseur prive ou urgence artificielle ne peut remplacer cette base legale.</w:t>
      </w:r>
    </w:p>
    <w:p>
      <w:pPr>
        <w:pStyle w:val="Heading3"/>
      </w:pPr>
      <w:r>
        <w:t>Article 454 - Obligation principale - legalite</w:t>
      </w:r>
    </w:p>
    <w:p>
      <w:r>
        <w:t>L autorite competente doit appliquer les regles relatives a legalite, gradation, motivation et recours avec diligence, neutralite, competence et respect du citoyen.</w:t>
      </w:r>
    </w:p>
    <w:p>
      <w:r>
        <w:t>Elle doit documenter ses decisions, eviter les doublons, prevenir l arbitraire et assurer une application uniforme sans favoritisme.</w:t>
      </w:r>
    </w:p>
    <w:p>
      <w:pPr>
        <w:pStyle w:val="Heading3"/>
      </w:pPr>
      <w:r>
        <w:t>Article 455 - Transparence - legalite</w:t>
      </w:r>
    </w:p>
    <w:p>
      <w:r>
        <w:t>L autorite responsable doit publier les informations essentielles relatives a legalite, gradation, motivation et recours,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456 - Proportionnalite - legalite</w:t>
      </w:r>
    </w:p>
    <w:p>
      <w:r>
        <w:t>Les mesures applicables a legalite, gradation, motivation et recours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457 - Limites - legalite</w:t>
      </w:r>
    </w:p>
    <w:p>
      <w:r>
        <w:t>Le pouvoir reglementaire relatif a legalite, gradation, motivation et recours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458 - Recours - legalite</w:t>
      </w:r>
    </w:p>
    <w:p>
      <w:r>
        <w:t>Toute personne directement touchee par une regle relative a legalite, gradation, motivation et recours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459 - Revision - legalite</w:t>
      </w:r>
    </w:p>
    <w:p>
      <w:r>
        <w:t>Les regles relatives a legalite, gradation, motivation et recours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460 - Principe final - legalite</w:t>
      </w:r>
    </w:p>
    <w:p>
      <w:r>
        <w:t>Le principe final applicable au present titre impose que la regle relative a legalite, gradation, motivation et recours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XLVIII - Guichet unique reglementaire</w:t>
      </w:r>
    </w:p>
    <w:p>
      <w:pPr>
        <w:pStyle w:val="Heading3"/>
      </w:pPr>
      <w:r>
        <w:t>Article 461 - Objet - coordination</w:t>
      </w:r>
    </w:p>
    <w:p>
      <w:r>
        <w:t>Le present article precise l objet des regles applicables a coordination, dossier integre et donnees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462 - Champ d application - coordination</w:t>
      </w:r>
    </w:p>
    <w:p>
      <w:r>
        <w:t>Le present titre s applique a toutes les situations ou coordination, dossier integre et donnees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463 - Base legale - coordination</w:t>
      </w:r>
    </w:p>
    <w:p>
      <w:r>
        <w:t>Toute intervention reglementaire relative a coordination, dossier integre et donnees doit reposer sur une base legale claire, identifiable et publiee.</w:t>
      </w:r>
    </w:p>
    <w:p>
      <w:r>
        <w:t>Aucune pratique administrative, directive interne, fournisseur prive ou urgence artificielle ne peut remplacer cette base legale.</w:t>
      </w:r>
    </w:p>
    <w:p>
      <w:pPr>
        <w:pStyle w:val="Heading3"/>
      </w:pPr>
      <w:r>
        <w:t>Article 464 - Obligation principale - coordination</w:t>
      </w:r>
    </w:p>
    <w:p>
      <w:r>
        <w:t>L autorite competente doit appliquer les regles relatives a coordination, dossier integre et donnees avec diligence, neutralite, competence et respect du citoyen.</w:t>
      </w:r>
    </w:p>
    <w:p>
      <w:r>
        <w:t>Elle doit documenter ses decisions, eviter les doublons, prevenir l arbitraire et assurer une application uniforme sans favoritisme.</w:t>
      </w:r>
    </w:p>
    <w:p>
      <w:pPr>
        <w:pStyle w:val="Heading3"/>
      </w:pPr>
      <w:r>
        <w:t>Article 465 - Transparence - coordination</w:t>
      </w:r>
    </w:p>
    <w:p>
      <w:r>
        <w:t>L autorite responsable doit publier les informations essentielles relatives a coordination, dossier integre et donnees,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466 - Proportionnalite - coordination</w:t>
      </w:r>
    </w:p>
    <w:p>
      <w:r>
        <w:t>Les mesures applicables a coordination, dossier integre et donnees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467 - Limites - coordination</w:t>
      </w:r>
    </w:p>
    <w:p>
      <w:r>
        <w:t>Le pouvoir reglementaire relatif a coordination, dossier integre et donnees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468 - Recours - coordination</w:t>
      </w:r>
    </w:p>
    <w:p>
      <w:r>
        <w:t>Toute personne directement touchee par une regle relative a coordination, dossier integre et donnees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469 - Revision - coordination</w:t>
      </w:r>
    </w:p>
    <w:p>
      <w:r>
        <w:t>Les regles relatives a coordination, dossier integre et donnees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470 - Principe final - coordination</w:t>
      </w:r>
    </w:p>
    <w:p>
      <w:r>
        <w:t>Le principe final applicable au present titre impose que la regle relative a coordination, dossier integre et donnees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XLIX - Permis d entreprise et activite economique</w:t>
      </w:r>
    </w:p>
    <w:p>
      <w:pPr>
        <w:pStyle w:val="Heading3"/>
      </w:pPr>
      <w:r>
        <w:t>Article 471 - Objet - liberte d entreprendre et protection contre l acharnement</w:t>
      </w:r>
    </w:p>
    <w:p>
      <w:r>
        <w:t>Le present article precise l objet des regles applicables a liberte d entreprendre et protection contre l acharnement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472 - Champ d application - liberte d entreprendre et protection contre l acharnement</w:t>
      </w:r>
    </w:p>
    <w:p>
      <w:r>
        <w:t>Le present titre s applique a toutes les situations ou liberte d entreprendre et protection contre l acharnement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473 - Base legale - liberte d entreprendre et protection contre l acharnement</w:t>
      </w:r>
    </w:p>
    <w:p>
      <w:r>
        <w:t>Toute intervention reglementaire relative a liberte d entreprendre et protection contre l acharnement doit reposer sur une base legale claire, identifiable et publiee.</w:t>
      </w:r>
    </w:p>
    <w:p>
      <w:r>
        <w:t>Aucune pratique administrative, directive interne, fournisseur prive ou urgence artificielle ne peut remplacer cette base legale.</w:t>
      </w:r>
    </w:p>
    <w:p>
      <w:pPr>
        <w:pStyle w:val="Heading3"/>
      </w:pPr>
      <w:r>
        <w:t>Article 474 - Obligation principale - liberte d entreprendre et protection contre l acharnement</w:t>
      </w:r>
    </w:p>
    <w:p>
      <w:r>
        <w:t>L autorite competente doit appliquer les regles relatives a liberte d entreprendre et protection contre l acharnement avec diligence, neutralite, competence et respect du citoyen.</w:t>
      </w:r>
    </w:p>
    <w:p>
      <w:r>
        <w:t>Elle doit documenter ses decisions, eviter les doublons, prevenir l arbitraire et assurer une application uniforme sans favoritisme.</w:t>
      </w:r>
    </w:p>
    <w:p>
      <w:pPr>
        <w:pStyle w:val="Heading3"/>
      </w:pPr>
      <w:r>
        <w:t>Article 475 - Transparence - liberte d entreprendre et protection contre l acharnement</w:t>
      </w:r>
    </w:p>
    <w:p>
      <w:r>
        <w:t>L autorite responsable doit publier les informations essentielles relatives a liberte d entreprendre et protection contre l acharnement,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476 - Proportionnalite - liberte d entreprendre et protection contre l acharnement</w:t>
      </w:r>
    </w:p>
    <w:p>
      <w:r>
        <w:t>Les mesures applicables a liberte d entreprendre et protection contre l acharnement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477 - Limites - liberte d entreprendre et protection contre l acharnement</w:t>
      </w:r>
    </w:p>
    <w:p>
      <w:r>
        <w:t>Le pouvoir reglementaire relatif a liberte d entreprendre et protection contre l acharnement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478 - Recours - liberte d entreprendre et protection contre l acharnement</w:t>
      </w:r>
    </w:p>
    <w:p>
      <w:r>
        <w:t>Toute personne directement touchee par une regle relative a liberte d entreprendre et protection contre l acharnement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479 - Revision - liberte d entreprendre et protection contre l acharnement</w:t>
      </w:r>
    </w:p>
    <w:p>
      <w:r>
        <w:t>Les regles relatives a liberte d entreprendre et protection contre l acharnement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480 - Principe final - liberte d entreprendre et protection contre l acharnement</w:t>
      </w:r>
    </w:p>
    <w:p>
      <w:r>
        <w:t>Le principe final applicable au present titre impose que la regle relative a liberte d entreprendre et protection contre l acharnement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 - Autorisations citoyennes essentielles</w:t>
      </w:r>
    </w:p>
    <w:p>
      <w:pPr>
        <w:pStyle w:val="Heading3"/>
      </w:pPr>
      <w:r>
        <w:t>Article 481 - Objet - identite</w:t>
      </w:r>
    </w:p>
    <w:p>
      <w:r>
        <w:t>Le present article precise l objet des regles applicables a identite, logement, sante, travail, education et recours rapide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482 - Champ d application - identite</w:t>
      </w:r>
    </w:p>
    <w:p>
      <w:r>
        <w:t>Le present titre s applique a toutes les situations ou identite, logement, sante, travail, education et recours rapide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483 - Base legale - identite</w:t>
      </w:r>
    </w:p>
    <w:p>
      <w:r>
        <w:t>Toute intervention reglementaire relative a identite, logement, sante, travail, education et recours rapide doit reposer sur une base legale claire, identifiable et publiee.</w:t>
      </w:r>
    </w:p>
    <w:p>
      <w:r>
        <w:t>Aucune pratique administrative, directive interne, fournisseur prive ou urgence artificielle ne peut remplacer cette base legale.</w:t>
      </w:r>
    </w:p>
    <w:p>
      <w:pPr>
        <w:pStyle w:val="Heading3"/>
      </w:pPr>
      <w:r>
        <w:t>Article 484 - Obligation principale - identite</w:t>
      </w:r>
    </w:p>
    <w:p>
      <w:r>
        <w:t>L autorite competente doit appliquer les regles relatives a identite, logement, sante, travail, education et recours rapide avec diligence, neutralite, competence et respect du citoyen.</w:t>
      </w:r>
    </w:p>
    <w:p>
      <w:r>
        <w:t>Elle doit documenter ses decisions, eviter les doublons, prevenir l arbitraire et assurer une application uniforme sans favoritisme.</w:t>
      </w:r>
    </w:p>
    <w:p>
      <w:pPr>
        <w:pStyle w:val="Heading3"/>
      </w:pPr>
      <w:r>
        <w:t>Article 485 - Transparence - identite</w:t>
      </w:r>
    </w:p>
    <w:p>
      <w:r>
        <w:t>L autorite responsable doit publier les informations essentielles relatives a identite, logement, sante, travail, education et recours rapide,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486 - Proportionnalite - identite</w:t>
      </w:r>
    </w:p>
    <w:p>
      <w:r>
        <w:t>Les mesures applicables a identite, logement, sante, travail, education et recours rapide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487 - Limites - identite</w:t>
      </w:r>
    </w:p>
    <w:p>
      <w:r>
        <w:t>Le pouvoir reglementaire relatif a identite, logement, sante, travail, education et recours rapide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488 - Recours - identite</w:t>
      </w:r>
    </w:p>
    <w:p>
      <w:r>
        <w:t>Toute personne directement touchee par une regle relative a identite, logement, sante, travail, education et recours rapide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489 - Revision - identite</w:t>
      </w:r>
    </w:p>
    <w:p>
      <w:r>
        <w:t>Les regles relatives a identite, logement, sante, travail, education et recours rapide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490 - Principe final - identite</w:t>
      </w:r>
    </w:p>
    <w:p>
      <w:r>
        <w:t>Le principe final applicable au present titre impose que la regle relative a identite, logement, sante, travail, education et recours rapide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LI - Dispositions finales sur les autorisations</w:t>
      </w:r>
    </w:p>
    <w:p>
      <w:pPr>
        <w:pStyle w:val="Heading3"/>
      </w:pPr>
      <w:r>
        <w:t>Article 491 - Objet - revision</w:t>
      </w:r>
    </w:p>
    <w:p>
      <w:r>
        <w:t>Le present article precise l objet des regles applicables a revision, simplification et fardeau administratif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492 - Champ d application - revision</w:t>
      </w:r>
    </w:p>
    <w:p>
      <w:r>
        <w:t>Le present titre s applique a toutes les situations ou revision, simplification et fardeau administratif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493 - Base legale - revision</w:t>
      </w:r>
    </w:p>
    <w:p>
      <w:r>
        <w:t>Toute intervention reglementaire relative a revision, simplification et fardeau administratif doit reposer sur une base legale claire, identifiable et publiee.</w:t>
      </w:r>
    </w:p>
    <w:p>
      <w:r>
        <w:t>Aucune pratique administrative, directive interne, fournisseur prive ou urgence artificielle ne peut remplacer cette base legale.</w:t>
      </w:r>
    </w:p>
    <w:p>
      <w:pPr>
        <w:pStyle w:val="Heading3"/>
      </w:pPr>
      <w:r>
        <w:t>Article 494 - Obligation principale - revision</w:t>
      </w:r>
    </w:p>
    <w:p>
      <w:r>
        <w:t>L autorite competente doit appliquer les regles relatives a revision, simplification et fardeau administratif avec diligence, neutralite, competence et respect du citoyen.</w:t>
      </w:r>
    </w:p>
    <w:p>
      <w:r>
        <w:t>Elle doit documenter ses decisions, eviter les doublons, prevenir l arbitraire et assurer une application uniforme sans favoritisme.</w:t>
      </w:r>
    </w:p>
    <w:p>
      <w:pPr>
        <w:pStyle w:val="Heading3"/>
      </w:pPr>
      <w:r>
        <w:t>Article 495 - Transparence - revision</w:t>
      </w:r>
    </w:p>
    <w:p>
      <w:r>
        <w:t>L autorite responsable doit publier les informations essentielles relatives a revision, simplification et fardeau administratif,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496 - Proportionnalite - revision</w:t>
      </w:r>
    </w:p>
    <w:p>
      <w:r>
        <w:t>Les mesures applicables a revision, simplification et fardeau administratif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497 - Limites - revision</w:t>
      </w:r>
    </w:p>
    <w:p>
      <w:r>
        <w:t>Le pouvoir reglementaire relatif a revision, simplification et fardeau administratif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498 - Recours - revision</w:t>
      </w:r>
    </w:p>
    <w:p>
      <w:r>
        <w:t>Toute personne directement touchee par une regle relative a revision, simplification et fardeau administratif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499 - Revision - revision</w:t>
      </w:r>
    </w:p>
    <w:p>
      <w:r>
        <w:t>Les regles relatives a revision, simplification et fardeau administratif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500 - Principe final du Bloc 5</w:t>
      </w:r>
    </w:p>
    <w:p>
      <w:r>
        <w:t>Le principe final applicable au present titre impose que la regle relative a revision, simplification et fardeau administratif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6 - REGLEMENTS FINANCIERS</w:t>
      </w:r>
    </w:p>
    <w:p>
      <w:r>
        <w:t>Frais administratifs, tarifs, penalites, subventions, contrats, indexations, exemptions, remboursements et registres financiers.</w:t>
      </w:r>
    </w:p>
    <w:p>
      <w:pPr>
        <w:pStyle w:val="Heading1"/>
      </w:pPr>
      <w:r>
        <w:t>LIVRE VI</w:t>
      </w:r>
    </w:p>
    <w:p>
      <w:pPr>
        <w:pStyle w:val="Heading2"/>
      </w:pPr>
      <w:r>
        <w:t>TITRE LII - Principes generaux des reglements financiers</w:t>
      </w:r>
    </w:p>
    <w:p>
      <w:pPr>
        <w:pStyle w:val="Heading3"/>
      </w:pPr>
      <w:r>
        <w:t>Article 501 - Objet - legalite financiere</w:t>
      </w:r>
    </w:p>
    <w:p>
      <w:r>
        <w:t>Le present article precise l objet des regles applicables a legalite financiere, frais, tarifs et transparence dans le cadre des Reglements du Quebec - Version Projet Nova.</w:t>
      </w:r>
    </w:p>
    <w:p>
      <w:r>
        <w:t>Cet objet doit toujours etre compris comme un mecanisme d application de la loi, et non comme une source autonome de pouvoir politique ou bureaucratique.</w:t>
      </w:r>
    </w:p>
    <w:p>
      <w:pPr>
        <w:ind w:left="360"/>
      </w:pPr>
      <w:r>
        <w:rPr>
          <w:b/>
        </w:rPr>
        <w:t xml:space="preserve">- </w:t>
      </w:r>
      <w:r>
        <w:t>frais</w:t>
      </w:r>
    </w:p>
    <w:p>
      <w:pPr>
        <w:ind w:left="360"/>
      </w:pPr>
      <w:r>
        <w:rPr>
          <w:b/>
        </w:rPr>
        <w:t xml:space="preserve">- </w:t>
      </w:r>
      <w:r>
        <w:t>tarif</w:t>
      </w:r>
    </w:p>
    <w:p>
      <w:pPr>
        <w:ind w:left="360"/>
      </w:pPr>
      <w:r>
        <w:rPr>
          <w:b/>
        </w:rPr>
        <w:t xml:space="preserve">- </w:t>
      </w:r>
      <w:r>
        <w:t>contribution</w:t>
      </w:r>
    </w:p>
    <w:p>
      <w:pPr>
        <w:ind w:left="360"/>
      </w:pPr>
      <w:r>
        <w:rPr>
          <w:b/>
        </w:rPr>
        <w:t xml:space="preserve">- </w:t>
      </w:r>
      <w:r>
        <w:t>penalite</w:t>
      </w:r>
    </w:p>
    <w:p>
      <w:pPr>
        <w:ind w:left="360"/>
      </w:pPr>
      <w:r>
        <w:rPr>
          <w:b/>
        </w:rPr>
        <w:t xml:space="preserve">- </w:t>
      </w:r>
      <w:r>
        <w:t>taxe ou redevance</w:t>
      </w:r>
    </w:p>
    <w:p>
      <w:pPr>
        <w:pStyle w:val="Heading3"/>
      </w:pPr>
      <w:r>
        <w:t>Article 502 - Champ d application - legalite financiere</w:t>
      </w:r>
    </w:p>
    <w:p>
      <w:r>
        <w:t>Le present titre s applique a toutes les situations ou legalite financiere, frais, tarifs et transparence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503 - Base legale - legalite financiere</w:t>
      </w:r>
    </w:p>
    <w:p>
      <w:r>
        <w:t>Toute intervention reglementaire relative a legalite financiere, frais, tarifs et transparence doit reposer sur une base legale claire, identifiable et publiee.</w:t>
      </w:r>
    </w:p>
    <w:p>
      <w:r>
        <w:t>Aucune pratique administrative, directive interne, fournisseur prive ou urgence artificielle ne peut remplacer cette base legale.</w:t>
      </w:r>
    </w:p>
    <w:p>
      <w:pPr>
        <w:pStyle w:val="Heading3"/>
      </w:pPr>
      <w:r>
        <w:t>Article 504 - Obligation principale - legalite financiere</w:t>
      </w:r>
    </w:p>
    <w:p>
      <w:r>
        <w:t>L autorite competente doit appliquer les regles relatives a legalite financiere, frais, tarifs et transparence avec diligence, neutralite, competence et respect du citoyen.</w:t>
      </w:r>
    </w:p>
    <w:p>
      <w:r>
        <w:t>Elle doit documenter ses decisions, eviter les doublons, prevenir l arbitraire et assurer une application uniforme sans favoritisme.</w:t>
      </w:r>
    </w:p>
    <w:p>
      <w:pPr>
        <w:pStyle w:val="Heading3"/>
      </w:pPr>
      <w:r>
        <w:t>Article 505 - Transparence - legalite financiere</w:t>
      </w:r>
    </w:p>
    <w:p>
      <w:r>
        <w:t>L autorite responsable doit publier les informations essentielles relatives a legalite financiere, frais, tarifs et transparence,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506 - Proportionnalite - legalite financiere</w:t>
      </w:r>
    </w:p>
    <w:p>
      <w:r>
        <w:t>Les mesures applicables a legalite financiere, frais, tarifs et transparence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507 - Limites - legalite financiere</w:t>
      </w:r>
    </w:p>
    <w:p>
      <w:r>
        <w:t>Le pouvoir reglementaire relatif a legalite financiere, frais, tarifs et transparence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508 - Recours - legalite financiere</w:t>
      </w:r>
    </w:p>
    <w:p>
      <w:r>
        <w:t>Toute personne directement touchee par une regle relative a legalite financiere, frais, tarifs et transparence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509 - Revision - legalite financiere</w:t>
      </w:r>
    </w:p>
    <w:p>
      <w:r>
        <w:t>Les regles relatives a legalite financiere, frais, tarifs et transparence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510 - Principe final - legalite financiere</w:t>
      </w:r>
    </w:p>
    <w:p>
      <w:r>
        <w:t>Le principe final applicable au present titre impose que la regle relative a legalite financiere, frais, tarifs et transparence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LIII - Frais administratifs</w:t>
      </w:r>
    </w:p>
    <w:p>
      <w:pPr>
        <w:pStyle w:val="Heading3"/>
      </w:pPr>
      <w:r>
        <w:t>Article 511 - Objet - cout reel</w:t>
      </w:r>
    </w:p>
    <w:p>
      <w:r>
        <w:t>Le present article precise l objet des regles applicables a cout reel, revision, gratuite et remboursement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512 - Champ d application - cout reel</w:t>
      </w:r>
    </w:p>
    <w:p>
      <w:r>
        <w:t>Le present titre s applique a toutes les situations ou cout reel, revision, gratuite et remboursement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513 - Base legale - cout reel</w:t>
      </w:r>
    </w:p>
    <w:p>
      <w:r>
        <w:t>Toute intervention reglementaire relative a cout reel, revision, gratuite et remboursement doit reposer sur une base legale claire, identifiable et publiee.</w:t>
      </w:r>
    </w:p>
    <w:p>
      <w:r>
        <w:t>Aucune pratique administrative, directive interne, fournisseur prive ou urgence artificielle ne peut remplacer cette base legale.</w:t>
      </w:r>
    </w:p>
    <w:p>
      <w:pPr>
        <w:pStyle w:val="Heading3"/>
      </w:pPr>
      <w:r>
        <w:t>Article 514 - Obligation principale - cout reel</w:t>
      </w:r>
    </w:p>
    <w:p>
      <w:r>
        <w:t>L autorite competente doit appliquer les regles relatives a cout reel, revision, gratuite et remboursement avec diligence, neutralite, competence et respect du citoyen.</w:t>
      </w:r>
    </w:p>
    <w:p>
      <w:r>
        <w:t>Elle doit documenter ses decisions, eviter les doublons, prevenir l arbitraire et assurer une application uniforme sans favoritisme.</w:t>
      </w:r>
    </w:p>
    <w:p>
      <w:pPr>
        <w:pStyle w:val="Heading3"/>
      </w:pPr>
      <w:r>
        <w:t>Article 515 - Transparence - cout reel</w:t>
      </w:r>
    </w:p>
    <w:p>
      <w:r>
        <w:t>L autorite responsable doit publier les informations essentielles relatives a cout reel, revision, gratuite et remboursement,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516 - Proportionnalite - cout reel</w:t>
      </w:r>
    </w:p>
    <w:p>
      <w:r>
        <w:t>Les mesures applicables a cout reel, revision, gratuite et remboursement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517 - Limites - cout reel</w:t>
      </w:r>
    </w:p>
    <w:p>
      <w:r>
        <w:t>Le pouvoir reglementaire relatif a cout reel, revision, gratuite et remboursement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518 - Recours - cout reel</w:t>
      </w:r>
    </w:p>
    <w:p>
      <w:r>
        <w:t>Toute personne directement touchee par une regle relative a cout reel, revision, gratuite et remboursement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519 - Revision - cout reel</w:t>
      </w:r>
    </w:p>
    <w:p>
      <w:r>
        <w:t>Les regles relatives a cout reel, revision, gratuite et remboursement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520 - Principe final - cout reel</w:t>
      </w:r>
    </w:p>
    <w:p>
      <w:r>
        <w:t>Le principe final applicable au present titre impose que la regle relative a cout reel, revision, gratuite et remboursement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LIV - Tarifs publics</w:t>
      </w:r>
    </w:p>
    <w:p>
      <w:pPr>
        <w:pStyle w:val="Heading3"/>
      </w:pPr>
      <w:r>
        <w:t>Article 521 - Objet - publication</w:t>
      </w:r>
    </w:p>
    <w:p>
      <w:r>
        <w:t>Le present article precise l objet des regles applicables a publication, services essentiels et revision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522 - Champ d application - publication</w:t>
      </w:r>
    </w:p>
    <w:p>
      <w:r>
        <w:t>Le present titre s applique a toutes les situations ou publication, services essentiels et revision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523 - Base legale - publication</w:t>
      </w:r>
    </w:p>
    <w:p>
      <w:r>
        <w:t>Toute intervention reglementaire relative a publication, services essentiels et revision doit reposer sur une base legale claire, identifiable et publiee.</w:t>
      </w:r>
    </w:p>
    <w:p>
      <w:r>
        <w:t>Aucune pratique administrative, directive interne, fournisseur prive ou urgence artificielle ne peut remplacer cette base legale.</w:t>
      </w:r>
    </w:p>
    <w:p>
      <w:pPr>
        <w:pStyle w:val="Heading3"/>
      </w:pPr>
      <w:r>
        <w:t>Article 524 - Obligation principale - publication</w:t>
      </w:r>
    </w:p>
    <w:p>
      <w:r>
        <w:t>L autorite competente doit appliquer les regles relatives a publication, services essentiels et revision avec diligence, neutralite, competence et respect du citoyen.</w:t>
      </w:r>
    </w:p>
    <w:p>
      <w:r>
        <w:t>Elle doit documenter ses decisions, eviter les doublons, prevenir l arbitraire et assurer une application uniforme sans favoritisme.</w:t>
      </w:r>
    </w:p>
    <w:p>
      <w:pPr>
        <w:pStyle w:val="Heading3"/>
      </w:pPr>
      <w:r>
        <w:t>Article 525 - Transparence - publication</w:t>
      </w:r>
    </w:p>
    <w:p>
      <w:r>
        <w:t>L autorite responsable doit publier les informations essentielles relatives a publication, services essentiels et revision,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526 - Proportionnalite - publication</w:t>
      </w:r>
    </w:p>
    <w:p>
      <w:r>
        <w:t>Les mesures applicables a publication, services essentiels et revision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527 - Limites - publication</w:t>
      </w:r>
    </w:p>
    <w:p>
      <w:r>
        <w:t>Le pouvoir reglementaire relatif a publication, services essentiels et revision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528 - Recours - publication</w:t>
      </w:r>
    </w:p>
    <w:p>
      <w:r>
        <w:t>Toute personne directement touchee par une regle relative a publication, services essentiels et revision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529 - Revision - publication</w:t>
      </w:r>
    </w:p>
    <w:p>
      <w:r>
        <w:t>Les regles relatives a publication, services essentiels et revision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530 - Principe final - publication</w:t>
      </w:r>
    </w:p>
    <w:p>
      <w:r>
        <w:t>Le principe final applicable au present titre impose que la regle relative a publication, services essentiels et revision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LV - Penalites administratives financieres</w:t>
      </w:r>
    </w:p>
    <w:p>
      <w:pPr>
        <w:pStyle w:val="Heading3"/>
      </w:pPr>
      <w:r>
        <w:t>Article 531 - Objet - proportionnalite</w:t>
      </w:r>
    </w:p>
    <w:p>
      <w:r>
        <w:t>Le present article precise l objet des regles applicables a proportionnalite, gradation et recours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532 - Champ d application - proportionnalite</w:t>
      </w:r>
    </w:p>
    <w:p>
      <w:r>
        <w:t>Le present titre s applique a toutes les situations ou proportionnalite, gradation et recours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533 - Base legale - proportionnalite</w:t>
      </w:r>
    </w:p>
    <w:p>
      <w:r>
        <w:t>Toute intervention reglementaire relative a proportionnalite, gradation et recours doit reposer sur une base legale claire, identifiable et publiee.</w:t>
      </w:r>
    </w:p>
    <w:p>
      <w:r>
        <w:t>Aucune pratique administrative, directive interne, fournisseur prive ou urgence artificielle ne peut remplacer cette base legale.</w:t>
      </w:r>
    </w:p>
    <w:p>
      <w:pPr>
        <w:pStyle w:val="Heading3"/>
      </w:pPr>
      <w:r>
        <w:t>Article 534 - Obligation principale - proportionnalite</w:t>
      </w:r>
    </w:p>
    <w:p>
      <w:r>
        <w:t>L autorite competente doit appliquer les regles relatives a proportionnalite, gradation et recours avec diligence, neutralite, competence et respect du citoyen.</w:t>
      </w:r>
    </w:p>
    <w:p>
      <w:r>
        <w:t>Elle doit documenter ses decisions, eviter les doublons, prevenir l arbitraire et assurer une application uniforme sans favoritisme.</w:t>
      </w:r>
    </w:p>
    <w:p>
      <w:pPr>
        <w:pStyle w:val="Heading3"/>
      </w:pPr>
      <w:r>
        <w:t>Article 535 - Transparence - proportionnalite</w:t>
      </w:r>
    </w:p>
    <w:p>
      <w:r>
        <w:t>L autorite responsable doit publier les informations essentielles relatives a proportionnalite, gradation et recours,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536 - Proportionnalite - proportionnalite</w:t>
      </w:r>
    </w:p>
    <w:p>
      <w:r>
        <w:t>Les mesures applicables a proportionnalite, gradation et recours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537 - Limites - proportionnalite</w:t>
      </w:r>
    </w:p>
    <w:p>
      <w:r>
        <w:t>Le pouvoir reglementaire relatif a proportionnalite, gradation et recours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538 - Recours - proportionnalite</w:t>
      </w:r>
    </w:p>
    <w:p>
      <w:r>
        <w:t>Toute personne directement touchee par une regle relative a proportionnalite, gradation et recours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539 - Revision - proportionnalite</w:t>
      </w:r>
    </w:p>
    <w:p>
      <w:r>
        <w:t>Les regles relatives a proportionnalite, gradation et recours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540 - Principe final - proportionnalite</w:t>
      </w:r>
    </w:p>
    <w:p>
      <w:r>
        <w:t>Le principe final applicable au present titre impose que la regle relative a proportionnalite, gradation et recours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LVI - Subventions reglementees</w:t>
      </w:r>
    </w:p>
    <w:p>
      <w:pPr>
        <w:pStyle w:val="Heading3"/>
      </w:pPr>
      <w:r>
        <w:t>Article 541 - Objet - objectif public</w:t>
      </w:r>
    </w:p>
    <w:p>
      <w:r>
        <w:t>Le present article precise l objet des regles applicables a objectif public, criteres et reddition de comptes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542 - Champ d application - objectif public</w:t>
      </w:r>
    </w:p>
    <w:p>
      <w:r>
        <w:t>Le present titre s applique a toutes les situations ou objectif public, criteres et reddition de comptes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543 - Base legale - objectif public</w:t>
      </w:r>
    </w:p>
    <w:p>
      <w:r>
        <w:t>Toute intervention reglementaire relative a objectif public, criteres et reddition de comptes doit reposer sur une base legale claire, identifiable et publiee.</w:t>
      </w:r>
    </w:p>
    <w:p>
      <w:r>
        <w:t>Aucune pratique administrative, directive interne, fournisseur prive ou urgence artificielle ne peut remplacer cette base legale.</w:t>
      </w:r>
    </w:p>
    <w:p>
      <w:pPr>
        <w:pStyle w:val="Heading3"/>
      </w:pPr>
      <w:r>
        <w:t>Article 544 - Obligation principale - objectif public</w:t>
      </w:r>
    </w:p>
    <w:p>
      <w:r>
        <w:t>L autorite competente doit appliquer les regles relatives a objectif public, criteres et reddition de comptes avec diligence, neutralite, competence et respect du citoyen.</w:t>
      </w:r>
    </w:p>
    <w:p>
      <w:r>
        <w:t>Elle doit documenter ses decisions, eviter les doublons, prevenir l arbitraire et assurer une application uniforme sans favoritisme.</w:t>
      </w:r>
    </w:p>
    <w:p>
      <w:pPr>
        <w:pStyle w:val="Heading3"/>
      </w:pPr>
      <w:r>
        <w:t>Article 545 - Transparence - objectif public</w:t>
      </w:r>
    </w:p>
    <w:p>
      <w:r>
        <w:t>L autorite responsable doit publier les informations essentielles relatives a objectif public, criteres et reddition de comptes,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546 - Proportionnalite - objectif public</w:t>
      </w:r>
    </w:p>
    <w:p>
      <w:r>
        <w:t>Les mesures applicables a objectif public, criteres et reddition de comptes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547 - Limites - objectif public</w:t>
      </w:r>
    </w:p>
    <w:p>
      <w:r>
        <w:t>Le pouvoir reglementaire relatif a objectif public, criteres et reddition de comptes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548 - Recours - objectif public</w:t>
      </w:r>
    </w:p>
    <w:p>
      <w:r>
        <w:t>Toute personne directement touchee par une regle relative a objectif public, criteres et reddition de comptes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549 - Revision - objectif public</w:t>
      </w:r>
    </w:p>
    <w:p>
      <w:r>
        <w:t>Les regles relatives a objectif public, criteres et reddition de comptes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550 - Principe final - objectif public</w:t>
      </w:r>
    </w:p>
    <w:p>
      <w:r>
        <w:t>Le principe final applicable au present titre impose que la regle relative a objectif public, criteres et reddition de comptes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LVII - Contrats reglementaires et depenses obligatoires</w:t>
      </w:r>
    </w:p>
    <w:p>
      <w:pPr>
        <w:pStyle w:val="Heading3"/>
      </w:pPr>
      <w:r>
        <w:t>Article 551 - Objet - selection</w:t>
      </w:r>
    </w:p>
    <w:p>
      <w:r>
        <w:t>Le present article precise l objet des regles applicables a selection, fournisseur obligatoire et marches captifs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552 - Champ d application - selection</w:t>
      </w:r>
    </w:p>
    <w:p>
      <w:r>
        <w:t>Le present titre s applique a toutes les situations ou selection, fournisseur obligatoire et marches captifs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553 - Base legale - selection</w:t>
      </w:r>
    </w:p>
    <w:p>
      <w:r>
        <w:t>Toute intervention reglementaire relative a selection, fournisseur obligatoire et marches captifs doit reposer sur une base legale claire, identifiable et publiee.</w:t>
      </w:r>
    </w:p>
    <w:p>
      <w:r>
        <w:t>Aucune pratique administrative, directive interne, fournisseur prive ou urgence artificielle ne peut remplacer cette base legale.</w:t>
      </w:r>
    </w:p>
    <w:p>
      <w:pPr>
        <w:pStyle w:val="Heading3"/>
      </w:pPr>
      <w:r>
        <w:t>Article 554 - Obligation principale - selection</w:t>
      </w:r>
    </w:p>
    <w:p>
      <w:r>
        <w:t>L autorite competente doit appliquer les regles relatives a selection, fournisseur obligatoire et marches captifs avec diligence, neutralite, competence et respect du citoyen.</w:t>
      </w:r>
    </w:p>
    <w:p>
      <w:r>
        <w:t>Elle doit documenter ses decisions, eviter les doublons, prevenir l arbitraire et assurer une application uniforme sans favoritisme.</w:t>
      </w:r>
    </w:p>
    <w:p>
      <w:pPr>
        <w:pStyle w:val="Heading3"/>
      </w:pPr>
      <w:r>
        <w:t>Article 555 - Transparence - selection</w:t>
      </w:r>
    </w:p>
    <w:p>
      <w:r>
        <w:t>L autorite responsable doit publier les informations essentielles relatives a selection, fournisseur obligatoire et marches captifs,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556 - Proportionnalite - selection</w:t>
      </w:r>
    </w:p>
    <w:p>
      <w:r>
        <w:t>Les mesures applicables a selection, fournisseur obligatoire et marches captifs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557 - Limites - selection</w:t>
      </w:r>
    </w:p>
    <w:p>
      <w:r>
        <w:t>Le pouvoir reglementaire relatif a selection, fournisseur obligatoire et marches captifs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558 - Recours - selection</w:t>
      </w:r>
    </w:p>
    <w:p>
      <w:r>
        <w:t>Toute personne directement touchee par une regle relative a selection, fournisseur obligatoire et marches captifs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559 - Revision - selection</w:t>
      </w:r>
    </w:p>
    <w:p>
      <w:r>
        <w:t>Les regles relatives a selection, fournisseur obligatoire et marches captifs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560 - Principe final - selection</w:t>
      </w:r>
    </w:p>
    <w:p>
      <w:r>
        <w:t>Le principe final applicable au present titre impose que la regle relative a selection, fournisseur obligatoire et marches captifs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LVIII - Indexations, augmentations et revisions de frais</w:t>
      </w:r>
    </w:p>
    <w:p>
      <w:pPr>
        <w:pStyle w:val="Heading3"/>
      </w:pPr>
      <w:r>
        <w:t>Article 561 - Objet - methode</w:t>
      </w:r>
    </w:p>
    <w:p>
      <w:r>
        <w:t>Le present article precise l objet des regles applicables a methode, avis et justification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562 - Champ d application - methode</w:t>
      </w:r>
    </w:p>
    <w:p>
      <w:r>
        <w:t>Le present titre s applique a toutes les situations ou methode, avis et justification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563 - Base legale - methode</w:t>
      </w:r>
    </w:p>
    <w:p>
      <w:r>
        <w:t>Toute intervention reglementaire relative a methode, avis et justification doit reposer sur une base legale claire, identifiable et publiee.</w:t>
      </w:r>
    </w:p>
    <w:p>
      <w:r>
        <w:t>Aucune pratique administrative, directive interne, fournisseur prive ou urgence artificielle ne peut remplacer cette base legale.</w:t>
      </w:r>
    </w:p>
    <w:p>
      <w:pPr>
        <w:pStyle w:val="Heading3"/>
      </w:pPr>
      <w:r>
        <w:t>Article 564 - Obligation principale - methode</w:t>
      </w:r>
    </w:p>
    <w:p>
      <w:r>
        <w:t>L autorite competente doit appliquer les regles relatives a methode, avis et justification avec diligence, neutralite, competence et respect du citoyen.</w:t>
      </w:r>
    </w:p>
    <w:p>
      <w:r>
        <w:t>Elle doit documenter ses decisions, eviter les doublons, prevenir l arbitraire et assurer une application uniforme sans favoritisme.</w:t>
      </w:r>
    </w:p>
    <w:p>
      <w:pPr>
        <w:pStyle w:val="Heading3"/>
      </w:pPr>
      <w:r>
        <w:t>Article 565 - Transparence - methode</w:t>
      </w:r>
    </w:p>
    <w:p>
      <w:r>
        <w:t>L autorite responsable doit publier les informations essentielles relatives a methode, avis et justification,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566 - Proportionnalite - methode</w:t>
      </w:r>
    </w:p>
    <w:p>
      <w:r>
        <w:t>Les mesures applicables a methode, avis et justification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567 - Limites - methode</w:t>
      </w:r>
    </w:p>
    <w:p>
      <w:r>
        <w:t>Le pouvoir reglementaire relatif a methode, avis et justification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568 - Recours - methode</w:t>
      </w:r>
    </w:p>
    <w:p>
      <w:r>
        <w:t>Toute personne directement touchee par une regle relative a methode, avis et justification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569 - Revision - methode</w:t>
      </w:r>
    </w:p>
    <w:p>
      <w:r>
        <w:t>Les regles relatives a methode, avis et justification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570 - Principe final - methode</w:t>
      </w:r>
    </w:p>
    <w:p>
      <w:r>
        <w:t>Le principe final applicable au present titre impose que la regle relative a methode, avis et justification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LIX - Exemptions, reductions, remboursements et corrections</w:t>
      </w:r>
    </w:p>
    <w:p>
      <w:pPr>
        <w:pStyle w:val="Heading3"/>
      </w:pPr>
      <w:r>
        <w:t>Article 571 - Objet - exemptions</w:t>
      </w:r>
    </w:p>
    <w:p>
      <w:r>
        <w:t>Le present article precise l objet des regles applicables a exemptions, delais, erreurs et contestation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572 - Champ d application - exemptions</w:t>
      </w:r>
    </w:p>
    <w:p>
      <w:r>
        <w:t>Le present titre s applique a toutes les situations ou exemptions, delais, erreurs et contestation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573 - Base legale - exemptions</w:t>
      </w:r>
    </w:p>
    <w:p>
      <w:r>
        <w:t>Toute intervention reglementaire relative a exemptions, delais, erreurs et contestation doit reposer sur une base legale claire, identifiable et publiee.</w:t>
      </w:r>
    </w:p>
    <w:p>
      <w:r>
        <w:t>Aucune pratique administrative, directive interne, fournisseur prive ou urgence artificielle ne peut remplacer cette base legale.</w:t>
      </w:r>
    </w:p>
    <w:p>
      <w:pPr>
        <w:pStyle w:val="Heading3"/>
      </w:pPr>
      <w:r>
        <w:t>Article 574 - Obligation principale - exemptions</w:t>
      </w:r>
    </w:p>
    <w:p>
      <w:r>
        <w:t>L autorite competente doit appliquer les regles relatives a exemptions, delais, erreurs et contestation avec diligence, neutralite, competence et respect du citoyen.</w:t>
      </w:r>
    </w:p>
    <w:p>
      <w:r>
        <w:t>Elle doit documenter ses decisions, eviter les doublons, prevenir l arbitraire et assurer une application uniforme sans favoritisme.</w:t>
      </w:r>
    </w:p>
    <w:p>
      <w:pPr>
        <w:pStyle w:val="Heading3"/>
      </w:pPr>
      <w:r>
        <w:t>Article 575 - Transparence - exemptions</w:t>
      </w:r>
    </w:p>
    <w:p>
      <w:r>
        <w:t>L autorite responsable doit publier les informations essentielles relatives a exemptions, delais, erreurs et contestation,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576 - Proportionnalite - exemptions</w:t>
      </w:r>
    </w:p>
    <w:p>
      <w:r>
        <w:t>Les mesures applicables a exemptions, delais, erreurs et contestation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577 - Limites - exemptions</w:t>
      </w:r>
    </w:p>
    <w:p>
      <w:r>
        <w:t>Le pouvoir reglementaire relatif a exemptions, delais, erreurs et contestation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578 - Recours - exemptions</w:t>
      </w:r>
    </w:p>
    <w:p>
      <w:r>
        <w:t>Toute personne directement touchee par une regle relative a exemptions, delais, erreurs et contestation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579 - Revision - exemptions</w:t>
      </w:r>
    </w:p>
    <w:p>
      <w:r>
        <w:t>Les regles relatives a exemptions, delais, erreurs et contestation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580 - Principe final - exemptions</w:t>
      </w:r>
    </w:p>
    <w:p>
      <w:r>
        <w:t>Le principe final applicable au present titre impose que la regle relative a exemptions, delais, erreurs et contestation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 - Registres financiers reglementaires</w:t>
      </w:r>
    </w:p>
    <w:p>
      <w:pPr>
        <w:pStyle w:val="Heading3"/>
      </w:pPr>
      <w:r>
        <w:t>Article 581 - Objet - frais</w:t>
      </w:r>
    </w:p>
    <w:p>
      <w:r>
        <w:t>Le present article precise l objet des regles applicables a frais, tarifs, penalites, subventions et donnees ouvertes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582 - Champ d application - frais</w:t>
      </w:r>
    </w:p>
    <w:p>
      <w:r>
        <w:t>Le present titre s applique a toutes les situations ou frais, tarifs, penalites, subventions et donnees ouvertes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583 - Base legale - frais</w:t>
      </w:r>
    </w:p>
    <w:p>
      <w:r>
        <w:t>Toute intervention reglementaire relative a frais, tarifs, penalites, subventions et donnees ouvertes doit reposer sur une base legale claire, identifiable et publiee.</w:t>
      </w:r>
    </w:p>
    <w:p>
      <w:r>
        <w:t>Aucune pratique administrative, directive interne, fournisseur prive ou urgence artificielle ne peut remplacer cette base legale.</w:t>
      </w:r>
    </w:p>
    <w:p>
      <w:pPr>
        <w:pStyle w:val="Heading3"/>
      </w:pPr>
      <w:r>
        <w:t>Article 584 - Obligation principale - frais</w:t>
      </w:r>
    </w:p>
    <w:p>
      <w:r>
        <w:t>L autorite competente doit appliquer les regles relatives a frais, tarifs, penalites, subventions et donnees ouvertes avec diligence, neutralite, competence et respect du citoyen.</w:t>
      </w:r>
    </w:p>
    <w:p>
      <w:r>
        <w:t>Elle doit documenter ses decisions, eviter les doublons, prevenir l arbitraire et assurer une application uniforme sans favoritisme.</w:t>
      </w:r>
    </w:p>
    <w:p>
      <w:pPr>
        <w:pStyle w:val="Heading3"/>
      </w:pPr>
      <w:r>
        <w:t>Article 585 - Transparence - frais</w:t>
      </w:r>
    </w:p>
    <w:p>
      <w:r>
        <w:t>L autorite responsable doit publier les informations essentielles relatives a frais, tarifs, penalites, subventions et donnees ouvertes,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586 - Proportionnalite - frais</w:t>
      </w:r>
    </w:p>
    <w:p>
      <w:r>
        <w:t>Les mesures applicables a frais, tarifs, penalites, subventions et donnees ouvertes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587 - Limites - frais</w:t>
      </w:r>
    </w:p>
    <w:p>
      <w:r>
        <w:t>Le pouvoir reglementaire relatif a frais, tarifs, penalites, subventions et donnees ouvertes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588 - Recours - frais</w:t>
      </w:r>
    </w:p>
    <w:p>
      <w:r>
        <w:t>Toute personne directement touchee par une regle relative a frais, tarifs, penalites, subventions et donnees ouvertes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589 - Revision - frais</w:t>
      </w:r>
    </w:p>
    <w:p>
      <w:r>
        <w:t>Les regles relatives a frais, tarifs, penalites, subventions et donnees ouvertes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590 - Principe final - frais</w:t>
      </w:r>
    </w:p>
    <w:p>
      <w:r>
        <w:t>Le principe final applicable au present titre impose que la regle relative a frais, tarifs, penalites, subventions et donnees ouvertes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LXI - Dispositions finales financieres</w:t>
      </w:r>
    </w:p>
    <w:p>
      <w:pPr>
        <w:pStyle w:val="Heading3"/>
      </w:pPr>
      <w:r>
        <w:t>Article 591 - Objet - audit</w:t>
      </w:r>
    </w:p>
    <w:p>
      <w:r>
        <w:t>Le present article precise l objet des regles applicables a audit, protection contre double facturation et rapport annuel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592 - Champ d application - audit</w:t>
      </w:r>
    </w:p>
    <w:p>
      <w:r>
        <w:t>Le present titre s applique a toutes les situations ou audit, protection contre double facturation et rapport annuel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593 - Base legale - audit</w:t>
      </w:r>
    </w:p>
    <w:p>
      <w:r>
        <w:t>Toute intervention reglementaire relative a audit, protection contre double facturation et rapport annuel doit reposer sur une base legale claire, identifiable et publiee.</w:t>
      </w:r>
    </w:p>
    <w:p>
      <w:r>
        <w:t>Aucune pratique administrative, directive interne, fournisseur prive ou urgence artificielle ne peut remplacer cette base legale.</w:t>
      </w:r>
    </w:p>
    <w:p>
      <w:pPr>
        <w:pStyle w:val="Heading3"/>
      </w:pPr>
      <w:r>
        <w:t>Article 594 - Obligation principale - audit</w:t>
      </w:r>
    </w:p>
    <w:p>
      <w:r>
        <w:t>L autorite competente doit appliquer les regles relatives a audit, protection contre double facturation et rapport annuel avec diligence, neutralite, competence et respect du citoyen.</w:t>
      </w:r>
    </w:p>
    <w:p>
      <w:r>
        <w:t>Elle doit documenter ses decisions, eviter les doublons, prevenir l arbitraire et assurer une application uniforme sans favoritisme.</w:t>
      </w:r>
    </w:p>
    <w:p>
      <w:pPr>
        <w:pStyle w:val="Heading3"/>
      </w:pPr>
      <w:r>
        <w:t>Article 595 - Transparence - audit</w:t>
      </w:r>
    </w:p>
    <w:p>
      <w:r>
        <w:t>L autorite responsable doit publier les informations essentielles relatives a audit, protection contre double facturation et rapport annuel,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596 - Proportionnalite - audit</w:t>
      </w:r>
    </w:p>
    <w:p>
      <w:r>
        <w:t>Les mesures applicables a audit, protection contre double facturation et rapport annuel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597 - Limites - audit</w:t>
      </w:r>
    </w:p>
    <w:p>
      <w:r>
        <w:t>Le pouvoir reglementaire relatif a audit, protection contre double facturation et rapport annuel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598 - Recours - audit</w:t>
      </w:r>
    </w:p>
    <w:p>
      <w:r>
        <w:t>Toute personne directement touchee par une regle relative a audit, protection contre double facturation et rapport annuel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599 - Revision - audit</w:t>
      </w:r>
    </w:p>
    <w:p>
      <w:r>
        <w:t>Les regles relatives a audit, protection contre double facturation et rapport annuel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600 - Principe final du Bloc 6</w:t>
      </w:r>
    </w:p>
    <w:p>
      <w:r>
        <w:t>Le principe final applicable au present titre impose que la regle relative a audit, protection contre double facturation et rapport annuel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7 - REGLEMENTS NUMERIQUES</w:t>
      </w:r>
    </w:p>
    <w:p>
      <w:r>
        <w:t>Donnees personnelles, identite numerique, cybersecurite, intelligence artificielle, surveillance, fournisseurs, services numeriques et vote numerique.</w:t>
      </w:r>
    </w:p>
    <w:p>
      <w:pPr>
        <w:pStyle w:val="Heading1"/>
      </w:pPr>
      <w:r>
        <w:t>LIVRE VII</w:t>
      </w:r>
    </w:p>
    <w:p>
      <w:pPr>
        <w:pStyle w:val="Heading2"/>
      </w:pPr>
      <w:r>
        <w:t>TITRE LXII - Principes generaux des reglements numeriques</w:t>
      </w:r>
    </w:p>
    <w:p>
      <w:pPr>
        <w:pStyle w:val="Heading3"/>
      </w:pPr>
      <w:r>
        <w:t>Article 601 - Objet - souverainete numerique</w:t>
      </w:r>
    </w:p>
    <w:p>
      <w:r>
        <w:t>Le present article precise l objet des regles applicables a souverainete numerique, accessibilite et auditabilite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602 - Champ d application - souverainete numerique</w:t>
      </w:r>
    </w:p>
    <w:p>
      <w:r>
        <w:t>Le present titre s applique a toutes les situations ou souverainete numerique, accessibilite et auditabilite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603 - Base legale - souverainete numerique</w:t>
      </w:r>
    </w:p>
    <w:p>
      <w:r>
        <w:t>Toute intervention reglementaire relative a souverainete numerique, accessibilite et auditabilite doit reposer sur une base legale claire, identifiable et publiee.</w:t>
      </w:r>
    </w:p>
    <w:p>
      <w:r>
        <w:t>Aucune pratique administrative, directive interne, fournisseur prive ou urgence artificielle ne peut remplacer cette base legale.</w:t>
      </w:r>
    </w:p>
    <w:p>
      <w:pPr>
        <w:pStyle w:val="Heading3"/>
      </w:pPr>
      <w:r>
        <w:t>Article 604 - Obligation principale - souverainete numerique</w:t>
      </w:r>
    </w:p>
    <w:p>
      <w:r>
        <w:t>L autorite competente doit appliquer les regles relatives a souverainete numerique, accessibilite et auditabilite avec diligence, neutralite, competence et respect du citoyen.</w:t>
      </w:r>
    </w:p>
    <w:p>
      <w:r>
        <w:t>Elle doit documenter ses decisions, eviter les doublons, prevenir l arbitraire et assurer une application uniforme sans favoritisme.</w:t>
      </w:r>
    </w:p>
    <w:p>
      <w:pPr>
        <w:pStyle w:val="Heading3"/>
      </w:pPr>
      <w:r>
        <w:t>Article 605 - Transparence - souverainete numerique</w:t>
      </w:r>
    </w:p>
    <w:p>
      <w:r>
        <w:t>L autorite responsable doit publier les informations essentielles relatives a souverainete numerique, accessibilite et auditabilite, notamment les objectifs, les personnes visees, les obligations, les frais, les sanctions et les recours.</w:t>
      </w:r>
    </w:p>
    <w:p>
      <w:r>
        <w:t>Les exceptions a la transparence doivent etre limitees, motivees et compatibles avec la securite, la vie privee et l interet public.</w:t>
      </w:r>
    </w:p>
    <w:p>
      <w:pPr>
        <w:ind w:left="360"/>
      </w:pPr>
      <w:r>
        <w:rPr>
          <w:b/>
        </w:rPr>
        <w:t xml:space="preserve">- </w:t>
      </w:r>
      <w:r>
        <w:t>objectif</w:t>
      </w:r>
    </w:p>
    <w:p>
      <w:pPr>
        <w:ind w:left="360"/>
      </w:pPr>
      <w:r>
        <w:rPr>
          <w:b/>
        </w:rPr>
        <w:t xml:space="preserve">- </w:t>
      </w:r>
      <w:r>
        <w:t>donnees utilisees</w:t>
      </w:r>
    </w:p>
    <w:p>
      <w:pPr>
        <w:ind w:left="360"/>
      </w:pPr>
      <w:r>
        <w:rPr>
          <w:b/>
        </w:rPr>
        <w:t xml:space="preserve">- </w:t>
      </w:r>
      <w:r>
        <w:t>autorites responsables</w:t>
      </w:r>
    </w:p>
    <w:p>
      <w:pPr>
        <w:ind w:left="360"/>
      </w:pPr>
      <w:r>
        <w:rPr>
          <w:b/>
        </w:rPr>
        <w:t xml:space="preserve">- </w:t>
      </w:r>
      <w:r>
        <w:t>droits du citoyen</w:t>
      </w:r>
    </w:p>
    <w:p>
      <w:pPr>
        <w:ind w:left="360"/>
      </w:pPr>
      <w:r>
        <w:rPr>
          <w:b/>
        </w:rPr>
        <w:t xml:space="preserve">- </w:t>
      </w:r>
      <w:r>
        <w:t>recours</w:t>
      </w:r>
    </w:p>
    <w:p>
      <w:pPr>
        <w:pStyle w:val="Heading3"/>
      </w:pPr>
      <w:r>
        <w:t>Article 606 - Proportionnalite - souverainete numerique</w:t>
      </w:r>
    </w:p>
    <w:p>
      <w:r>
        <w:t>Les mesures applicables a souverainete numerique, accessibilite et auditabilite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607 - Limites - souverainete numerique</w:t>
      </w:r>
    </w:p>
    <w:p>
      <w:r>
        <w:t>Le pouvoir reglementaire relatif a souverainete numerique, accessibilite et auditabilite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608 - Recours - souverainete numerique</w:t>
      </w:r>
    </w:p>
    <w:p>
      <w:r>
        <w:t>Toute personne directement touchee par une regle relative a souverainete numerique, accessibilite et auditabilite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609 - Revision - souverainete numerique</w:t>
      </w:r>
    </w:p>
    <w:p>
      <w:r>
        <w:t>Les regles relatives a souverainete numerique, accessibilite et auditabilite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610 - Principe final - souverainete numerique</w:t>
      </w:r>
    </w:p>
    <w:p>
      <w:r>
        <w:t>Le principe final applicable au present titre impose que la regle relative a souverainete numerique, accessibilite et auditabilite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LXIII - Donnees personnelles</w:t>
      </w:r>
    </w:p>
    <w:p>
      <w:pPr>
        <w:pStyle w:val="Heading3"/>
      </w:pPr>
      <w:r>
        <w:t>Article 611 - Objet - finalite</w:t>
      </w:r>
    </w:p>
    <w:p>
      <w:r>
        <w:t>Le present article precise l objet des regles applicables a finalite, minimisation, donnees sensibles et droit d acces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612 - Champ d application - finalite</w:t>
      </w:r>
    </w:p>
    <w:p>
      <w:r>
        <w:t>Le present titre s applique a toutes les situations ou finalite, minimisation, donnees sensibles et droit d acces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613 - Base legale - finalite</w:t>
      </w:r>
    </w:p>
    <w:p>
      <w:r>
        <w:t>Toute intervention reglementaire relative a finalite, minimisation, donnees sensibles et droit d acces doit reposer sur une base legale claire, identifiable et publiee.</w:t>
      </w:r>
    </w:p>
    <w:p>
      <w:r>
        <w:t>Aucune pratique administrative, directive interne, fournisseur prive ou urgence artificielle ne peut remplacer cette base legale.</w:t>
      </w:r>
    </w:p>
    <w:p>
      <w:pPr>
        <w:pStyle w:val="Heading3"/>
      </w:pPr>
      <w:r>
        <w:t>Article 614 - Obligation principale - finalite</w:t>
      </w:r>
    </w:p>
    <w:p>
      <w:r>
        <w:t>L autorite competente doit appliquer les regles relatives a finalite, minimisation, donnees sensibles et droit d acces avec diligence, neutralite, competence et respect du citoyen.</w:t>
      </w:r>
    </w:p>
    <w:p>
      <w:r>
        <w:t>Elle doit documenter ses decisions, eviter les doublons, prevenir l arbitraire et assurer une application uniforme sans favoritisme.</w:t>
      </w:r>
    </w:p>
    <w:p>
      <w:pPr>
        <w:pStyle w:val="Heading3"/>
      </w:pPr>
      <w:r>
        <w:t>Article 615 - Transparence - finalite</w:t>
      </w:r>
    </w:p>
    <w:p>
      <w:r>
        <w:t>L autorite responsable doit publier les informations essentielles relatives a finalite, minimisation, donnees sensibles et droit d acces,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616 - Proportionnalite - finalite</w:t>
      </w:r>
    </w:p>
    <w:p>
      <w:r>
        <w:t>Les mesures applicables a finalite, minimisation, donnees sensibles et droit d acces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617 - Limites - finalite</w:t>
      </w:r>
    </w:p>
    <w:p>
      <w:r>
        <w:t>Le pouvoir reglementaire relatif a finalite, minimisation, donnees sensibles et droit d acces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618 - Recours - finalite</w:t>
      </w:r>
    </w:p>
    <w:p>
      <w:r>
        <w:t>Toute personne directement touchee par une regle relative a finalite, minimisation, donnees sensibles et droit d acces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619 - Revision - finalite</w:t>
      </w:r>
    </w:p>
    <w:p>
      <w:r>
        <w:t>Les regles relatives a finalite, minimisation, donnees sensibles et droit d acces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620 - Principe final - finalite</w:t>
      </w:r>
    </w:p>
    <w:p>
      <w:r>
        <w:t>Le principe final applicable au present titre impose que la regle relative a finalite, minimisation, donnees sensibles et droit d acces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LXIV - Identite numerique citoyenne</w:t>
      </w:r>
    </w:p>
    <w:p>
      <w:pPr>
        <w:pStyle w:val="Heading3"/>
      </w:pPr>
      <w:r>
        <w:t>Article 621 - Objet - controle citoyen</w:t>
      </w:r>
    </w:p>
    <w:p>
      <w:r>
        <w:t>Le present article precise l objet des regles applicables a controle citoyen, usurpation et credit social interdit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622 - Champ d application - controle citoyen</w:t>
      </w:r>
    </w:p>
    <w:p>
      <w:r>
        <w:t>Le present titre s applique a toutes les situations ou controle citoyen, usurpation et credit social interdit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623 - Base legale - controle citoyen</w:t>
      </w:r>
    </w:p>
    <w:p>
      <w:r>
        <w:t>Toute intervention reglementaire relative a controle citoyen, usurpation et credit social interdit doit reposer sur une base legale claire, identifiable et publiee.</w:t>
      </w:r>
    </w:p>
    <w:p>
      <w:r>
        <w:t>Aucune pratique administrative, directive interne, fournisseur prive ou urgence artificielle ne peut remplacer cette base legale.</w:t>
      </w:r>
    </w:p>
    <w:p>
      <w:pPr>
        <w:pStyle w:val="Heading3"/>
      </w:pPr>
      <w:r>
        <w:t>Article 624 - Obligation principale - controle citoyen</w:t>
      </w:r>
    </w:p>
    <w:p>
      <w:r>
        <w:t>L autorite competente doit appliquer les regles relatives a controle citoyen, usurpation et credit social interdit avec diligence, neutralite, competence et respect du citoyen.</w:t>
      </w:r>
    </w:p>
    <w:p>
      <w:r>
        <w:t>Elle doit documenter ses decisions, eviter les doublons, prevenir l arbitraire et assurer une application uniforme sans favoritisme.</w:t>
      </w:r>
    </w:p>
    <w:p>
      <w:pPr>
        <w:pStyle w:val="Heading3"/>
      </w:pPr>
      <w:r>
        <w:t>Article 625 - Transparence - controle citoyen</w:t>
      </w:r>
    </w:p>
    <w:p>
      <w:r>
        <w:t>L autorite responsable doit publier les informations essentielles relatives a controle citoyen, usurpation et credit social interdit,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626 - Proportionnalite - controle citoyen</w:t>
      </w:r>
    </w:p>
    <w:p>
      <w:r>
        <w:t>Les mesures applicables a controle citoyen, usurpation et credit social interdit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627 - Limites - controle citoyen</w:t>
      </w:r>
    </w:p>
    <w:p>
      <w:r>
        <w:t>Le pouvoir reglementaire relatif a controle citoyen, usurpation et credit social interdit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628 - Recours - controle citoyen</w:t>
      </w:r>
    </w:p>
    <w:p>
      <w:r>
        <w:t>Toute personne directement touchee par une regle relative a controle citoyen, usurpation et credit social interdit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629 - Revision - controle citoyen</w:t>
      </w:r>
    </w:p>
    <w:p>
      <w:r>
        <w:t>Les regles relatives a controle citoyen, usurpation et credit social interdit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630 - Principe final - controle citoyen</w:t>
      </w:r>
    </w:p>
    <w:p>
      <w:r>
        <w:t>Le principe final applicable au present titre impose que la regle relative a controle citoyen, usurpation et credit social interdit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LXV - Cybersecurite reglementaire</w:t>
      </w:r>
    </w:p>
    <w:p>
      <w:pPr>
        <w:pStyle w:val="Heading3"/>
      </w:pPr>
      <w:r>
        <w:t>Article 631 - Objet - classification</w:t>
      </w:r>
    </w:p>
    <w:p>
      <w:r>
        <w:t>Le present article precise l objet des regles applicables a classification, acces, chiffrement, sauvegardes et incidents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632 - Champ d application - classification</w:t>
      </w:r>
    </w:p>
    <w:p>
      <w:r>
        <w:t>Le present titre s applique a toutes les situations ou classification, acces, chiffrement, sauvegardes et incidents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633 - Base legale - classification</w:t>
      </w:r>
    </w:p>
    <w:p>
      <w:r>
        <w:t>Toute intervention reglementaire relative a classification, acces, chiffrement, sauvegardes et incidents doit reposer sur une base legale claire, identifiable et publiee.</w:t>
      </w:r>
    </w:p>
    <w:p>
      <w:r>
        <w:t>Aucune pratique administrative, directive interne, fournisseur prive ou urgence artificielle ne peut remplacer cette base legale.</w:t>
      </w:r>
    </w:p>
    <w:p>
      <w:pPr>
        <w:pStyle w:val="Heading3"/>
      </w:pPr>
      <w:r>
        <w:t>Article 634 - Obligation principale - classification</w:t>
      </w:r>
    </w:p>
    <w:p>
      <w:r>
        <w:t>L autorite competente doit appliquer les regles relatives a classification, acces, chiffrement, sauvegardes et incidents avec diligence, neutralite, competence et respect du citoyen.</w:t>
      </w:r>
    </w:p>
    <w:p>
      <w:r>
        <w:t>Elle doit documenter ses decisions, eviter les doublons, prevenir l arbitraire et assurer une application uniforme sans favoritisme.</w:t>
      </w:r>
    </w:p>
    <w:p>
      <w:pPr>
        <w:pStyle w:val="Heading3"/>
      </w:pPr>
      <w:r>
        <w:t>Article 635 - Transparence - classification</w:t>
      </w:r>
    </w:p>
    <w:p>
      <w:r>
        <w:t>L autorite responsable doit publier les informations essentielles relatives a classification, acces, chiffrement, sauvegardes et incidents,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636 - Proportionnalite - classification</w:t>
      </w:r>
    </w:p>
    <w:p>
      <w:r>
        <w:t>Les mesures applicables a classification, acces, chiffrement, sauvegardes et incidents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637 - Limites - classification</w:t>
      </w:r>
    </w:p>
    <w:p>
      <w:r>
        <w:t>Le pouvoir reglementaire relatif a classification, acces, chiffrement, sauvegardes et incidents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638 - Recours - classification</w:t>
      </w:r>
    </w:p>
    <w:p>
      <w:r>
        <w:t>Toute personne directement touchee par une regle relative a classification, acces, chiffrement, sauvegardes et incidents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639 - Revision - classification</w:t>
      </w:r>
    </w:p>
    <w:p>
      <w:r>
        <w:t>Les regles relatives a classification, acces, chiffrement, sauvegardes et incidents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640 - Principe final - classification</w:t>
      </w:r>
    </w:p>
    <w:p>
      <w:r>
        <w:t>Le principe final applicable au present titre impose que la regle relative a classification, acces, chiffrement, sauvegardes et incidents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LXVI - Intelligence artificielle reglementee</w:t>
      </w:r>
    </w:p>
    <w:p>
      <w:pPr>
        <w:pStyle w:val="Heading3"/>
      </w:pPr>
      <w:r>
        <w:t>Article 641 - Objet - decision opaque</w:t>
      </w:r>
    </w:p>
    <w:p>
      <w:r>
        <w:t>Le present article precise l objet des regles applicables a decision opaque, supervision humaine et audit algorithmique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642 - Champ d application - decision opaque</w:t>
      </w:r>
    </w:p>
    <w:p>
      <w:r>
        <w:t>Le present titre s applique a toutes les situations ou decision opaque, supervision humaine et audit algorithmique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643 - Base legale - decision opaque</w:t>
      </w:r>
    </w:p>
    <w:p>
      <w:r>
        <w:t>Toute intervention reglementaire relative a decision opaque, supervision humaine et audit algorithmique doit reposer sur une base legale claire, identifiable et publiee.</w:t>
      </w:r>
    </w:p>
    <w:p>
      <w:r>
        <w:t>Aucune pratique administrative, directive interne, fournisseur prive ou urgence artificielle ne peut remplacer cette base legale.</w:t>
      </w:r>
    </w:p>
    <w:p>
      <w:pPr>
        <w:pStyle w:val="Heading3"/>
      </w:pPr>
      <w:r>
        <w:t>Article 644 - Obligation principale - decision opaque</w:t>
      </w:r>
    </w:p>
    <w:p>
      <w:r>
        <w:t>L autorite competente doit appliquer les regles relatives a decision opaque, supervision humaine et audit algorithmique avec diligence, neutralite, competence et respect du citoyen.</w:t>
      </w:r>
    </w:p>
    <w:p>
      <w:r>
        <w:t>Elle doit documenter ses decisions, eviter les doublons, prevenir l arbitraire et assurer une application uniforme sans favoritisme.</w:t>
      </w:r>
    </w:p>
    <w:p>
      <w:pPr>
        <w:pStyle w:val="Heading3"/>
      </w:pPr>
      <w:r>
        <w:t>Article 645 - Transparence - decision opaque</w:t>
      </w:r>
    </w:p>
    <w:p>
      <w:r>
        <w:t>L autorite responsable doit publier les informations essentielles relatives a decision opaque, supervision humaine et audit algorithmique,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646 - Proportionnalite - decision opaque</w:t>
      </w:r>
    </w:p>
    <w:p>
      <w:r>
        <w:t>Les mesures applicables a decision opaque, supervision humaine et audit algorithmique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647 - Limites - decision opaque</w:t>
      </w:r>
    </w:p>
    <w:p>
      <w:r>
        <w:t>Le pouvoir reglementaire relatif a decision opaque, supervision humaine et audit algorithmique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648 - Recours - decision opaque</w:t>
      </w:r>
    </w:p>
    <w:p>
      <w:r>
        <w:t>Toute personne directement touchee par une regle relative a decision opaque, supervision humaine et audit algorithmique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649 - Revision - decision opaque</w:t>
      </w:r>
    </w:p>
    <w:p>
      <w:r>
        <w:t>Les regles relatives a decision opaque, supervision humaine et audit algorithmique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650 - Principe final - decision opaque</w:t>
      </w:r>
    </w:p>
    <w:p>
      <w:r>
        <w:t>Le principe final applicable au present titre impose que la regle relative a decision opaque, supervision humaine et audit algorithmique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LXVII - Protection contre la surveillance administrative</w:t>
      </w:r>
    </w:p>
    <w:p>
      <w:pPr>
        <w:pStyle w:val="Heading3"/>
      </w:pPr>
      <w:r>
        <w:t>Article 651 - Objet - surveillance ciblee</w:t>
      </w:r>
    </w:p>
    <w:p>
      <w:r>
        <w:t>Le present article precise l objet des regles applicables a surveillance ciblee, biometrie et geolocalisation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652 - Champ d application - surveillance ciblee</w:t>
      </w:r>
    </w:p>
    <w:p>
      <w:r>
        <w:t>Le present titre s applique a toutes les situations ou surveillance ciblee, biometrie et geolocalisation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653 - Base legale - surveillance ciblee</w:t>
      </w:r>
    </w:p>
    <w:p>
      <w:r>
        <w:t>Toute intervention reglementaire relative a surveillance ciblee, biometrie et geolocalisation doit reposer sur une base legale claire, identifiable et publiee.</w:t>
      </w:r>
    </w:p>
    <w:p>
      <w:r>
        <w:t>Aucune pratique administrative, directive interne, fournisseur prive ou urgence artificielle ne peut remplacer cette base legale.</w:t>
      </w:r>
    </w:p>
    <w:p>
      <w:pPr>
        <w:pStyle w:val="Heading3"/>
      </w:pPr>
      <w:r>
        <w:t>Article 654 - Obligation principale - surveillance ciblee</w:t>
      </w:r>
    </w:p>
    <w:p>
      <w:r>
        <w:t>L autorite competente doit appliquer les regles relatives a surveillance ciblee, biometrie et geolocalisation avec diligence, neutralite, competence et respect du citoyen.</w:t>
      </w:r>
    </w:p>
    <w:p>
      <w:r>
        <w:t>Elle doit documenter ses decisions, eviter les doublons, prevenir l arbitraire et assurer une application uniforme sans favoritisme.</w:t>
      </w:r>
    </w:p>
    <w:p>
      <w:pPr>
        <w:pStyle w:val="Heading3"/>
      </w:pPr>
      <w:r>
        <w:t>Article 655 - Transparence - surveillance ciblee</w:t>
      </w:r>
    </w:p>
    <w:p>
      <w:r>
        <w:t>L autorite responsable doit publier les informations essentielles relatives a surveillance ciblee, biometrie et geolocalisation,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656 - Proportionnalite - surveillance ciblee</w:t>
      </w:r>
    </w:p>
    <w:p>
      <w:r>
        <w:t>Les mesures applicables a surveillance ciblee, biometrie et geolocalisation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657 - Limites - surveillance ciblee</w:t>
      </w:r>
    </w:p>
    <w:p>
      <w:r>
        <w:t>Le pouvoir reglementaire relatif a surveillance ciblee, biometrie et geolocalisation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658 - Recours - surveillance ciblee</w:t>
      </w:r>
    </w:p>
    <w:p>
      <w:r>
        <w:t>Toute personne directement touchee par une regle relative a surveillance ciblee, biometrie et geolocalisation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659 - Revision - surveillance ciblee</w:t>
      </w:r>
    </w:p>
    <w:p>
      <w:r>
        <w:t>Les regles relatives a surveillance ciblee, biometrie et geolocalisation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660 - Principe final - surveillance ciblee</w:t>
      </w:r>
    </w:p>
    <w:p>
      <w:r>
        <w:t>Le principe final applicable au present titre impose que la regle relative a surveillance ciblee, biometrie et geolocalisation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LXVIII - Hebergement, fournisseurs et dependance technologique</w:t>
      </w:r>
    </w:p>
    <w:p>
      <w:pPr>
        <w:pStyle w:val="Heading3"/>
      </w:pPr>
      <w:r>
        <w:t>Article 661 - Objet - reversibilite</w:t>
      </w:r>
    </w:p>
    <w:p>
      <w:r>
        <w:t>Le present article precise l objet des regles applicables a reversibilite, fournisseurs et donnees hors territoire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662 - Champ d application - reversibilite</w:t>
      </w:r>
    </w:p>
    <w:p>
      <w:r>
        <w:t>Le present titre s applique a toutes les situations ou reversibilite, fournisseurs et donnees hors territoire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663 - Base legale - reversibilite</w:t>
      </w:r>
    </w:p>
    <w:p>
      <w:r>
        <w:t>Toute intervention reglementaire relative a reversibilite, fournisseurs et donnees hors territoire doit reposer sur une base legale claire, identifiable et publiee.</w:t>
      </w:r>
    </w:p>
    <w:p>
      <w:r>
        <w:t>Aucune pratique administrative, directive interne, fournisseur prive ou urgence artificielle ne peut remplacer cette base legale.</w:t>
      </w:r>
    </w:p>
    <w:p>
      <w:pPr>
        <w:pStyle w:val="Heading3"/>
      </w:pPr>
      <w:r>
        <w:t>Article 664 - Obligation principale - reversibilite</w:t>
      </w:r>
    </w:p>
    <w:p>
      <w:r>
        <w:t>L autorite competente doit appliquer les regles relatives a reversibilite, fournisseurs et donnees hors territoire avec diligence, neutralite, competence et respect du citoyen.</w:t>
      </w:r>
    </w:p>
    <w:p>
      <w:r>
        <w:t>Elle doit documenter ses decisions, eviter les doublons, prevenir l arbitraire et assurer une application uniforme sans favoritisme.</w:t>
      </w:r>
    </w:p>
    <w:p>
      <w:pPr>
        <w:pStyle w:val="Heading3"/>
      </w:pPr>
      <w:r>
        <w:t>Article 665 - Transparence - reversibilite</w:t>
      </w:r>
    </w:p>
    <w:p>
      <w:r>
        <w:t>L autorite responsable doit publier les informations essentielles relatives a reversibilite, fournisseurs et donnees hors territoire,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666 - Proportionnalite - reversibilite</w:t>
      </w:r>
    </w:p>
    <w:p>
      <w:r>
        <w:t>Les mesures applicables a reversibilite, fournisseurs et donnees hors territoire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667 - Limites - reversibilite</w:t>
      </w:r>
    </w:p>
    <w:p>
      <w:r>
        <w:t>Le pouvoir reglementaire relatif a reversibilite, fournisseurs et donnees hors territoire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668 - Recours - reversibilite</w:t>
      </w:r>
    </w:p>
    <w:p>
      <w:r>
        <w:t>Toute personne directement touchee par une regle relative a reversibilite, fournisseurs et donnees hors territoire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669 - Revision - reversibilite</w:t>
      </w:r>
    </w:p>
    <w:p>
      <w:r>
        <w:t>Les regles relatives a reversibilite, fournisseurs et donnees hors territoire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670 - Principe final - reversibilite</w:t>
      </w:r>
    </w:p>
    <w:p>
      <w:r>
        <w:t>Le principe final applicable au present titre impose que la regle relative a reversibilite, fournisseurs et donnees hors territoire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LXIX - Services publics numeriques</w:t>
      </w:r>
    </w:p>
    <w:p>
      <w:pPr>
        <w:pStyle w:val="Heading3"/>
      </w:pPr>
      <w:r>
        <w:t>Article 671 - Objet - disponibilite</w:t>
      </w:r>
    </w:p>
    <w:p>
      <w:r>
        <w:t>Le present article precise l objet des regles applicables a disponibilite, assistance humaine et erreurs de systeme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672 - Champ d application - disponibilite</w:t>
      </w:r>
    </w:p>
    <w:p>
      <w:r>
        <w:t>Le present titre s applique a toutes les situations ou disponibilite, assistance humaine et erreurs de systeme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673 - Base legale - disponibilite</w:t>
      </w:r>
    </w:p>
    <w:p>
      <w:r>
        <w:t>Toute intervention reglementaire relative a disponibilite, assistance humaine et erreurs de systeme doit reposer sur une base legale claire, identifiable et publiee.</w:t>
      </w:r>
    </w:p>
    <w:p>
      <w:r>
        <w:t>Aucune pratique administrative, directive interne, fournisseur prive ou urgence artificielle ne peut remplacer cette base legale.</w:t>
      </w:r>
    </w:p>
    <w:p>
      <w:pPr>
        <w:pStyle w:val="Heading3"/>
      </w:pPr>
      <w:r>
        <w:t>Article 674 - Obligation principale - disponibilite</w:t>
      </w:r>
    </w:p>
    <w:p>
      <w:r>
        <w:t>L autorite competente doit appliquer les regles relatives a disponibilite, assistance humaine et erreurs de systeme avec diligence, neutralite, competence et respect du citoyen.</w:t>
      </w:r>
    </w:p>
    <w:p>
      <w:r>
        <w:t>Elle doit documenter ses decisions, eviter les doublons, prevenir l arbitraire et assurer une application uniforme sans favoritisme.</w:t>
      </w:r>
    </w:p>
    <w:p>
      <w:pPr>
        <w:pStyle w:val="Heading3"/>
      </w:pPr>
      <w:r>
        <w:t>Article 675 - Transparence - disponibilite</w:t>
      </w:r>
    </w:p>
    <w:p>
      <w:r>
        <w:t>L autorite responsable doit publier les informations essentielles relatives a disponibilite, assistance humaine et erreurs de systeme,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676 - Proportionnalite - disponibilite</w:t>
      </w:r>
    </w:p>
    <w:p>
      <w:r>
        <w:t>Les mesures applicables a disponibilite, assistance humaine et erreurs de systeme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677 - Limites - disponibilite</w:t>
      </w:r>
    </w:p>
    <w:p>
      <w:r>
        <w:t>Le pouvoir reglementaire relatif a disponibilite, assistance humaine et erreurs de systeme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678 - Recours - disponibilite</w:t>
      </w:r>
    </w:p>
    <w:p>
      <w:r>
        <w:t>Toute personne directement touchee par une regle relative a disponibilite, assistance humaine et erreurs de systeme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679 - Revision - disponibilite</w:t>
      </w:r>
    </w:p>
    <w:p>
      <w:r>
        <w:t>Les regles relatives a disponibilite, assistance humaine et erreurs de systeme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680 - Principe final - disponibilite</w:t>
      </w:r>
    </w:p>
    <w:p>
      <w:r>
        <w:t>Le principe final applicable au present titre impose que la regle relative a disponibilite, assistance humaine et erreurs de systeme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 - Consultations et votes numeriques</w:t>
      </w:r>
    </w:p>
    <w:p>
      <w:pPr>
        <w:pStyle w:val="Heading3"/>
      </w:pPr>
      <w:r>
        <w:t>Article 681 - Objet - autorite electorale independante</w:t>
      </w:r>
    </w:p>
    <w:p>
      <w:r>
        <w:t>Le present article precise l objet des regles applicables a autorite electorale independante, secret et verificabilite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682 - Champ d application - autorite electorale independante</w:t>
      </w:r>
    </w:p>
    <w:p>
      <w:r>
        <w:t>Le present titre s applique a toutes les situations ou autorite electorale independante, secret et verificabilite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683 - Base legale - autorite electorale independante</w:t>
      </w:r>
    </w:p>
    <w:p>
      <w:r>
        <w:t>Toute intervention reglementaire relative a autorite electorale independante, secret et verificabilite doit reposer sur une base legale claire, identifiable et publiee.</w:t>
      </w:r>
    </w:p>
    <w:p>
      <w:r>
        <w:t>Aucune pratique administrative, directive interne, fournisseur prive ou urgence artificielle ne peut remplacer cette base legale.</w:t>
      </w:r>
    </w:p>
    <w:p>
      <w:pPr>
        <w:pStyle w:val="Heading3"/>
      </w:pPr>
      <w:r>
        <w:t>Article 684 - Obligation principale - autorite electorale independante</w:t>
      </w:r>
    </w:p>
    <w:p>
      <w:r>
        <w:t>L autorite competente doit appliquer les regles relatives a autorite electorale independante, secret et verificabilite avec diligence, neutralite, competence et respect du citoyen.</w:t>
      </w:r>
    </w:p>
    <w:p>
      <w:r>
        <w:t>Elle doit documenter ses decisions, eviter les doublons, prevenir l arbitraire et assurer une application uniforme sans favoritisme.</w:t>
      </w:r>
    </w:p>
    <w:p>
      <w:pPr>
        <w:pStyle w:val="Heading3"/>
      </w:pPr>
      <w:r>
        <w:t>Article 685 - Transparence - autorite electorale independante</w:t>
      </w:r>
    </w:p>
    <w:p>
      <w:r>
        <w:t>L autorite responsable doit publier les informations essentielles relatives a autorite electorale independante, secret et verificabilite,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686 - Proportionnalite - autorite electorale independante</w:t>
      </w:r>
    </w:p>
    <w:p>
      <w:r>
        <w:t>Les mesures applicables a autorite electorale independante, secret et verificabilite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687 - Limites - autorite electorale independante</w:t>
      </w:r>
    </w:p>
    <w:p>
      <w:r>
        <w:t>Le pouvoir reglementaire relatif a autorite electorale independante, secret et verificabilite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688 - Recours - autorite electorale independante</w:t>
      </w:r>
    </w:p>
    <w:p>
      <w:r>
        <w:t>Toute personne directement touchee par une regle relative a autorite electorale independante, secret et verificabilite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689 - Revision - autorite electorale independante</w:t>
      </w:r>
    </w:p>
    <w:p>
      <w:r>
        <w:t>Les regles relatives a autorite electorale independante, secret et verificabilite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690 - Principe final - autorite electorale independante</w:t>
      </w:r>
    </w:p>
    <w:p>
      <w:r>
        <w:t>Le principe final applicable au present titre impose que la regle relative a autorite electorale independante, secret et verificabilite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LXXI - Dispositions finales numeriques</w:t>
      </w:r>
    </w:p>
    <w:p>
      <w:pPr>
        <w:pStyle w:val="Heading3"/>
      </w:pPr>
      <w:r>
        <w:t>Article 691 - Objet - analyse numerique</w:t>
      </w:r>
    </w:p>
    <w:p>
      <w:r>
        <w:t>Le present article precise l objet des regles applicables a analyse numerique, suspension et non-regression des droits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692 - Champ d application - analyse numerique</w:t>
      </w:r>
    </w:p>
    <w:p>
      <w:r>
        <w:t>Le present titre s applique a toutes les situations ou analyse numerique, suspension et non-regression des droits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693 - Base legale - analyse numerique</w:t>
      </w:r>
    </w:p>
    <w:p>
      <w:r>
        <w:t>Toute intervention reglementaire relative a analyse numerique, suspension et non-regression des droits doit reposer sur une base legale claire, identifiable et publiee.</w:t>
      </w:r>
    </w:p>
    <w:p>
      <w:r>
        <w:t>Aucune pratique administrative, directive interne, fournisseur prive ou urgence artificielle ne peut remplacer cette base legale.</w:t>
      </w:r>
    </w:p>
    <w:p>
      <w:pPr>
        <w:pStyle w:val="Heading3"/>
      </w:pPr>
      <w:r>
        <w:t>Article 694 - Obligation principale - analyse numerique</w:t>
      </w:r>
    </w:p>
    <w:p>
      <w:r>
        <w:t>L autorite competente doit appliquer les regles relatives a analyse numerique, suspension et non-regression des droits avec diligence, neutralite, competence et respect du citoyen.</w:t>
      </w:r>
    </w:p>
    <w:p>
      <w:r>
        <w:t>Elle doit documenter ses decisions, eviter les doublons, prevenir l arbitraire et assurer une application uniforme sans favoritisme.</w:t>
      </w:r>
    </w:p>
    <w:p>
      <w:pPr>
        <w:pStyle w:val="Heading3"/>
      </w:pPr>
      <w:r>
        <w:t>Article 695 - Transparence - analyse numerique</w:t>
      </w:r>
    </w:p>
    <w:p>
      <w:r>
        <w:t>L autorite responsable doit publier les informations essentielles relatives a analyse numerique, suspension et non-regression des droits,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696 - Proportionnalite - analyse numerique</w:t>
      </w:r>
    </w:p>
    <w:p>
      <w:r>
        <w:t>Les mesures applicables a analyse numerique, suspension et non-regression des droits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697 - Limites - analyse numerique</w:t>
      </w:r>
    </w:p>
    <w:p>
      <w:r>
        <w:t>Le pouvoir reglementaire relatif a analyse numerique, suspension et non-regression des droits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698 - Recours - analyse numerique</w:t>
      </w:r>
    </w:p>
    <w:p>
      <w:r>
        <w:t>Toute personne directement touchee par une regle relative a analyse numerique, suspension et non-regression des droits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699 - Revision - analyse numerique</w:t>
      </w:r>
    </w:p>
    <w:p>
      <w:r>
        <w:t>Les regles relatives a analyse numerique, suspension et non-regression des droits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700 - Principe final du Bloc 7</w:t>
      </w:r>
    </w:p>
    <w:p>
      <w:r>
        <w:t>Le principe final applicable au present titre impose que la regle relative a analyse numerique, suspension et non-regression des droits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8 - REGLEMENTS MUNICIPAUX ET REGIONAUX</w:t>
      </w:r>
    </w:p>
    <w:p>
      <w:r>
        <w:t>Reglements locaux, municipalites, MRC, urbanisme, zonage, consultations locales, referendums locaux et controle citoyen.</w:t>
      </w:r>
    </w:p>
    <w:p>
      <w:pPr>
        <w:pStyle w:val="Heading1"/>
      </w:pPr>
      <w:r>
        <w:t>LIVRE VIII</w:t>
      </w:r>
    </w:p>
    <w:p>
      <w:pPr>
        <w:pStyle w:val="Heading2"/>
      </w:pPr>
      <w:r>
        <w:t>TITRE LXXII - Principes generaux des reglements locaux</w:t>
      </w:r>
    </w:p>
    <w:p>
      <w:pPr>
        <w:pStyle w:val="Heading3"/>
      </w:pPr>
      <w:r>
        <w:t>Article 701 - Objet - proximite</w:t>
      </w:r>
    </w:p>
    <w:p>
      <w:r>
        <w:t>Le present article precise l objet des regles applicables a proximite, competence, publication et proportionalite locale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702 - Champ d application - proximite</w:t>
      </w:r>
    </w:p>
    <w:p>
      <w:r>
        <w:t>Le present titre s applique a toutes les situations ou proximite, competence, publication et proportionalite locale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703 - Base legale - proximite</w:t>
      </w:r>
    </w:p>
    <w:p>
      <w:r>
        <w:t>Toute intervention reglementaire relative a proximite, competence, publication et proportionalite locale doit reposer sur une base legale claire, identifiable et publiee.</w:t>
      </w:r>
    </w:p>
    <w:p>
      <w:r>
        <w:t>Aucune pratique administrative, directive interne, fournisseur prive ou urgence artificielle ne peut remplacer cette base legale.</w:t>
      </w:r>
    </w:p>
    <w:p>
      <w:pPr>
        <w:pStyle w:val="Heading3"/>
      </w:pPr>
      <w:r>
        <w:t>Article 704 - Obligation principale - proximite</w:t>
      </w:r>
    </w:p>
    <w:p>
      <w:r>
        <w:t>L autorite competente doit appliquer les regles relatives a proximite, competence, publication et proportionalite locale avec diligence, neutralite, competence et respect du citoyen.</w:t>
      </w:r>
    </w:p>
    <w:p>
      <w:r>
        <w:t>Elle doit documenter ses decisions, eviter les doublons, prevenir l arbitraire et assurer une application uniforme sans favoritisme.</w:t>
      </w:r>
    </w:p>
    <w:p>
      <w:pPr>
        <w:pStyle w:val="Heading3"/>
      </w:pPr>
      <w:r>
        <w:t>Article 705 - Transparence - proximite</w:t>
      </w:r>
    </w:p>
    <w:p>
      <w:r>
        <w:t>L autorite responsable doit publier les informations essentielles relatives a proximite, competence, publication et proportionalite locale,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706 - Proportionnalite - proximite</w:t>
      </w:r>
    </w:p>
    <w:p>
      <w:r>
        <w:t>Les mesures applicables a proximite, competence, publication et proportionalite locale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707 - Limites - proximite</w:t>
      </w:r>
    </w:p>
    <w:p>
      <w:r>
        <w:t>Le pouvoir reglementaire relatif a proximite, competence, publication et proportionalite locale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708 - Recours - proximite</w:t>
      </w:r>
    </w:p>
    <w:p>
      <w:r>
        <w:t>Toute personne directement touchee par une regle relative a proximite, competence, publication et proportionalite locale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709 - Revision - proximite</w:t>
      </w:r>
    </w:p>
    <w:p>
      <w:r>
        <w:t>Les regles relatives a proximite, competence, publication et proportionalite locale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710 - Principe final - proximite</w:t>
      </w:r>
    </w:p>
    <w:p>
      <w:r>
        <w:t>Le principe final applicable au present titre impose que la regle relative a proximite, competence, publication et proportionalite locale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LXXIII - Reglements municipaux</w:t>
      </w:r>
    </w:p>
    <w:p>
      <w:pPr>
        <w:pStyle w:val="Heading3"/>
      </w:pPr>
      <w:r>
        <w:t>Article 711 - Objet - registre municipal</w:t>
      </w:r>
    </w:p>
    <w:p>
      <w:r>
        <w:t>Le present article precise l objet des regles applicables a registre municipal, explication citoyenne et equite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712 - Champ d application - registre municipal</w:t>
      </w:r>
    </w:p>
    <w:p>
      <w:r>
        <w:t>Le present titre s applique a toutes les situations ou registre municipal, explication citoyenne et equite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713 - Base legale - registre municipal</w:t>
      </w:r>
    </w:p>
    <w:p>
      <w:r>
        <w:t>Toute intervention reglementaire relative a registre municipal, explication citoyenne et equite doit reposer sur une base legale claire, identifiable et publiee.</w:t>
      </w:r>
    </w:p>
    <w:p>
      <w:r>
        <w:t>Aucune pratique administrative, directive interne, fournisseur prive ou urgence artificielle ne peut remplacer cette base legale.</w:t>
      </w:r>
    </w:p>
    <w:p>
      <w:pPr>
        <w:pStyle w:val="Heading3"/>
      </w:pPr>
      <w:r>
        <w:t>Article 714 - Obligation principale - registre municipal</w:t>
      </w:r>
    </w:p>
    <w:p>
      <w:r>
        <w:t>L autorite competente doit appliquer les regles relatives a registre municipal, explication citoyenne et equite avec diligence, neutralite, competence et respect du citoyen.</w:t>
      </w:r>
    </w:p>
    <w:p>
      <w:r>
        <w:t>Elle doit documenter ses decisions, eviter les doublons, prevenir l arbitraire et assurer une application uniforme sans favoritisme.</w:t>
      </w:r>
    </w:p>
    <w:p>
      <w:pPr>
        <w:pStyle w:val="Heading3"/>
      </w:pPr>
      <w:r>
        <w:t>Article 715 - Transparence - registre municipal</w:t>
      </w:r>
    </w:p>
    <w:p>
      <w:r>
        <w:t>L autorite responsable doit publier les informations essentielles relatives a registre municipal, explication citoyenne et equite,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716 - Proportionnalite - registre municipal</w:t>
      </w:r>
    </w:p>
    <w:p>
      <w:r>
        <w:t>Les mesures applicables a registre municipal, explication citoyenne et equite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717 - Limites - registre municipal</w:t>
      </w:r>
    </w:p>
    <w:p>
      <w:r>
        <w:t>Le pouvoir reglementaire relatif a registre municipal, explication citoyenne et equite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718 - Recours - registre municipal</w:t>
      </w:r>
    </w:p>
    <w:p>
      <w:r>
        <w:t>Toute personne directement touchee par une regle relative a registre municipal, explication citoyenne et equite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719 - Revision - registre municipal</w:t>
      </w:r>
    </w:p>
    <w:p>
      <w:r>
        <w:t>Les regles relatives a registre municipal, explication citoyenne et equite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720 - Principe final - registre municipal</w:t>
      </w:r>
    </w:p>
    <w:p>
      <w:r>
        <w:t>Le principe final applicable au present titre impose que la regle relative a registre municipal, explication citoyenne et equite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LXXIV - Reglements regionaux et MRC</w:t>
      </w:r>
    </w:p>
    <w:p>
      <w:pPr>
        <w:pStyle w:val="Heading3"/>
      </w:pPr>
      <w:r>
        <w:t>Article 721 - Objet - coordination regionale et recours</w:t>
      </w:r>
    </w:p>
    <w:p>
      <w:r>
        <w:t>Le present article precise l objet des regles applicables a coordination regionale et recours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722 - Champ d application - coordination regionale et recours</w:t>
      </w:r>
    </w:p>
    <w:p>
      <w:r>
        <w:t>Le present titre s applique a toutes les situations ou coordination regionale et recours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723 - Base legale - coordination regionale et recours</w:t>
      </w:r>
    </w:p>
    <w:p>
      <w:r>
        <w:t>Toute intervention reglementaire relative a coordination regionale et recours doit reposer sur une base legale claire, identifiable et publiee.</w:t>
      </w:r>
    </w:p>
    <w:p>
      <w:r>
        <w:t>Aucune pratique administrative, directive interne, fournisseur prive ou urgence artificielle ne peut remplacer cette base legale.</w:t>
      </w:r>
    </w:p>
    <w:p>
      <w:pPr>
        <w:pStyle w:val="Heading3"/>
      </w:pPr>
      <w:r>
        <w:t>Article 724 - Obligation principale - coordination regionale et recours</w:t>
      </w:r>
    </w:p>
    <w:p>
      <w:r>
        <w:t>L autorite competente doit appliquer les regles relatives a coordination regionale et recours avec diligence, neutralite, competence et respect du citoyen.</w:t>
      </w:r>
    </w:p>
    <w:p>
      <w:r>
        <w:t>Elle doit documenter ses decisions, eviter les doublons, prevenir l arbitraire et assurer une application uniforme sans favoritisme.</w:t>
      </w:r>
    </w:p>
    <w:p>
      <w:pPr>
        <w:pStyle w:val="Heading3"/>
      </w:pPr>
      <w:r>
        <w:t>Article 725 - Transparence - coordination regionale et recours</w:t>
      </w:r>
    </w:p>
    <w:p>
      <w:r>
        <w:t>L autorite responsable doit publier les informations essentielles relatives a coordination regionale et recours,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726 - Proportionnalite - coordination regionale et recours</w:t>
      </w:r>
    </w:p>
    <w:p>
      <w:r>
        <w:t>Les mesures applicables a coordination regionale et recours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727 - Limites - coordination regionale et recours</w:t>
      </w:r>
    </w:p>
    <w:p>
      <w:r>
        <w:t>Le pouvoir reglementaire relatif a coordination regionale et recours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728 - Recours - coordination regionale et recours</w:t>
      </w:r>
    </w:p>
    <w:p>
      <w:r>
        <w:t>Toute personne directement touchee par une regle relative a coordination regionale et recours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729 - Revision - coordination regionale et recours</w:t>
      </w:r>
    </w:p>
    <w:p>
      <w:r>
        <w:t>Les regles relatives a coordination regionale et recours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730 - Principe final - coordination regionale et recours</w:t>
      </w:r>
    </w:p>
    <w:p>
      <w:r>
        <w:t>Le principe final applicable au present titre impose que la regle relative a coordination regionale et recours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LXXV - Reglements d urbanisme</w:t>
      </w:r>
    </w:p>
    <w:p>
      <w:pPr>
        <w:pStyle w:val="Heading3"/>
      </w:pPr>
      <w:r>
        <w:t>Article 731 - Objet - zonage</w:t>
      </w:r>
    </w:p>
    <w:p>
      <w:r>
        <w:t>Le present article precise l objet des regles applicables a zonage, logement et analyse des impacts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732 - Champ d application - zonage</w:t>
      </w:r>
    </w:p>
    <w:p>
      <w:r>
        <w:t>Le present titre s applique a toutes les situations ou zonage, logement et analyse des impacts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733 - Base legale - zonage</w:t>
      </w:r>
    </w:p>
    <w:p>
      <w:r>
        <w:t>Toute intervention reglementaire relative a zonage, logement et analyse des impacts doit reposer sur une base legale claire, identifiable et publiee.</w:t>
      </w:r>
    </w:p>
    <w:p>
      <w:r>
        <w:t>Aucune pratique administrative, directive interne, fournisseur prive ou urgence artificielle ne peut remplacer cette base legale.</w:t>
      </w:r>
    </w:p>
    <w:p>
      <w:pPr>
        <w:pStyle w:val="Heading3"/>
      </w:pPr>
      <w:r>
        <w:t>Article 734 - Obligation principale - zonage</w:t>
      </w:r>
    </w:p>
    <w:p>
      <w:r>
        <w:t>L autorite competente doit appliquer les regles relatives a zonage, logement et analyse des impacts avec diligence, neutralite, competence et respect du citoyen.</w:t>
      </w:r>
    </w:p>
    <w:p>
      <w:r>
        <w:t>Elle doit documenter ses decisions, eviter les doublons, prevenir l arbitraire et assurer une application uniforme sans favoritisme.</w:t>
      </w:r>
    </w:p>
    <w:p>
      <w:pPr>
        <w:pStyle w:val="Heading3"/>
      </w:pPr>
      <w:r>
        <w:t>Article 735 - Transparence - zonage</w:t>
      </w:r>
    </w:p>
    <w:p>
      <w:r>
        <w:t>L autorite responsable doit publier les informations essentielles relatives a zonage, logement et analyse des impacts,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736 - Proportionnalite - zonage</w:t>
      </w:r>
    </w:p>
    <w:p>
      <w:r>
        <w:t>Les mesures applicables a zonage, logement et analyse des impacts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737 - Limites - zonage</w:t>
      </w:r>
    </w:p>
    <w:p>
      <w:r>
        <w:t>Le pouvoir reglementaire relatif a zonage, logement et analyse des impacts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738 - Recours - zonage</w:t>
      </w:r>
    </w:p>
    <w:p>
      <w:r>
        <w:t>Toute personne directement touchee par une regle relative a zonage, logement et analyse des impacts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739 - Revision - zonage</w:t>
      </w:r>
    </w:p>
    <w:p>
      <w:r>
        <w:t>Les regles relatives a zonage, logement et analyse des impacts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740 - Principe final - zonage</w:t>
      </w:r>
    </w:p>
    <w:p>
      <w:r>
        <w:t>Le principe final applicable au present titre impose que la regle relative a zonage, logement et analyse des impacts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LXXVI - Zonage, usages et permis locaux</w:t>
      </w:r>
    </w:p>
    <w:p>
      <w:pPr>
        <w:pStyle w:val="Heading3"/>
      </w:pPr>
      <w:r>
        <w:t>Article 741 - Objet - cartes</w:t>
      </w:r>
    </w:p>
    <w:p>
      <w:r>
        <w:t>Le present article precise l objet des regles applicables a cartes, zones, permis et usages mixtes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742 - Champ d application - cartes</w:t>
      </w:r>
    </w:p>
    <w:p>
      <w:r>
        <w:t>Le present titre s applique a toutes les situations ou cartes, zones, permis et usages mixtes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743 - Base legale - cartes</w:t>
      </w:r>
    </w:p>
    <w:p>
      <w:r>
        <w:t>Toute intervention reglementaire relative a cartes, zones, permis et usages mixtes doit reposer sur une base legale claire, identifiable et publiee.</w:t>
      </w:r>
    </w:p>
    <w:p>
      <w:r>
        <w:t>Aucune pratique administrative, directive interne, fournisseur prive ou urgence artificielle ne peut remplacer cette base legale.</w:t>
      </w:r>
    </w:p>
    <w:p>
      <w:pPr>
        <w:pStyle w:val="Heading3"/>
      </w:pPr>
      <w:r>
        <w:t>Article 744 - Obligation principale - cartes</w:t>
      </w:r>
    </w:p>
    <w:p>
      <w:r>
        <w:t>L autorite competente doit appliquer les regles relatives a cartes, zones, permis et usages mixtes avec diligence, neutralite, competence et respect du citoyen.</w:t>
      </w:r>
    </w:p>
    <w:p>
      <w:r>
        <w:t>Elle doit documenter ses decisions, eviter les doublons, prevenir l arbitraire et assurer une application uniforme sans favoritisme.</w:t>
      </w:r>
    </w:p>
    <w:p>
      <w:pPr>
        <w:pStyle w:val="Heading3"/>
      </w:pPr>
      <w:r>
        <w:t>Article 745 - Transparence - cartes</w:t>
      </w:r>
    </w:p>
    <w:p>
      <w:r>
        <w:t>L autorite responsable doit publier les informations essentielles relatives a cartes, zones, permis et usages mixtes,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746 - Proportionnalite - cartes</w:t>
      </w:r>
    </w:p>
    <w:p>
      <w:r>
        <w:t>Les mesures applicables a cartes, zones, permis et usages mixtes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747 - Limites - cartes</w:t>
      </w:r>
    </w:p>
    <w:p>
      <w:r>
        <w:t>Le pouvoir reglementaire relatif a cartes, zones, permis et usages mixtes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748 - Recours - cartes</w:t>
      </w:r>
    </w:p>
    <w:p>
      <w:r>
        <w:t>Toute personne directement touchee par une regle relative a cartes, zones, permis et usages mixtes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749 - Revision - cartes</w:t>
      </w:r>
    </w:p>
    <w:p>
      <w:r>
        <w:t>Les regles relatives a cartes, zones, permis et usages mixtes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750 - Principe final - cartes</w:t>
      </w:r>
    </w:p>
    <w:p>
      <w:r>
        <w:t>Le principe final applicable au present titre impose que la regle relative a cartes, zones, permis et usages mixtes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LXXVII - Consultations locales</w:t>
      </w:r>
    </w:p>
    <w:p>
      <w:pPr>
        <w:pStyle w:val="Heading3"/>
      </w:pPr>
      <w:r>
        <w:t>Article 751 - Objet - information</w:t>
      </w:r>
    </w:p>
    <w:p>
      <w:r>
        <w:t>Le present article precise l objet des regles applicables a information, rapport et acceptation sociale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752 - Champ d application - information</w:t>
      </w:r>
    </w:p>
    <w:p>
      <w:r>
        <w:t>Le present titre s applique a toutes les situations ou information, rapport et acceptation sociale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753 - Base legale - information</w:t>
      </w:r>
    </w:p>
    <w:p>
      <w:r>
        <w:t>Toute intervention reglementaire relative a information, rapport et acceptation sociale doit reposer sur une base legale claire, identifiable et publiee.</w:t>
      </w:r>
    </w:p>
    <w:p>
      <w:r>
        <w:t>Aucune pratique administrative, directive interne, fournisseur prive ou urgence artificielle ne peut remplacer cette base legale.</w:t>
      </w:r>
    </w:p>
    <w:p>
      <w:pPr>
        <w:pStyle w:val="Heading3"/>
      </w:pPr>
      <w:r>
        <w:t>Article 754 - Obligation principale - information</w:t>
      </w:r>
    </w:p>
    <w:p>
      <w:r>
        <w:t>L autorite competente doit appliquer les regles relatives a information, rapport et acceptation sociale avec diligence, neutralite, competence et respect du citoyen.</w:t>
      </w:r>
    </w:p>
    <w:p>
      <w:r>
        <w:t>Elle doit documenter ses decisions, eviter les doublons, prevenir l arbitraire et assurer une application uniforme sans favoritisme.</w:t>
      </w:r>
    </w:p>
    <w:p>
      <w:pPr>
        <w:pStyle w:val="Heading3"/>
      </w:pPr>
      <w:r>
        <w:t>Article 755 - Transparence - information</w:t>
      </w:r>
    </w:p>
    <w:p>
      <w:r>
        <w:t>L autorite responsable doit publier les informations essentielles relatives a information, rapport et acceptation sociale,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756 - Proportionnalite - information</w:t>
      </w:r>
    </w:p>
    <w:p>
      <w:r>
        <w:t>Les mesures applicables a information, rapport et acceptation sociale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757 - Limites - information</w:t>
      </w:r>
    </w:p>
    <w:p>
      <w:r>
        <w:t>Le pouvoir reglementaire relatif a information, rapport et acceptation sociale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758 - Recours - information</w:t>
      </w:r>
    </w:p>
    <w:p>
      <w:r>
        <w:t>Toute personne directement touchee par une regle relative a information, rapport et acceptation sociale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759 - Revision - information</w:t>
      </w:r>
    </w:p>
    <w:p>
      <w:r>
        <w:t>Les regles relatives a information, rapport et acceptation sociale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760 - Principe final - information</w:t>
      </w:r>
    </w:p>
    <w:p>
      <w:r>
        <w:t>Le principe final applicable au present titre impose que la regle relative a information, rapport et acceptation sociale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LXXVIII - Referendums municipaux et locaux</w:t>
      </w:r>
    </w:p>
    <w:p>
      <w:pPr>
        <w:pStyle w:val="Heading3"/>
      </w:pPr>
      <w:r>
        <w:t>Article 761 - Objet - question claire</w:t>
      </w:r>
    </w:p>
    <w:p>
      <w:r>
        <w:t>Le present article precise l objet des regles applicables a question claire, secret et contestation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762 - Champ d application - question claire</w:t>
      </w:r>
    </w:p>
    <w:p>
      <w:r>
        <w:t>Le present titre s applique a toutes les situations ou question claire, secret et contestation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763 - Base legale - question claire</w:t>
      </w:r>
    </w:p>
    <w:p>
      <w:r>
        <w:t>Toute intervention reglementaire relative a question claire, secret et contestation doit reposer sur une base legale claire, identifiable et publiee.</w:t>
      </w:r>
    </w:p>
    <w:p>
      <w:r>
        <w:t>Aucune pratique administrative, directive interne, fournisseur prive ou urgence artificielle ne peut remplacer cette base legale.</w:t>
      </w:r>
    </w:p>
    <w:p>
      <w:pPr>
        <w:pStyle w:val="Heading3"/>
      </w:pPr>
      <w:r>
        <w:t>Article 764 - Obligation principale - question claire</w:t>
      </w:r>
    </w:p>
    <w:p>
      <w:r>
        <w:t>L autorite competente doit appliquer les regles relatives a question claire, secret et contestation avec diligence, neutralite, competence et respect du citoyen.</w:t>
      </w:r>
    </w:p>
    <w:p>
      <w:r>
        <w:t>Elle doit documenter ses decisions, eviter les doublons, prevenir l arbitraire et assurer une application uniforme sans favoritisme.</w:t>
      </w:r>
    </w:p>
    <w:p>
      <w:pPr>
        <w:pStyle w:val="Heading3"/>
      </w:pPr>
      <w:r>
        <w:t>Article 765 - Transparence - question claire</w:t>
      </w:r>
    </w:p>
    <w:p>
      <w:r>
        <w:t>L autorite responsable doit publier les informations essentielles relatives a question claire, secret et contestation,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766 - Proportionnalite - question claire</w:t>
      </w:r>
    </w:p>
    <w:p>
      <w:r>
        <w:t>Les mesures applicables a question claire, secret et contestation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767 - Limites - question claire</w:t>
      </w:r>
    </w:p>
    <w:p>
      <w:r>
        <w:t>Le pouvoir reglementaire relatif a question claire, secret et contestation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768 - Recours - question claire</w:t>
      </w:r>
    </w:p>
    <w:p>
      <w:r>
        <w:t>Toute personne directement touchee par une regle relative a question claire, secret et contestation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769 - Revision - question claire</w:t>
      </w:r>
    </w:p>
    <w:p>
      <w:r>
        <w:t>Les regles relatives a question claire, secret et contestation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770 - Principe final - question claire</w:t>
      </w:r>
    </w:p>
    <w:p>
      <w:r>
        <w:t>Le principe final applicable au present titre impose que la regle relative a question claire, secret et contestation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LXXIX - Controle citoyen des reglements locaux</w:t>
      </w:r>
    </w:p>
    <w:p>
      <w:pPr>
        <w:pStyle w:val="Heading3"/>
      </w:pPr>
      <w:r>
        <w:t>Article 771 - Objet - petition</w:t>
      </w:r>
    </w:p>
    <w:p>
      <w:r>
        <w:t>Le present article precise l objet des regles applicables a petition, audit et protection contre represailles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772 - Champ d application - petition</w:t>
      </w:r>
    </w:p>
    <w:p>
      <w:r>
        <w:t>Le present titre s applique a toutes les situations ou petition, audit et protection contre represailles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773 - Base legale - petition</w:t>
      </w:r>
    </w:p>
    <w:p>
      <w:r>
        <w:t>Toute intervention reglementaire relative a petition, audit et protection contre represailles doit reposer sur une base legale claire, identifiable et publiee.</w:t>
      </w:r>
    </w:p>
    <w:p>
      <w:r>
        <w:t>Aucune pratique administrative, directive interne, fournisseur prive ou urgence artificielle ne peut remplacer cette base legale.</w:t>
      </w:r>
    </w:p>
    <w:p>
      <w:pPr>
        <w:pStyle w:val="Heading3"/>
      </w:pPr>
      <w:r>
        <w:t>Article 774 - Obligation principale - petition</w:t>
      </w:r>
    </w:p>
    <w:p>
      <w:r>
        <w:t>L autorite competente doit appliquer les regles relatives a petition, audit et protection contre represailles avec diligence, neutralite, competence et respect du citoyen.</w:t>
      </w:r>
    </w:p>
    <w:p>
      <w:r>
        <w:t>Elle doit documenter ses decisions, eviter les doublons, prevenir l arbitraire et assurer une application uniforme sans favoritisme.</w:t>
      </w:r>
    </w:p>
    <w:p>
      <w:pPr>
        <w:pStyle w:val="Heading3"/>
      </w:pPr>
      <w:r>
        <w:t>Article 775 - Transparence - petition</w:t>
      </w:r>
    </w:p>
    <w:p>
      <w:r>
        <w:t>L autorite responsable doit publier les informations essentielles relatives a petition, audit et protection contre represailles,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776 - Proportionnalite - petition</w:t>
      </w:r>
    </w:p>
    <w:p>
      <w:r>
        <w:t>Les mesures applicables a petition, audit et protection contre represailles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777 - Limites - petition</w:t>
      </w:r>
    </w:p>
    <w:p>
      <w:r>
        <w:t>Le pouvoir reglementaire relatif a petition, audit et protection contre represailles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778 - Recours - petition</w:t>
      </w:r>
    </w:p>
    <w:p>
      <w:r>
        <w:t>Toute personne directement touchee par une regle relative a petition, audit et protection contre represailles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779 - Revision - petition</w:t>
      </w:r>
    </w:p>
    <w:p>
      <w:r>
        <w:t>Les regles relatives a petition, audit et protection contre represailles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780 - Principe final - petition</w:t>
      </w:r>
    </w:p>
    <w:p>
      <w:r>
        <w:t>Le principe final applicable au present titre impose que la regle relative a petition, audit et protection contre represailles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 - Nuisances, paix publique et qualite de vie</w:t>
      </w:r>
    </w:p>
    <w:p>
      <w:pPr>
        <w:pStyle w:val="Heading3"/>
      </w:pPr>
      <w:r>
        <w:t>Article 781 - Objet - bruit</w:t>
      </w:r>
    </w:p>
    <w:p>
      <w:r>
        <w:t>Le present article precise l objet des regles applicables a bruit, salubrite, animaux, stationnement et rassemblements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782 - Champ d application - bruit</w:t>
      </w:r>
    </w:p>
    <w:p>
      <w:r>
        <w:t>Le present titre s applique a toutes les situations ou bruit, salubrite, animaux, stationnement et rassemblements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783 - Base legale - bruit</w:t>
      </w:r>
    </w:p>
    <w:p>
      <w:r>
        <w:t>Toute intervention reglementaire relative a bruit, salubrite, animaux, stationnement et rassemblements doit reposer sur une base legale claire, identifiable et publiee.</w:t>
      </w:r>
    </w:p>
    <w:p>
      <w:r>
        <w:t>Aucune pratique administrative, directive interne, fournisseur prive ou urgence artificielle ne peut remplacer cette base legale.</w:t>
      </w:r>
    </w:p>
    <w:p>
      <w:pPr>
        <w:pStyle w:val="Heading3"/>
      </w:pPr>
      <w:r>
        <w:t>Article 784 - Obligation principale - bruit</w:t>
      </w:r>
    </w:p>
    <w:p>
      <w:r>
        <w:t>L autorite competente doit appliquer les regles relatives a bruit, salubrite, animaux, stationnement et rassemblements avec diligence, neutralite, competence et respect du citoyen.</w:t>
      </w:r>
    </w:p>
    <w:p>
      <w:r>
        <w:t>Elle doit documenter ses decisions, eviter les doublons, prevenir l arbitraire et assurer une application uniforme sans favoritisme.</w:t>
      </w:r>
    </w:p>
    <w:p>
      <w:pPr>
        <w:pStyle w:val="Heading3"/>
      </w:pPr>
      <w:r>
        <w:t>Article 785 - Transparence - bruit</w:t>
      </w:r>
    </w:p>
    <w:p>
      <w:r>
        <w:t>L autorite responsable doit publier les informations essentielles relatives a bruit, salubrite, animaux, stationnement et rassemblements,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786 - Proportionnalite - bruit</w:t>
      </w:r>
    </w:p>
    <w:p>
      <w:r>
        <w:t>Les mesures applicables a bruit, salubrite, animaux, stationnement et rassemblements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787 - Limites - bruit</w:t>
      </w:r>
    </w:p>
    <w:p>
      <w:r>
        <w:t>Le pouvoir reglementaire relatif a bruit, salubrite, animaux, stationnement et rassemblements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788 - Recours - bruit</w:t>
      </w:r>
    </w:p>
    <w:p>
      <w:r>
        <w:t>Toute personne directement touchee par une regle relative a bruit, salubrite, animaux, stationnement et rassemblements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789 - Revision - bruit</w:t>
      </w:r>
    </w:p>
    <w:p>
      <w:r>
        <w:t>Les regles relatives a bruit, salubrite, animaux, stationnement et rassemblements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790 - Principe final - bruit</w:t>
      </w:r>
    </w:p>
    <w:p>
      <w:r>
        <w:t>Le principe final applicable au present titre impose que la regle relative a bruit, salubrite, animaux, stationnement et rassemblements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LXXXI - Infrastructures et services locaux</w:t>
      </w:r>
    </w:p>
    <w:p>
      <w:pPr>
        <w:pStyle w:val="Heading3"/>
      </w:pPr>
      <w:r>
        <w:t>Article 791 - Objet - services municipaux</w:t>
      </w:r>
    </w:p>
    <w:p>
      <w:r>
        <w:t>Le present article precise l objet des regles applicables a services municipaux, tarifs, plaintes et performances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792 - Champ d application - services municipaux</w:t>
      </w:r>
    </w:p>
    <w:p>
      <w:r>
        <w:t>Le present titre s applique a toutes les situations ou services municipaux, tarifs, plaintes et performances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793 - Base legale - services municipaux</w:t>
      </w:r>
    </w:p>
    <w:p>
      <w:r>
        <w:t>Toute intervention reglementaire relative a services municipaux, tarifs, plaintes et performances doit reposer sur une base legale claire, identifiable et publiee.</w:t>
      </w:r>
    </w:p>
    <w:p>
      <w:r>
        <w:t>Aucune pratique administrative, directive interne, fournisseur prive ou urgence artificielle ne peut remplacer cette base legale.</w:t>
      </w:r>
    </w:p>
    <w:p>
      <w:pPr>
        <w:pStyle w:val="Heading3"/>
      </w:pPr>
      <w:r>
        <w:t>Article 794 - Obligation principale - services municipaux</w:t>
      </w:r>
    </w:p>
    <w:p>
      <w:r>
        <w:t>L autorite competente doit appliquer les regles relatives a services municipaux, tarifs, plaintes et performances avec diligence, neutralite, competence et respect du citoyen.</w:t>
      </w:r>
    </w:p>
    <w:p>
      <w:r>
        <w:t>Elle doit documenter ses decisions, eviter les doublons, prevenir l arbitraire et assurer une application uniforme sans favoritisme.</w:t>
      </w:r>
    </w:p>
    <w:p>
      <w:pPr>
        <w:pStyle w:val="Heading3"/>
      </w:pPr>
      <w:r>
        <w:t>Article 795 - Transparence - services municipaux</w:t>
      </w:r>
    </w:p>
    <w:p>
      <w:r>
        <w:t>L autorite responsable doit publier les informations essentielles relatives a services municipaux, tarifs, plaintes et performances,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796 - Proportionnalite - services municipaux</w:t>
      </w:r>
    </w:p>
    <w:p>
      <w:r>
        <w:t>Les mesures applicables a services municipaux, tarifs, plaintes et performances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797 - Limites - services municipaux</w:t>
      </w:r>
    </w:p>
    <w:p>
      <w:r>
        <w:t>Le pouvoir reglementaire relatif a services municipaux, tarifs, plaintes et performances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798 - Recours - services municipaux</w:t>
      </w:r>
    </w:p>
    <w:p>
      <w:r>
        <w:t>Toute personne directement touchee par une regle relative a services municipaux, tarifs, plaintes et performances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799 - Revision - services municipaux</w:t>
      </w:r>
    </w:p>
    <w:p>
      <w:r>
        <w:t>Les regles relatives a services municipaux, tarifs, plaintes et performances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800 - Principe final du Bloc 8</w:t>
      </w:r>
    </w:p>
    <w:p>
      <w:r>
        <w:t>Le principe final applicable au present titre impose que la regle relative a services municipaux, tarifs, plaintes et performances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9 - REGLEMENTS D URGENCE</w:t>
      </w:r>
    </w:p>
    <w:p>
      <w:r>
        <w:t>Securite publique, sante publique, catastrophes, continuite administrative, limites aux pouvoirs exceptionnels et interdiction de l urgence permanente.</w:t>
      </w:r>
    </w:p>
    <w:p>
      <w:pPr>
        <w:pStyle w:val="Heading1"/>
      </w:pPr>
      <w:r>
        <w:t>LIVRE IX</w:t>
      </w:r>
    </w:p>
    <w:p>
      <w:pPr>
        <w:pStyle w:val="Heading2"/>
      </w:pPr>
      <w:r>
        <w:t>TITRE LXXXII - Principes generaux des reglements d urgence</w:t>
      </w:r>
    </w:p>
    <w:p>
      <w:pPr>
        <w:pStyle w:val="Heading3"/>
      </w:pPr>
      <w:r>
        <w:t>Article 801 - Objet - urgence reelle</w:t>
      </w:r>
    </w:p>
    <w:p>
      <w:r>
        <w:t>Le present article precise l objet des regles applicables a urgence reelle, necessite, publication et duree limitee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802 - Champ d application - urgence reelle</w:t>
      </w:r>
    </w:p>
    <w:p>
      <w:r>
        <w:t>Le present titre s applique a toutes les situations ou urgence reelle, necessite, publication et duree limitee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803 - Base legale - urgence reelle</w:t>
      </w:r>
    </w:p>
    <w:p>
      <w:r>
        <w:t>Toute intervention reglementaire relative a urgence reelle, necessite, publication et duree limitee doit reposer sur une base legale claire, identifiable et publiee.</w:t>
      </w:r>
    </w:p>
    <w:p>
      <w:r>
        <w:t>Aucune pratique administrative, directive interne, fournisseur prive ou urgence artificielle ne peut remplacer cette base legale.</w:t>
      </w:r>
    </w:p>
    <w:p>
      <w:pPr>
        <w:pStyle w:val="Heading3"/>
      </w:pPr>
      <w:r>
        <w:t>Article 804 - Obligation principale - urgence reelle</w:t>
      </w:r>
    </w:p>
    <w:p>
      <w:r>
        <w:t>L autorite competente doit appliquer les regles relatives a urgence reelle, necessite, publication et duree limitee avec diligence, neutralite, competence et respect du citoyen.</w:t>
      </w:r>
    </w:p>
    <w:p>
      <w:r>
        <w:t>Elle doit documenter ses decisions, eviter les doublons, prevenir l arbitraire et assurer une application uniforme sans favoritisme.</w:t>
      </w:r>
    </w:p>
    <w:p>
      <w:pPr>
        <w:pStyle w:val="Heading3"/>
      </w:pPr>
      <w:r>
        <w:t>Article 805 - Transparence - urgence reelle</w:t>
      </w:r>
    </w:p>
    <w:p>
      <w:r>
        <w:t>L autorite responsable doit publier les informations essentielles relatives a urgence reelle, necessite, publication et duree limitee,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806 - Proportionnalite - urgence reelle</w:t>
      </w:r>
    </w:p>
    <w:p>
      <w:r>
        <w:t>Les mesures applicables a urgence reelle, necessite, publication et duree limitee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807 - Limites - urgence reelle</w:t>
      </w:r>
    </w:p>
    <w:p>
      <w:r>
        <w:t>Le pouvoir reglementaire relatif a urgence reelle, necessite, publication et duree limitee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808 - Recours - urgence reelle</w:t>
      </w:r>
    </w:p>
    <w:p>
      <w:r>
        <w:t>Toute personne directement touchee par une regle relative a urgence reelle, necessite, publication et duree limitee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ind w:left="360"/>
      </w:pPr>
      <w:r>
        <w:rPr>
          <w:b/>
        </w:rPr>
        <w:t xml:space="preserve">- </w:t>
      </w:r>
      <w:r>
        <w:t>faits justifiant l urgence</w:t>
      </w:r>
    </w:p>
    <w:p>
      <w:pPr>
        <w:ind w:left="360"/>
      </w:pPr>
      <w:r>
        <w:rPr>
          <w:b/>
        </w:rPr>
        <w:t xml:space="preserve">- </w:t>
      </w:r>
      <w:r>
        <w:t>risques</w:t>
      </w:r>
    </w:p>
    <w:p>
      <w:pPr>
        <w:ind w:left="360"/>
      </w:pPr>
      <w:r>
        <w:rPr>
          <w:b/>
        </w:rPr>
        <w:t xml:space="preserve">- </w:t>
      </w:r>
      <w:r>
        <w:t>droits affectes</w:t>
      </w:r>
    </w:p>
    <w:p>
      <w:pPr>
        <w:ind w:left="360"/>
      </w:pPr>
      <w:r>
        <w:rPr>
          <w:b/>
        </w:rPr>
        <w:t xml:space="preserve">- </w:t>
      </w:r>
      <w:r>
        <w:t>duree</w:t>
      </w:r>
    </w:p>
    <w:p>
      <w:pPr>
        <w:ind w:left="360"/>
      </w:pPr>
      <w:r>
        <w:rPr>
          <w:b/>
        </w:rPr>
        <w:t xml:space="preserve">- </w:t>
      </w:r>
      <w:r>
        <w:t>alternatives examinees</w:t>
      </w:r>
    </w:p>
    <w:p>
      <w:pPr>
        <w:pStyle w:val="Heading3"/>
      </w:pPr>
      <w:r>
        <w:t>Article 809 - Revision - urgence reelle</w:t>
      </w:r>
    </w:p>
    <w:p>
      <w:r>
        <w:t>Les regles relatives a urgence reelle, necessite, publication et duree limitee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810 - Principe final - urgence reelle</w:t>
      </w:r>
    </w:p>
    <w:p>
      <w:r>
        <w:t>Le principe final applicable au present titre impose que la regle relative a urgence reelle, necessite, publication et duree limitee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LXXXIII - Securite publique exceptionnelle</w:t>
      </w:r>
    </w:p>
    <w:p>
      <w:pPr>
        <w:pStyle w:val="Heading3"/>
      </w:pPr>
      <w:r>
        <w:t>Article 811 - Objet - risque demontre et interdiction de repression politique</w:t>
      </w:r>
    </w:p>
    <w:p>
      <w:r>
        <w:t>Le present article precise l objet des regles applicables a risque demontre et interdiction de repression politique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812 - Champ d application - risque demontre et interdiction de repression politique</w:t>
      </w:r>
    </w:p>
    <w:p>
      <w:r>
        <w:t>Le present titre s applique a toutes les situations ou risque demontre et interdiction de repression politique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813 - Base legale - risque demontre et interdiction de repression politique</w:t>
      </w:r>
    </w:p>
    <w:p>
      <w:r>
        <w:t>Toute intervention reglementaire relative a risque demontre et interdiction de repression politique doit reposer sur une base legale claire, identifiable et publiee.</w:t>
      </w:r>
    </w:p>
    <w:p>
      <w:r>
        <w:t>Aucune pratique administrative, directive interne, fournisseur prive ou urgence artificielle ne peut remplacer cette base legale.</w:t>
      </w:r>
    </w:p>
    <w:p>
      <w:pPr>
        <w:pStyle w:val="Heading3"/>
      </w:pPr>
      <w:r>
        <w:t>Article 814 - Obligation principale - risque demontre et interdiction de repression politique</w:t>
      </w:r>
    </w:p>
    <w:p>
      <w:r>
        <w:t>L autorite competente doit appliquer les regles relatives a risque demontre et interdiction de repression politique avec diligence, neutralite, competence et respect du citoyen.</w:t>
      </w:r>
    </w:p>
    <w:p>
      <w:r>
        <w:t>Elle doit documenter ses decisions, eviter les doublons, prevenir l arbitraire et assurer une application uniforme sans favoritisme.</w:t>
      </w:r>
    </w:p>
    <w:p>
      <w:pPr>
        <w:pStyle w:val="Heading3"/>
      </w:pPr>
      <w:r>
        <w:t>Article 815 - Transparence - risque demontre et interdiction de repression politique</w:t>
      </w:r>
    </w:p>
    <w:p>
      <w:r>
        <w:t>L autorite responsable doit publier les informations essentielles relatives a risque demontre et interdiction de repression politique,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816 - Proportionnalite - risque demontre et interdiction de repression politique</w:t>
      </w:r>
    </w:p>
    <w:p>
      <w:r>
        <w:t>Les mesures applicables a risque demontre et interdiction de repression politique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817 - Limites - risque demontre et interdiction de repression politique</w:t>
      </w:r>
    </w:p>
    <w:p>
      <w:r>
        <w:t>Le pouvoir reglementaire relatif a risque demontre et interdiction de repression politique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818 - Recours - risque demontre et interdiction de repression politique</w:t>
      </w:r>
    </w:p>
    <w:p>
      <w:r>
        <w:t>Toute personne directement touchee par une regle relative a risque demontre et interdiction de repression politique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819 - Revision - risque demontre et interdiction de repression politique</w:t>
      </w:r>
    </w:p>
    <w:p>
      <w:r>
        <w:t>Les regles relatives a risque demontre et interdiction de repression politique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820 - Principe final - risque demontre et interdiction de repression politique</w:t>
      </w:r>
    </w:p>
    <w:p>
      <w:r>
        <w:t>Le principe final applicable au present titre impose que la regle relative a risque demontre et interdiction de repression politique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LXXXIV - Sante publique exceptionnelle</w:t>
      </w:r>
    </w:p>
    <w:p>
      <w:pPr>
        <w:pStyle w:val="Heading3"/>
      </w:pPr>
      <w:r>
        <w:t>Article 821 - Objet - fondement scientifique</w:t>
      </w:r>
    </w:p>
    <w:p>
      <w:r>
        <w:t>Le present article precise l objet des regles applicables a fondement scientifique, donnees et liberte de conscience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822 - Champ d application - fondement scientifique</w:t>
      </w:r>
    </w:p>
    <w:p>
      <w:r>
        <w:t>Le present titre s applique a toutes les situations ou fondement scientifique, donnees et liberte de conscience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823 - Base legale - fondement scientifique</w:t>
      </w:r>
    </w:p>
    <w:p>
      <w:r>
        <w:t>Toute intervention reglementaire relative a fondement scientifique, donnees et liberte de conscience doit reposer sur une base legale claire, identifiable et publiee.</w:t>
      </w:r>
    </w:p>
    <w:p>
      <w:r>
        <w:t>Aucune pratique administrative, directive interne, fournisseur prive ou urgence artificielle ne peut remplacer cette base legale.</w:t>
      </w:r>
    </w:p>
    <w:p>
      <w:pPr>
        <w:pStyle w:val="Heading3"/>
      </w:pPr>
      <w:r>
        <w:t>Article 824 - Obligation principale - fondement scientifique</w:t>
      </w:r>
    </w:p>
    <w:p>
      <w:r>
        <w:t>L autorite competente doit appliquer les regles relatives a fondement scientifique, donnees et liberte de conscience avec diligence, neutralite, competence et respect du citoyen.</w:t>
      </w:r>
    </w:p>
    <w:p>
      <w:r>
        <w:t>Elle doit documenter ses decisions, eviter les doublons, prevenir l arbitraire et assurer une application uniforme sans favoritisme.</w:t>
      </w:r>
    </w:p>
    <w:p>
      <w:pPr>
        <w:pStyle w:val="Heading3"/>
      </w:pPr>
      <w:r>
        <w:t>Article 825 - Transparence - fondement scientifique</w:t>
      </w:r>
    </w:p>
    <w:p>
      <w:r>
        <w:t>L autorite responsable doit publier les informations essentielles relatives a fondement scientifique, donnees et liberte de conscience,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826 - Proportionnalite - fondement scientifique</w:t>
      </w:r>
    </w:p>
    <w:p>
      <w:r>
        <w:t>Les mesures applicables a fondement scientifique, donnees et liberte de conscience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827 - Limites - fondement scientifique</w:t>
      </w:r>
    </w:p>
    <w:p>
      <w:r>
        <w:t>Le pouvoir reglementaire relatif a fondement scientifique, donnees et liberte de conscience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828 - Recours - fondement scientifique</w:t>
      </w:r>
    </w:p>
    <w:p>
      <w:r>
        <w:t>Toute personne directement touchee par une regle relative a fondement scientifique, donnees et liberte de conscience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829 - Revision - fondement scientifique</w:t>
      </w:r>
    </w:p>
    <w:p>
      <w:r>
        <w:t>Les regles relatives a fondement scientifique, donnees et liberte de conscience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830 - Principe final - fondement scientifique</w:t>
      </w:r>
    </w:p>
    <w:p>
      <w:r>
        <w:t>Le principe final applicable au present titre impose que la regle relative a fondement scientifique, donnees et liberte de conscience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LXXXV - Catastrophe ou sinistre</w:t>
      </w:r>
    </w:p>
    <w:p>
      <w:pPr>
        <w:pStyle w:val="Heading3"/>
      </w:pPr>
      <w:r>
        <w:t>Article 831 - Objet - protection</w:t>
      </w:r>
    </w:p>
    <w:p>
      <w:r>
        <w:t>Le present article precise l objet des regles applicables a protection, ressources, requisitions et rapport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832 - Champ d application - protection</w:t>
      </w:r>
    </w:p>
    <w:p>
      <w:r>
        <w:t>Le present titre s applique a toutes les situations ou protection, ressources, requisitions et rapport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833 - Base legale - protection</w:t>
      </w:r>
    </w:p>
    <w:p>
      <w:r>
        <w:t>Toute intervention reglementaire relative a protection, ressources, requisitions et rapport doit reposer sur une base legale claire, identifiable et publiee.</w:t>
      </w:r>
    </w:p>
    <w:p>
      <w:r>
        <w:t>Aucune pratique administrative, directive interne, fournisseur prive ou urgence artificielle ne peut remplacer cette base legale.</w:t>
      </w:r>
    </w:p>
    <w:p>
      <w:pPr>
        <w:pStyle w:val="Heading3"/>
      </w:pPr>
      <w:r>
        <w:t>Article 834 - Obligation principale - protection</w:t>
      </w:r>
    </w:p>
    <w:p>
      <w:r>
        <w:t>L autorite competente doit appliquer les regles relatives a protection, ressources, requisitions et rapport avec diligence, neutralite, competence et respect du citoyen.</w:t>
      </w:r>
    </w:p>
    <w:p>
      <w:r>
        <w:t>Elle doit documenter ses decisions, eviter les doublons, prevenir l arbitraire et assurer une application uniforme sans favoritisme.</w:t>
      </w:r>
    </w:p>
    <w:p>
      <w:pPr>
        <w:pStyle w:val="Heading3"/>
      </w:pPr>
      <w:r>
        <w:t>Article 835 - Transparence - protection</w:t>
      </w:r>
    </w:p>
    <w:p>
      <w:r>
        <w:t>L autorite responsable doit publier les informations essentielles relatives a protection, ressources, requisitions et rapport,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836 - Proportionnalite - protection</w:t>
      </w:r>
    </w:p>
    <w:p>
      <w:r>
        <w:t>Les mesures applicables a protection, ressources, requisitions et rapport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837 - Limites - protection</w:t>
      </w:r>
    </w:p>
    <w:p>
      <w:r>
        <w:t>Le pouvoir reglementaire relatif a protection, ressources, requisitions et rapport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838 - Recours - protection</w:t>
      </w:r>
    </w:p>
    <w:p>
      <w:r>
        <w:t>Toute personne directement touchee par une regle relative a protection, ressources, requisitions et rapport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839 - Revision - protection</w:t>
      </w:r>
    </w:p>
    <w:p>
      <w:r>
        <w:t>Les regles relatives a protection, ressources, requisitions et rapport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840 - Principe final - protection</w:t>
      </w:r>
    </w:p>
    <w:p>
      <w:r>
        <w:t>Le principe final applicable au present titre impose que la regle relative a protection, ressources, requisitions et rapport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LXXXVI - Continuite administrative en situation exceptionnelle</w:t>
      </w:r>
    </w:p>
    <w:p>
      <w:pPr>
        <w:pStyle w:val="Heading3"/>
      </w:pPr>
      <w:r>
        <w:t>Article 841 - Objet - services prioritaires et retour a la normale</w:t>
      </w:r>
    </w:p>
    <w:p>
      <w:r>
        <w:t>Le present article precise l objet des regles applicables a services prioritaires et retour a la normale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842 - Champ d application - services prioritaires et retour a la normale</w:t>
      </w:r>
    </w:p>
    <w:p>
      <w:r>
        <w:t>Le present titre s applique a toutes les situations ou services prioritaires et retour a la normale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843 - Base legale - services prioritaires et retour a la normale</w:t>
      </w:r>
    </w:p>
    <w:p>
      <w:r>
        <w:t>Toute intervention reglementaire relative a services prioritaires et retour a la normale doit reposer sur une base legale claire, identifiable et publiee.</w:t>
      </w:r>
    </w:p>
    <w:p>
      <w:r>
        <w:t>Aucune pratique administrative, directive interne, fournisseur prive ou urgence artificielle ne peut remplacer cette base legale.</w:t>
      </w:r>
    </w:p>
    <w:p>
      <w:pPr>
        <w:pStyle w:val="Heading3"/>
      </w:pPr>
      <w:r>
        <w:t>Article 844 - Obligation principale - services prioritaires et retour a la normale</w:t>
      </w:r>
    </w:p>
    <w:p>
      <w:r>
        <w:t>L autorite competente doit appliquer les regles relatives a services prioritaires et retour a la normale avec diligence, neutralite, competence et respect du citoyen.</w:t>
      </w:r>
    </w:p>
    <w:p>
      <w:r>
        <w:t>Elle doit documenter ses decisions, eviter les doublons, prevenir l arbitraire et assurer une application uniforme sans favoritisme.</w:t>
      </w:r>
    </w:p>
    <w:p>
      <w:pPr>
        <w:pStyle w:val="Heading3"/>
      </w:pPr>
      <w:r>
        <w:t>Article 845 - Transparence - services prioritaires et retour a la normale</w:t>
      </w:r>
    </w:p>
    <w:p>
      <w:r>
        <w:t>L autorite responsable doit publier les informations essentielles relatives a services prioritaires et retour a la normale,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846 - Proportionnalite - services prioritaires et retour a la normale</w:t>
      </w:r>
    </w:p>
    <w:p>
      <w:r>
        <w:t>Les mesures applicables a services prioritaires et retour a la normale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847 - Limites - services prioritaires et retour a la normale</w:t>
      </w:r>
    </w:p>
    <w:p>
      <w:r>
        <w:t>Le pouvoir reglementaire relatif a services prioritaires et retour a la normale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848 - Recours - services prioritaires et retour a la normale</w:t>
      </w:r>
    </w:p>
    <w:p>
      <w:r>
        <w:t>Toute personne directement touchee par une regle relative a services prioritaires et retour a la normale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849 - Revision - services prioritaires et retour a la normale</w:t>
      </w:r>
    </w:p>
    <w:p>
      <w:r>
        <w:t>Les regles relatives a services prioritaires et retour a la normale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850 - Principe final - services prioritaires et retour a la normale</w:t>
      </w:r>
    </w:p>
    <w:p>
      <w:r>
        <w:t>Le principe final applicable au present titre impose que la regle relative a services prioritaires et retour a la normale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LXXXVII - Limites aux pouvoirs exceptionnels</w:t>
      </w:r>
    </w:p>
    <w:p>
      <w:pPr>
        <w:pStyle w:val="Heading3"/>
      </w:pPr>
      <w:r>
        <w:t>Article 851 - Objet - droits</w:t>
      </w:r>
    </w:p>
    <w:p>
      <w:r>
        <w:t>Le present article precise l objet des regles applicables a droits, elections, mandats et surveillance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852 - Champ d application - droits</w:t>
      </w:r>
    </w:p>
    <w:p>
      <w:r>
        <w:t>Le present titre s applique a toutes les situations ou droits, elections, mandats et surveillance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853 - Base legale - droits</w:t>
      </w:r>
    </w:p>
    <w:p>
      <w:r>
        <w:t>Toute intervention reglementaire relative a droits, elections, mandats et surveillance doit reposer sur une base legale claire, identifiable et publiee.</w:t>
      </w:r>
    </w:p>
    <w:p>
      <w:r>
        <w:t>Aucune pratique administrative, directive interne, fournisseur prive ou urgence artificielle ne peut remplacer cette base legale.</w:t>
      </w:r>
    </w:p>
    <w:p>
      <w:pPr>
        <w:pStyle w:val="Heading3"/>
      </w:pPr>
      <w:r>
        <w:t>Article 854 - Obligation principale - droits</w:t>
      </w:r>
    </w:p>
    <w:p>
      <w:r>
        <w:t>L autorite competente doit appliquer les regles relatives a droits, elections, mandats et surveillance avec diligence, neutralite, competence et respect du citoyen.</w:t>
      </w:r>
    </w:p>
    <w:p>
      <w:r>
        <w:t>Elle doit documenter ses decisions, eviter les doublons, prevenir l arbitraire et assurer une application uniforme sans favoritisme.</w:t>
      </w:r>
    </w:p>
    <w:p>
      <w:pPr>
        <w:pStyle w:val="Heading3"/>
      </w:pPr>
      <w:r>
        <w:t>Article 855 - Transparence - droits</w:t>
      </w:r>
    </w:p>
    <w:p>
      <w:r>
        <w:t>L autorite responsable doit publier les informations essentielles relatives a droits, elections, mandats et surveillance,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856 - Proportionnalite - droits</w:t>
      </w:r>
    </w:p>
    <w:p>
      <w:r>
        <w:t>Les mesures applicables a droits, elections, mandats et surveillance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857 - Limites - droits</w:t>
      </w:r>
    </w:p>
    <w:p>
      <w:r>
        <w:t>Le pouvoir reglementaire relatif a droits, elections, mandats et surveillance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858 - Recours - droits</w:t>
      </w:r>
    </w:p>
    <w:p>
      <w:r>
        <w:t>Toute personne directement touchee par une regle relative a droits, elections, mandats et surveillance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859 - Revision - droits</w:t>
      </w:r>
    </w:p>
    <w:p>
      <w:r>
        <w:t>Les regles relatives a droits, elections, mandats et surveillance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860 - Principe final - droits</w:t>
      </w:r>
    </w:p>
    <w:p>
      <w:r>
        <w:t>Le principe final applicable au present titre impose que la regle relative a droits, elections, mandats et surveillance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LXXXVIII - Controle democratique des reglements d urgence</w:t>
      </w:r>
    </w:p>
    <w:p>
      <w:pPr>
        <w:pStyle w:val="Heading3"/>
      </w:pPr>
      <w:r>
        <w:t>Article 861 - Objet - representants</w:t>
      </w:r>
    </w:p>
    <w:p>
      <w:r>
        <w:t>Le present article precise l objet des regles applicables a representants, rapports et transparence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862 - Champ d application - representants</w:t>
      </w:r>
    </w:p>
    <w:p>
      <w:r>
        <w:t>Le present titre s applique a toutes les situations ou representants, rapports et transparence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863 - Base legale - representants</w:t>
      </w:r>
    </w:p>
    <w:p>
      <w:r>
        <w:t>Toute intervention reglementaire relative a representants, rapports et transparence doit reposer sur une base legale claire, identifiable et publiee.</w:t>
      </w:r>
    </w:p>
    <w:p>
      <w:r>
        <w:t>Aucune pratique administrative, directive interne, fournisseur prive ou urgence artificielle ne peut remplacer cette base legale.</w:t>
      </w:r>
    </w:p>
    <w:p>
      <w:pPr>
        <w:pStyle w:val="Heading3"/>
      </w:pPr>
      <w:r>
        <w:t>Article 864 - Obligation principale - representants</w:t>
      </w:r>
    </w:p>
    <w:p>
      <w:r>
        <w:t>L autorite competente doit appliquer les regles relatives a representants, rapports et transparence avec diligence, neutralite, competence et respect du citoyen.</w:t>
      </w:r>
    </w:p>
    <w:p>
      <w:r>
        <w:t>Elle doit documenter ses decisions, eviter les doublons, prevenir l arbitraire et assurer une application uniforme sans favoritisme.</w:t>
      </w:r>
    </w:p>
    <w:p>
      <w:pPr>
        <w:pStyle w:val="Heading3"/>
      </w:pPr>
      <w:r>
        <w:t>Article 865 - Transparence - representants</w:t>
      </w:r>
    </w:p>
    <w:p>
      <w:r>
        <w:t>L autorite responsable doit publier les informations essentielles relatives a representants, rapports et transparence,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866 - Proportionnalite - representants</w:t>
      </w:r>
    </w:p>
    <w:p>
      <w:r>
        <w:t>Les mesures applicables a representants, rapports et transparence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867 - Limites - representants</w:t>
      </w:r>
    </w:p>
    <w:p>
      <w:r>
        <w:t>Le pouvoir reglementaire relatif a representants, rapports et transparence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868 - Recours - representants</w:t>
      </w:r>
    </w:p>
    <w:p>
      <w:r>
        <w:t>Toute personne directement touchee par une regle relative a representants, rapports et transparence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869 - Revision - representants</w:t>
      </w:r>
    </w:p>
    <w:p>
      <w:r>
        <w:t>Les regles relatives a representants, rapports et transparence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870 - Principe final - representants</w:t>
      </w:r>
    </w:p>
    <w:p>
      <w:r>
        <w:t>Le principe final applicable au present titre impose que la regle relative a representants, rapports et transparence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LXXXIX - Controle judiciaire et independant</w:t>
      </w:r>
    </w:p>
    <w:p>
      <w:pPr>
        <w:pStyle w:val="Heading3"/>
      </w:pPr>
      <w:r>
        <w:t>Article 871 - Objet - necessite</w:t>
      </w:r>
    </w:p>
    <w:p>
      <w:r>
        <w:t>Le present article precise l objet des regles applicables a necessite, proportionnalite, duree et reparation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872 - Champ d application - necessite</w:t>
      </w:r>
    </w:p>
    <w:p>
      <w:r>
        <w:t>Le present titre s applique a toutes les situations ou necessite, proportionnalite, duree et reparation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873 - Base legale - necessite</w:t>
      </w:r>
    </w:p>
    <w:p>
      <w:r>
        <w:t>Toute intervention reglementaire relative a necessite, proportionnalite, duree et reparation doit reposer sur une base legale claire, identifiable et publiee.</w:t>
      </w:r>
    </w:p>
    <w:p>
      <w:r>
        <w:t>Aucune pratique administrative, directive interne, fournisseur prive ou urgence artificielle ne peut remplacer cette base legale.</w:t>
      </w:r>
    </w:p>
    <w:p>
      <w:pPr>
        <w:pStyle w:val="Heading3"/>
      </w:pPr>
      <w:r>
        <w:t>Article 874 - Obligation principale - necessite</w:t>
      </w:r>
    </w:p>
    <w:p>
      <w:r>
        <w:t>L autorite competente doit appliquer les regles relatives a necessite, proportionnalite, duree et reparation avec diligence, neutralite, competence et respect du citoyen.</w:t>
      </w:r>
    </w:p>
    <w:p>
      <w:r>
        <w:t>Elle doit documenter ses decisions, eviter les doublons, prevenir l arbitraire et assurer une application uniforme sans favoritisme.</w:t>
      </w:r>
    </w:p>
    <w:p>
      <w:pPr>
        <w:pStyle w:val="Heading3"/>
      </w:pPr>
      <w:r>
        <w:t>Article 875 - Transparence - necessite</w:t>
      </w:r>
    </w:p>
    <w:p>
      <w:r>
        <w:t>L autorite responsable doit publier les informations essentielles relatives a necessite, proportionnalite, duree et reparation,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876 - Proportionnalite - necessite</w:t>
      </w:r>
    </w:p>
    <w:p>
      <w:r>
        <w:t>Les mesures applicables a necessite, proportionnalite, duree et reparation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877 - Limites - necessite</w:t>
      </w:r>
    </w:p>
    <w:p>
      <w:r>
        <w:t>Le pouvoir reglementaire relatif a necessite, proportionnalite, duree et reparation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878 - Recours - necessite</w:t>
      </w:r>
    </w:p>
    <w:p>
      <w:r>
        <w:t>Toute personne directement touchee par une regle relative a necessite, proportionnalite, duree et reparation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879 - Revision - necessite</w:t>
      </w:r>
    </w:p>
    <w:p>
      <w:r>
        <w:t>Les regles relatives a necessite, proportionnalite, duree et reparation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880 - Principe final - necessite</w:t>
      </w:r>
    </w:p>
    <w:p>
      <w:r>
        <w:t>Le principe final applicable au present titre impose que la regle relative a necessite, proportionnalite, duree et reparation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 - Fin de l urgence et retour au droit ordinaire</w:t>
      </w:r>
    </w:p>
    <w:p>
      <w:pPr>
        <w:pStyle w:val="Heading3"/>
      </w:pPr>
      <w:r>
        <w:t>Article 881 - Objet - expiration</w:t>
      </w:r>
    </w:p>
    <w:p>
      <w:r>
        <w:t>Le present article precise l objet des regles applicables a expiration, renouvellement et suppression des donnees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882 - Champ d application - expiration</w:t>
      </w:r>
    </w:p>
    <w:p>
      <w:r>
        <w:t>Le present titre s applique a toutes les situations ou expiration, renouvellement et suppression des donnees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883 - Base legale - expiration</w:t>
      </w:r>
    </w:p>
    <w:p>
      <w:r>
        <w:t>Toute intervention reglementaire relative a expiration, renouvellement et suppression des donnees doit reposer sur une base legale claire, identifiable et publiee.</w:t>
      </w:r>
    </w:p>
    <w:p>
      <w:r>
        <w:t>Aucune pratique administrative, directive interne, fournisseur prive ou urgence artificielle ne peut remplacer cette base legale.</w:t>
      </w:r>
    </w:p>
    <w:p>
      <w:pPr>
        <w:pStyle w:val="Heading3"/>
      </w:pPr>
      <w:r>
        <w:t>Article 884 - Obligation principale - expiration</w:t>
      </w:r>
    </w:p>
    <w:p>
      <w:r>
        <w:t>L autorite competente doit appliquer les regles relatives a expiration, renouvellement et suppression des donnees avec diligence, neutralite, competence et respect du citoyen.</w:t>
      </w:r>
    </w:p>
    <w:p>
      <w:r>
        <w:t>Elle doit documenter ses decisions, eviter les doublons, prevenir l arbitraire et assurer une application uniforme sans favoritisme.</w:t>
      </w:r>
    </w:p>
    <w:p>
      <w:pPr>
        <w:pStyle w:val="Heading3"/>
      </w:pPr>
      <w:r>
        <w:t>Article 885 - Transparence - expiration</w:t>
      </w:r>
    </w:p>
    <w:p>
      <w:r>
        <w:t>L autorite responsable doit publier les informations essentielles relatives a expiration, renouvellement et suppression des donnees,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886 - Proportionnalite - expiration</w:t>
      </w:r>
    </w:p>
    <w:p>
      <w:r>
        <w:t>Les mesures applicables a expiration, renouvellement et suppression des donnees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887 - Limites - expiration</w:t>
      </w:r>
    </w:p>
    <w:p>
      <w:r>
        <w:t>Le pouvoir reglementaire relatif a expiration, renouvellement et suppression des donnees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888 - Recours - expiration</w:t>
      </w:r>
    </w:p>
    <w:p>
      <w:r>
        <w:t>Toute personne directement touchee par une regle relative a expiration, renouvellement et suppression des donnees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889 - Revision - expiration</w:t>
      </w:r>
    </w:p>
    <w:p>
      <w:r>
        <w:t>Les regles relatives a expiration, renouvellement et suppression des donnees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890 - Principe final - expiration</w:t>
      </w:r>
    </w:p>
    <w:p>
      <w:r>
        <w:t>Le principe final applicable au present titre impose que la regle relative a expiration, renouvellement et suppression des donnees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XCI - Interdiction de l urgence permanente</w:t>
      </w:r>
    </w:p>
    <w:p>
      <w:pPr>
        <w:pStyle w:val="Heading3"/>
      </w:pPr>
      <w:r>
        <w:t>Article 891 - Objet - succession artificielle et protection du noyau democratique</w:t>
      </w:r>
    </w:p>
    <w:p>
      <w:r>
        <w:t>Le present article precise l objet des regles applicables a succession artificielle et protection du noyau democratique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892 - Champ d application - succession artificielle et protection du noyau democratique</w:t>
      </w:r>
    </w:p>
    <w:p>
      <w:r>
        <w:t>Le present titre s applique a toutes les situations ou succession artificielle et protection du noyau democratique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893 - Base legale - succession artificielle et protection du noyau democratique</w:t>
      </w:r>
    </w:p>
    <w:p>
      <w:r>
        <w:t>Toute intervention reglementaire relative a succession artificielle et protection du noyau democratique doit reposer sur une base legale claire, identifiable et publiee.</w:t>
      </w:r>
    </w:p>
    <w:p>
      <w:r>
        <w:t>Aucune pratique administrative, directive interne, fournisseur prive ou urgence artificielle ne peut remplacer cette base legale.</w:t>
      </w:r>
    </w:p>
    <w:p>
      <w:pPr>
        <w:pStyle w:val="Heading3"/>
      </w:pPr>
      <w:r>
        <w:t>Article 894 - Obligation principale - succession artificielle et protection du noyau democratique</w:t>
      </w:r>
    </w:p>
    <w:p>
      <w:r>
        <w:t>L autorite competente doit appliquer les regles relatives a succession artificielle et protection du noyau democratique avec diligence, neutralite, competence et respect du citoyen.</w:t>
      </w:r>
    </w:p>
    <w:p>
      <w:r>
        <w:t>Elle doit documenter ses decisions, eviter les doublons, prevenir l arbitraire et assurer une application uniforme sans favoritisme.</w:t>
      </w:r>
    </w:p>
    <w:p>
      <w:pPr>
        <w:pStyle w:val="Heading3"/>
      </w:pPr>
      <w:r>
        <w:t>Article 895 - Transparence - succession artificielle et protection du noyau democratique</w:t>
      </w:r>
    </w:p>
    <w:p>
      <w:r>
        <w:t>L autorite responsable doit publier les informations essentielles relatives a succession artificielle et protection du noyau democratique,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896 - Proportionnalite - succession artificielle et protection du noyau democratique</w:t>
      </w:r>
    </w:p>
    <w:p>
      <w:r>
        <w:t>Les mesures applicables a succession artificielle et protection du noyau democratique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897 - Limites - succession artificielle et protection du noyau democratique</w:t>
      </w:r>
    </w:p>
    <w:p>
      <w:r>
        <w:t>Le pouvoir reglementaire relatif a succession artificielle et protection du noyau democratique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898 - Recours - succession artificielle et protection du noyau democratique</w:t>
      </w:r>
    </w:p>
    <w:p>
      <w:r>
        <w:t>Toute personne directement touchee par une regle relative a succession artificielle et protection du noyau democratique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899 - Revision - succession artificielle et protection du noyau democratique</w:t>
      </w:r>
    </w:p>
    <w:p>
      <w:r>
        <w:t>Les regles relatives a succession artificielle et protection du noyau democratique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900 - Principe final du Bloc 9</w:t>
      </w:r>
    </w:p>
    <w:p>
      <w:r>
        <w:t>Le principe final applicable au present titre impose que la regle relative a succession artificielle et protection du noyau democratique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10 - ENVIRONNEMENT, TERRITOIRE, RESSOURCES ET INFRASTRUCTURES</w:t>
      </w:r>
    </w:p>
    <w:p>
      <w:r>
        <w:t>Eau, energie, ressources naturelles, agriculture, infrastructures, normes techniques, privileges caches et patrimoine territorial.</w:t>
      </w:r>
    </w:p>
    <w:p>
      <w:pPr>
        <w:pStyle w:val="Heading1"/>
      </w:pPr>
      <w:r>
        <w:t>LIVRE X</w:t>
      </w:r>
    </w:p>
    <w:p>
      <w:pPr>
        <w:pStyle w:val="Heading2"/>
      </w:pPr>
      <w:r>
        <w:t>TITRE XCII - Principes generaux environnementaux et territoriaux</w:t>
      </w:r>
    </w:p>
    <w:p>
      <w:pPr>
        <w:pStyle w:val="Heading3"/>
      </w:pPr>
      <w:r>
        <w:t>Article 901 - Objet - protection reelle</w:t>
      </w:r>
    </w:p>
    <w:p>
      <w:r>
        <w:t>Le present article precise l objet des regles applicables a protection reelle, regions et capture reglementaire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902 - Champ d application - protection reelle</w:t>
      </w:r>
    </w:p>
    <w:p>
      <w:r>
        <w:t>Le present titre s applique a toutes les situations ou protection reelle, regions et capture reglementaire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903 - Base legale - protection reelle</w:t>
      </w:r>
    </w:p>
    <w:p>
      <w:r>
        <w:t>Toute intervention reglementaire relative a protection reelle, regions et capture reglementaire doit reposer sur une base legale claire, identifiable et publiee.</w:t>
      </w:r>
    </w:p>
    <w:p>
      <w:r>
        <w:t>Aucune pratique administrative, directive interne, fournisseur prive ou urgence artificielle ne peut remplacer cette base legale.</w:t>
      </w:r>
    </w:p>
    <w:p>
      <w:pPr>
        <w:pStyle w:val="Heading3"/>
      </w:pPr>
      <w:r>
        <w:t>Article 904 - Obligation principale - protection reelle</w:t>
      </w:r>
    </w:p>
    <w:p>
      <w:r>
        <w:t>L autorite competente doit appliquer les regles relatives a protection reelle, regions et capture reglementaire avec diligence, neutralite, competence et respect du citoyen.</w:t>
      </w:r>
    </w:p>
    <w:p>
      <w:r>
        <w:t>Elle doit documenter ses decisions, eviter les doublons, prevenir l arbitraire et assurer une application uniforme sans favoritisme.</w:t>
      </w:r>
    </w:p>
    <w:p>
      <w:pPr>
        <w:pStyle w:val="Heading3"/>
      </w:pPr>
      <w:r>
        <w:t>Article 905 - Transparence - protection reelle</w:t>
      </w:r>
    </w:p>
    <w:p>
      <w:r>
        <w:t>L autorite responsable doit publier les informations essentielles relatives a protection reelle, regions et capture reglementaire,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906 - Proportionnalite - protection reelle</w:t>
      </w:r>
    </w:p>
    <w:p>
      <w:r>
        <w:t>Les mesures applicables a protection reelle, regions et capture reglementaire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907 - Limites - protection reelle</w:t>
      </w:r>
    </w:p>
    <w:p>
      <w:r>
        <w:t>Le pouvoir reglementaire relatif a protection reelle, regions et capture reglementaire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908 - Recours - protection reelle</w:t>
      </w:r>
    </w:p>
    <w:p>
      <w:r>
        <w:t>Toute personne directement touchee par une regle relative a protection reelle, regions et capture reglementaire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909 - Revision - protection reelle</w:t>
      </w:r>
    </w:p>
    <w:p>
      <w:r>
        <w:t>Les regles relatives a protection reelle, regions et capture reglementaire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910 - Principe final - protection reelle</w:t>
      </w:r>
    </w:p>
    <w:p>
      <w:r>
        <w:t>Le principe final applicable au present titre impose que la regle relative a protection reelle, regions et capture reglementaire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XCIII - Reglements relatifs a l eau</w:t>
      </w:r>
    </w:p>
    <w:p>
      <w:pPr>
        <w:pStyle w:val="Heading3"/>
      </w:pPr>
      <w:r>
        <w:t>Article 911 - Objet - eau potable</w:t>
      </w:r>
    </w:p>
    <w:p>
      <w:r>
        <w:t>Le present article precise l objet des regles applicables a eau potable, bassins versants et pollueurs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912 - Champ d application - eau potable</w:t>
      </w:r>
    </w:p>
    <w:p>
      <w:r>
        <w:t>Le present titre s applique a toutes les situations ou eau potable, bassins versants et pollueurs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913 - Base legale - eau potable</w:t>
      </w:r>
    </w:p>
    <w:p>
      <w:r>
        <w:t>Toute intervention reglementaire relative a eau potable, bassins versants et pollueurs doit reposer sur une base legale claire, identifiable et publiee.</w:t>
      </w:r>
    </w:p>
    <w:p>
      <w:r>
        <w:t>Aucune pratique administrative, directive interne, fournisseur prive ou urgence artificielle ne peut remplacer cette base legale.</w:t>
      </w:r>
    </w:p>
    <w:p>
      <w:pPr>
        <w:pStyle w:val="Heading3"/>
      </w:pPr>
      <w:r>
        <w:t>Article 914 - Obligation principale - eau potable</w:t>
      </w:r>
    </w:p>
    <w:p>
      <w:r>
        <w:t>L autorite competente doit appliquer les regles relatives a eau potable, bassins versants et pollueurs avec diligence, neutralite, competence et respect du citoyen.</w:t>
      </w:r>
    </w:p>
    <w:p>
      <w:r>
        <w:t>Elle doit documenter ses decisions, eviter les doublons, prevenir l arbitraire et assurer une application uniforme sans favoritisme.</w:t>
      </w:r>
    </w:p>
    <w:p>
      <w:pPr>
        <w:pStyle w:val="Heading3"/>
      </w:pPr>
      <w:r>
        <w:t>Article 915 - Transparence - eau potable</w:t>
      </w:r>
    </w:p>
    <w:p>
      <w:r>
        <w:t>L autorite responsable doit publier les informations essentielles relatives a eau potable, bassins versants et pollueurs,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916 - Proportionnalite - eau potable</w:t>
      </w:r>
    </w:p>
    <w:p>
      <w:r>
        <w:t>Les mesures applicables a eau potable, bassins versants et pollueurs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917 - Limites - eau potable</w:t>
      </w:r>
    </w:p>
    <w:p>
      <w:r>
        <w:t>Le pouvoir reglementaire relatif a eau potable, bassins versants et pollueurs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918 - Recours - eau potable</w:t>
      </w:r>
    </w:p>
    <w:p>
      <w:r>
        <w:t>Toute personne directement touchee par une regle relative a eau potable, bassins versants et pollueurs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919 - Revision - eau potable</w:t>
      </w:r>
    </w:p>
    <w:p>
      <w:r>
        <w:t>Les regles relatives a eau potable, bassins versants et pollueurs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920 - Principe final - eau potable</w:t>
      </w:r>
    </w:p>
    <w:p>
      <w:r>
        <w:t>Le principe final applicable au present titre impose que la regle relative a eau potable, bassins versants et pollueurs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XCIV - Reglements relatifs a l energie</w:t>
      </w:r>
    </w:p>
    <w:p>
      <w:pPr>
        <w:pStyle w:val="Heading3"/>
      </w:pPr>
      <w:r>
        <w:t>Article 921 - Objet - securite energetique</w:t>
      </w:r>
    </w:p>
    <w:p>
      <w:r>
        <w:t>Le present article precise l objet des regles applicables a securite energetique, tarifs et infrastructures critiques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922 - Champ d application - securite energetique</w:t>
      </w:r>
    </w:p>
    <w:p>
      <w:r>
        <w:t>Le present titre s applique a toutes les situations ou securite energetique, tarifs et infrastructures critiques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923 - Base legale - securite energetique</w:t>
      </w:r>
    </w:p>
    <w:p>
      <w:r>
        <w:t>Toute intervention reglementaire relative a securite energetique, tarifs et infrastructures critiques doit reposer sur une base legale claire, identifiable et publiee.</w:t>
      </w:r>
    </w:p>
    <w:p>
      <w:r>
        <w:t>Aucune pratique administrative, directive interne, fournisseur prive ou urgence artificielle ne peut remplacer cette base legale.</w:t>
      </w:r>
    </w:p>
    <w:p>
      <w:pPr>
        <w:pStyle w:val="Heading3"/>
      </w:pPr>
      <w:r>
        <w:t>Article 924 - Obligation principale - securite energetique</w:t>
      </w:r>
    </w:p>
    <w:p>
      <w:r>
        <w:t>L autorite competente doit appliquer les regles relatives a securite energetique, tarifs et infrastructures critiques avec diligence, neutralite, competence et respect du citoyen.</w:t>
      </w:r>
    </w:p>
    <w:p>
      <w:r>
        <w:t>Elle doit documenter ses decisions, eviter les doublons, prevenir l arbitraire et assurer une application uniforme sans favoritisme.</w:t>
      </w:r>
    </w:p>
    <w:p>
      <w:pPr>
        <w:pStyle w:val="Heading3"/>
      </w:pPr>
      <w:r>
        <w:t>Article 925 - Transparence - securite energetique</w:t>
      </w:r>
    </w:p>
    <w:p>
      <w:r>
        <w:t>L autorite responsable doit publier les informations essentielles relatives a securite energetique, tarifs et infrastructures critiques,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926 - Proportionnalite - securite energetique</w:t>
      </w:r>
    </w:p>
    <w:p>
      <w:r>
        <w:t>Les mesures applicables a securite energetique, tarifs et infrastructures critiques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927 - Limites - securite energetique</w:t>
      </w:r>
    </w:p>
    <w:p>
      <w:r>
        <w:t>Le pouvoir reglementaire relatif a securite energetique, tarifs et infrastructures critiques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928 - Recours - securite energetique</w:t>
      </w:r>
    </w:p>
    <w:p>
      <w:r>
        <w:t>Toute personne directement touchee par une regle relative a securite energetique, tarifs et infrastructures critiques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929 - Revision - securite energetique</w:t>
      </w:r>
    </w:p>
    <w:p>
      <w:r>
        <w:t>Les regles relatives a securite energetique, tarifs et infrastructures critiques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930 - Principe final - securite energetique</w:t>
      </w:r>
    </w:p>
    <w:p>
      <w:r>
        <w:t>Le principe final applicable au present titre impose que la regle relative a securite energetique, tarifs et infrastructures critiques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XCV - Reglements relatifs aux ressources naturelles</w:t>
      </w:r>
    </w:p>
    <w:p>
      <w:pPr>
        <w:pStyle w:val="Heading3"/>
      </w:pPr>
      <w:r>
        <w:t>Article 931 - Objet - interet national</w:t>
      </w:r>
    </w:p>
    <w:p>
      <w:r>
        <w:t>Le present article precise l objet des regles applicables a interet national, redevances et restauration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932 - Champ d application - interet national</w:t>
      </w:r>
    </w:p>
    <w:p>
      <w:r>
        <w:t>Le present titre s applique a toutes les situations ou interet national, redevances et restauration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933 - Base legale - interet national</w:t>
      </w:r>
    </w:p>
    <w:p>
      <w:r>
        <w:t>Toute intervention reglementaire relative a interet national, redevances et restauration doit reposer sur une base legale claire, identifiable et publiee.</w:t>
      </w:r>
    </w:p>
    <w:p>
      <w:r>
        <w:t>Aucune pratique administrative, directive interne, fournisseur prive ou urgence artificielle ne peut remplacer cette base legale.</w:t>
      </w:r>
    </w:p>
    <w:p>
      <w:pPr>
        <w:pStyle w:val="Heading3"/>
      </w:pPr>
      <w:r>
        <w:t>Article 934 - Obligation principale - interet national</w:t>
      </w:r>
    </w:p>
    <w:p>
      <w:r>
        <w:t>L autorite competente doit appliquer les regles relatives a interet national, redevances et restauration avec diligence, neutralite, competence et respect du citoyen.</w:t>
      </w:r>
    </w:p>
    <w:p>
      <w:r>
        <w:t>Elle doit documenter ses decisions, eviter les doublons, prevenir l arbitraire et assurer une application uniforme sans favoritisme.</w:t>
      </w:r>
    </w:p>
    <w:p>
      <w:pPr>
        <w:pStyle w:val="Heading3"/>
      </w:pPr>
      <w:r>
        <w:t>Article 935 - Transparence - interet national</w:t>
      </w:r>
    </w:p>
    <w:p>
      <w:r>
        <w:t>L autorite responsable doit publier les informations essentielles relatives a interet national, redevances et restauration,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936 - Proportionnalite - interet national</w:t>
      </w:r>
    </w:p>
    <w:p>
      <w:r>
        <w:t>Les mesures applicables a interet national, redevances et restauration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937 - Limites - interet national</w:t>
      </w:r>
    </w:p>
    <w:p>
      <w:r>
        <w:t>Le pouvoir reglementaire relatif a interet national, redevances et restauration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938 - Recours - interet national</w:t>
      </w:r>
    </w:p>
    <w:p>
      <w:r>
        <w:t>Toute personne directement touchee par une regle relative a interet national, redevances et restauration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939 - Revision - interet national</w:t>
      </w:r>
    </w:p>
    <w:p>
      <w:r>
        <w:t>Les regles relatives a interet national, redevances et restauration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940 - Principe final - interet national</w:t>
      </w:r>
    </w:p>
    <w:p>
      <w:r>
        <w:t>Le principe final applicable au present titre impose que la regle relative a interet national, redevances et restauration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XCVI - Reglements agricoles et alimentaires</w:t>
      </w:r>
    </w:p>
    <w:p>
      <w:pPr>
        <w:pStyle w:val="Heading3"/>
      </w:pPr>
      <w:r>
        <w:t>Article 941 - Objet - autonomie alimentaire</w:t>
      </w:r>
    </w:p>
    <w:p>
      <w:r>
        <w:t>Le present article precise l objet des regles applicables a autonomie alimentaire, marche et securite sanitaire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942 - Champ d application - autonomie alimentaire</w:t>
      </w:r>
    </w:p>
    <w:p>
      <w:r>
        <w:t>Le present titre s applique a toutes les situations ou autonomie alimentaire, marche et securite sanitaire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943 - Base legale - autonomie alimentaire</w:t>
      </w:r>
    </w:p>
    <w:p>
      <w:r>
        <w:t>Toute intervention reglementaire relative a autonomie alimentaire, marche et securite sanitaire doit reposer sur une base legale claire, identifiable et publiee.</w:t>
      </w:r>
    </w:p>
    <w:p>
      <w:r>
        <w:t>Aucune pratique administrative, directive interne, fournisseur prive ou urgence artificielle ne peut remplacer cette base legale.</w:t>
      </w:r>
    </w:p>
    <w:p>
      <w:pPr>
        <w:pStyle w:val="Heading3"/>
      </w:pPr>
      <w:r>
        <w:t>Article 944 - Obligation principale - autonomie alimentaire</w:t>
      </w:r>
    </w:p>
    <w:p>
      <w:r>
        <w:t>L autorite competente doit appliquer les regles relatives a autonomie alimentaire, marche et securite sanitaire avec diligence, neutralite, competence et respect du citoyen.</w:t>
      </w:r>
    </w:p>
    <w:p>
      <w:r>
        <w:t>Elle doit documenter ses decisions, eviter les doublons, prevenir l arbitraire et assurer une application uniforme sans favoritisme.</w:t>
      </w:r>
    </w:p>
    <w:p>
      <w:pPr>
        <w:pStyle w:val="Heading3"/>
      </w:pPr>
      <w:r>
        <w:t>Article 945 - Transparence - autonomie alimentaire</w:t>
      </w:r>
    </w:p>
    <w:p>
      <w:r>
        <w:t>L autorite responsable doit publier les informations essentielles relatives a autonomie alimentaire, marche et securite sanitaire,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946 - Proportionnalite - autonomie alimentaire</w:t>
      </w:r>
    </w:p>
    <w:p>
      <w:r>
        <w:t>Les mesures applicables a autonomie alimentaire, marche et securite sanitaire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947 - Limites - autonomie alimentaire</w:t>
      </w:r>
    </w:p>
    <w:p>
      <w:r>
        <w:t>Le pouvoir reglementaire relatif a autonomie alimentaire, marche et securite sanitaire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948 - Recours - autonomie alimentaire</w:t>
      </w:r>
    </w:p>
    <w:p>
      <w:r>
        <w:t>Toute personne directement touchee par une regle relative a autonomie alimentaire, marche et securite sanitaire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949 - Revision - autonomie alimentaire</w:t>
      </w:r>
    </w:p>
    <w:p>
      <w:r>
        <w:t>Les regles relatives a autonomie alimentaire, marche et securite sanitaire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950 - Principe final - autonomie alimentaire</w:t>
      </w:r>
    </w:p>
    <w:p>
      <w:r>
        <w:t>Le principe final applicable au present titre impose que la regle relative a autonomie alimentaire, marche et securite sanitaire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XCVII - Reglements relatifs aux infrastructures</w:t>
      </w:r>
    </w:p>
    <w:p>
      <w:pPr>
        <w:pStyle w:val="Heading3"/>
      </w:pPr>
      <w:r>
        <w:t>Article 951 - Objet - planification</w:t>
      </w:r>
    </w:p>
    <w:p>
      <w:r>
        <w:t>Le present article precise l objet des regles applicables a planification, entretien et transparence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952 - Champ d application - planification</w:t>
      </w:r>
    </w:p>
    <w:p>
      <w:r>
        <w:t>Le present titre s applique a toutes les situations ou planification, entretien et transparence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953 - Base legale - planification</w:t>
      </w:r>
    </w:p>
    <w:p>
      <w:r>
        <w:t>Toute intervention reglementaire relative a planification, entretien et transparence doit reposer sur une base legale claire, identifiable et publiee.</w:t>
      </w:r>
    </w:p>
    <w:p>
      <w:r>
        <w:t>Aucune pratique administrative, directive interne, fournisseur prive ou urgence artificielle ne peut remplacer cette base legale.</w:t>
      </w:r>
    </w:p>
    <w:p>
      <w:pPr>
        <w:pStyle w:val="Heading3"/>
      </w:pPr>
      <w:r>
        <w:t>Article 954 - Obligation principale - planification</w:t>
      </w:r>
    </w:p>
    <w:p>
      <w:r>
        <w:t>L autorite competente doit appliquer les regles relatives a planification, entretien et transparence avec diligence, neutralite, competence et respect du citoyen.</w:t>
      </w:r>
    </w:p>
    <w:p>
      <w:r>
        <w:t>Elle doit documenter ses decisions, eviter les doublons, prevenir l arbitraire et assurer une application uniforme sans favoritisme.</w:t>
      </w:r>
    </w:p>
    <w:p>
      <w:pPr>
        <w:pStyle w:val="Heading3"/>
      </w:pPr>
      <w:r>
        <w:t>Article 955 - Transparence - planification</w:t>
      </w:r>
    </w:p>
    <w:p>
      <w:r>
        <w:t>L autorite responsable doit publier les informations essentielles relatives a planification, entretien et transparence,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956 - Proportionnalite - planification</w:t>
      </w:r>
    </w:p>
    <w:p>
      <w:r>
        <w:t>Les mesures applicables a planification, entretien et transparence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957 - Limites - planification</w:t>
      </w:r>
    </w:p>
    <w:p>
      <w:r>
        <w:t>Le pouvoir reglementaire relatif a planification, entretien et transparence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958 - Recours - planification</w:t>
      </w:r>
    </w:p>
    <w:p>
      <w:r>
        <w:t>Toute personne directement touchee par une regle relative a planification, entretien et transparence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959 - Revision - planification</w:t>
      </w:r>
    </w:p>
    <w:p>
      <w:r>
        <w:t>Les regles relatives a planification, entretien et transparence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960 - Principe final - planification</w:t>
      </w:r>
    </w:p>
    <w:p>
      <w:r>
        <w:t>Le principe final applicable au present titre impose que la regle relative a planification, entretien et transparence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XCVIII - Reglements techniques et normes de construction</w:t>
      </w:r>
    </w:p>
    <w:p>
      <w:pPr>
        <w:pStyle w:val="Heading3"/>
      </w:pPr>
      <w:r>
        <w:t>Article 961 - Objet - expertise</w:t>
      </w:r>
    </w:p>
    <w:p>
      <w:r>
        <w:t>Le present article precise l objet des regles applicables a expertise, equivalence et normes captives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962 - Champ d application - expertise</w:t>
      </w:r>
    </w:p>
    <w:p>
      <w:r>
        <w:t>Le present titre s applique a toutes les situations ou expertise, equivalence et normes captives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963 - Base legale - expertise</w:t>
      </w:r>
    </w:p>
    <w:p>
      <w:r>
        <w:t>Toute intervention reglementaire relative a expertise, equivalence et normes captives doit reposer sur une base legale claire, identifiable et publiee.</w:t>
      </w:r>
    </w:p>
    <w:p>
      <w:r>
        <w:t>Aucune pratique administrative, directive interne, fournisseur prive ou urgence artificielle ne peut remplacer cette base legale.</w:t>
      </w:r>
    </w:p>
    <w:p>
      <w:pPr>
        <w:pStyle w:val="Heading3"/>
      </w:pPr>
      <w:r>
        <w:t>Article 964 - Obligation principale - expertise</w:t>
      </w:r>
    </w:p>
    <w:p>
      <w:r>
        <w:t>L autorite competente doit appliquer les regles relatives a expertise, equivalence et normes captives avec diligence, neutralite, competence et respect du citoyen.</w:t>
      </w:r>
    </w:p>
    <w:p>
      <w:r>
        <w:t>Elle doit documenter ses decisions, eviter les doublons, prevenir l arbitraire et assurer une application uniforme sans favoritisme.</w:t>
      </w:r>
    </w:p>
    <w:p>
      <w:pPr>
        <w:pStyle w:val="Heading3"/>
      </w:pPr>
      <w:r>
        <w:t>Article 965 - Transparence - expertise</w:t>
      </w:r>
    </w:p>
    <w:p>
      <w:r>
        <w:t>L autorite responsable doit publier les informations essentielles relatives a expertise, equivalence et normes captives,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966 - Proportionnalite - expertise</w:t>
      </w:r>
    </w:p>
    <w:p>
      <w:r>
        <w:t>Les mesures applicables a expertise, equivalence et normes captives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967 - Limites - expertise</w:t>
      </w:r>
    </w:p>
    <w:p>
      <w:r>
        <w:t>Le pouvoir reglementaire relatif a expertise, equivalence et normes captives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968 - Recours - expertise</w:t>
      </w:r>
    </w:p>
    <w:p>
      <w:r>
        <w:t>Toute personne directement touchee par une regle relative a expertise, equivalence et normes captives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969 - Revision - expertise</w:t>
      </w:r>
    </w:p>
    <w:p>
      <w:r>
        <w:t>Les regles relatives a expertise, equivalence et normes captives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970 - Principe final - expertise</w:t>
      </w:r>
    </w:p>
    <w:p>
      <w:r>
        <w:t>Le principe final applicable au present titre impose que la regle relative a expertise, equivalence et normes captives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XCIX - Protection contre les privileges reglementaires caches</w:t>
      </w:r>
    </w:p>
    <w:p>
      <w:pPr>
        <w:pStyle w:val="Heading3"/>
      </w:pPr>
      <w:r>
        <w:t>Article 971 - Objet - capture</w:t>
      </w:r>
    </w:p>
    <w:p>
      <w:r>
        <w:t>Le present article precise l objet des regles applicables a capture, fournisseurs favorises et barrieres a l entree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972 - Champ d application - capture</w:t>
      </w:r>
    </w:p>
    <w:p>
      <w:r>
        <w:t>Le present titre s applique a toutes les situations ou capture, fournisseurs favorises et barrieres a l entree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973 - Base legale - capture</w:t>
      </w:r>
    </w:p>
    <w:p>
      <w:r>
        <w:t>Toute intervention reglementaire relative a capture, fournisseurs favorises et barrieres a l entree doit reposer sur une base legale claire, identifiable et publiee.</w:t>
      </w:r>
    </w:p>
    <w:p>
      <w:r>
        <w:t>Aucune pratique administrative, directive interne, fournisseur prive ou urgence artificielle ne peut remplacer cette base legale.</w:t>
      </w:r>
    </w:p>
    <w:p>
      <w:pPr>
        <w:pStyle w:val="Heading3"/>
      </w:pPr>
      <w:r>
        <w:t>Article 974 - Obligation principale - capture</w:t>
      </w:r>
    </w:p>
    <w:p>
      <w:r>
        <w:t>L autorite competente doit appliquer les regles relatives a capture, fournisseurs favorises et barrieres a l entree avec diligence, neutralite, competence et respect du citoyen.</w:t>
      </w:r>
    </w:p>
    <w:p>
      <w:r>
        <w:t>Elle doit documenter ses decisions, eviter les doublons, prevenir l arbitraire et assurer une application uniforme sans favoritisme.</w:t>
      </w:r>
    </w:p>
    <w:p>
      <w:pPr>
        <w:pStyle w:val="Heading3"/>
      </w:pPr>
      <w:r>
        <w:t>Article 975 - Transparence - capture</w:t>
      </w:r>
    </w:p>
    <w:p>
      <w:r>
        <w:t>L autorite responsable doit publier les informations essentielles relatives a capture, fournisseurs favorises et barrieres a l entree,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976 - Proportionnalite - capture</w:t>
      </w:r>
    </w:p>
    <w:p>
      <w:r>
        <w:t>Les mesures applicables a capture, fournisseurs favorises et barrieres a l entree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977 - Limites - capture</w:t>
      </w:r>
    </w:p>
    <w:p>
      <w:r>
        <w:t>Le pouvoir reglementaire relatif a capture, fournisseurs favorises et barrieres a l entree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978 - Recours - capture</w:t>
      </w:r>
    </w:p>
    <w:p>
      <w:r>
        <w:t>Toute personne directement touchee par une regle relative a capture, fournisseurs favorises et barrieres a l entree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979 - Revision - capture</w:t>
      </w:r>
    </w:p>
    <w:p>
      <w:r>
        <w:t>Les regles relatives a capture, fournisseurs favorises et barrieres a l entree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980 - Principe final - capture</w:t>
      </w:r>
    </w:p>
    <w:p>
      <w:r>
        <w:t>Le principe final applicable au present titre impose que la regle relative a capture, fournisseurs favorises et barrieres a l entree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 - Patrimoine, paysages et territoire collectif</w:t>
      </w:r>
    </w:p>
    <w:p>
      <w:pPr>
        <w:pStyle w:val="Heading3"/>
      </w:pPr>
      <w:r>
        <w:t>Article 981 - Objet - patrimoine</w:t>
      </w:r>
    </w:p>
    <w:p>
      <w:r>
        <w:t>Le present article precise l objet des regles applicables a patrimoine, acces public et privatisation abusive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982 - Champ d application - patrimoine</w:t>
      </w:r>
    </w:p>
    <w:p>
      <w:r>
        <w:t>Le present titre s applique a toutes les situations ou patrimoine, acces public et privatisation abusive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983 - Base legale - patrimoine</w:t>
      </w:r>
    </w:p>
    <w:p>
      <w:r>
        <w:t>Toute intervention reglementaire relative a patrimoine, acces public et privatisation abusive doit reposer sur une base legale claire, identifiable et publiee.</w:t>
      </w:r>
    </w:p>
    <w:p>
      <w:r>
        <w:t>Aucune pratique administrative, directive interne, fournisseur prive ou urgence artificielle ne peut remplacer cette base legale.</w:t>
      </w:r>
    </w:p>
    <w:p>
      <w:pPr>
        <w:pStyle w:val="Heading3"/>
      </w:pPr>
      <w:r>
        <w:t>Article 984 - Obligation principale - patrimoine</w:t>
      </w:r>
    </w:p>
    <w:p>
      <w:r>
        <w:t>L autorite competente doit appliquer les regles relatives a patrimoine, acces public et privatisation abusive avec diligence, neutralite, competence et respect du citoyen.</w:t>
      </w:r>
    </w:p>
    <w:p>
      <w:r>
        <w:t>Elle doit documenter ses decisions, eviter les doublons, prevenir l arbitraire et assurer une application uniforme sans favoritisme.</w:t>
      </w:r>
    </w:p>
    <w:p>
      <w:pPr>
        <w:pStyle w:val="Heading3"/>
      </w:pPr>
      <w:r>
        <w:t>Article 985 - Transparence - patrimoine</w:t>
      </w:r>
    </w:p>
    <w:p>
      <w:r>
        <w:t>L autorite responsable doit publier les informations essentielles relatives a patrimoine, acces public et privatisation abusive,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986 - Proportionnalite - patrimoine</w:t>
      </w:r>
    </w:p>
    <w:p>
      <w:r>
        <w:t>Les mesures applicables a patrimoine, acces public et privatisation abusive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987 - Limites - patrimoine</w:t>
      </w:r>
    </w:p>
    <w:p>
      <w:r>
        <w:t>Le pouvoir reglementaire relatif a patrimoine, acces public et privatisation abusive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988 - Recours - patrimoine</w:t>
      </w:r>
    </w:p>
    <w:p>
      <w:r>
        <w:t>Toute personne directement touchee par une regle relative a patrimoine, acces public et privatisation abusive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989 - Revision - patrimoine</w:t>
      </w:r>
    </w:p>
    <w:p>
      <w:r>
        <w:t>Les regles relatives a patrimoine, acces public et privatisation abusive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990 - Principe final - patrimoine</w:t>
      </w:r>
    </w:p>
    <w:p>
      <w:r>
        <w:t>Le principe final applicable au present titre impose que la regle relative a patrimoine, acces public et privatisation abusive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CI - Dispositions finales territoriales</w:t>
      </w:r>
    </w:p>
    <w:p>
      <w:pPr>
        <w:pStyle w:val="Heading3"/>
      </w:pPr>
      <w:r>
        <w:t>Article 991 - Objet - coherence nationale et correction des reglements inefficaces</w:t>
      </w:r>
    </w:p>
    <w:p>
      <w:r>
        <w:t>Le present article precise l objet des regles applicables a coherence nationale et correction des reglements inefficaces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992 - Champ d application - coherence nationale et correction des reglements inefficaces</w:t>
      </w:r>
    </w:p>
    <w:p>
      <w:r>
        <w:t>Le present titre s applique a toutes les situations ou coherence nationale et correction des reglements inefficaces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993 - Base legale - coherence nationale et correction des reglements inefficaces</w:t>
      </w:r>
    </w:p>
    <w:p>
      <w:r>
        <w:t>Toute intervention reglementaire relative a coherence nationale et correction des reglements inefficaces doit reposer sur une base legale claire, identifiable et publiee.</w:t>
      </w:r>
    </w:p>
    <w:p>
      <w:r>
        <w:t>Aucune pratique administrative, directive interne, fournisseur prive ou urgence artificielle ne peut remplacer cette base legale.</w:t>
      </w:r>
    </w:p>
    <w:p>
      <w:pPr>
        <w:pStyle w:val="Heading3"/>
      </w:pPr>
      <w:r>
        <w:t>Article 994 - Obligation principale - coherence nationale et correction des reglements inefficaces</w:t>
      </w:r>
    </w:p>
    <w:p>
      <w:r>
        <w:t>L autorite competente doit appliquer les regles relatives a coherence nationale et correction des reglements inefficaces avec diligence, neutralite, competence et respect du citoyen.</w:t>
      </w:r>
    </w:p>
    <w:p>
      <w:r>
        <w:t>Elle doit documenter ses decisions, eviter les doublons, prevenir l arbitraire et assurer une application uniforme sans favoritisme.</w:t>
      </w:r>
    </w:p>
    <w:p>
      <w:pPr>
        <w:pStyle w:val="Heading3"/>
      </w:pPr>
      <w:r>
        <w:t>Article 995 - Transparence - coherence nationale et correction des reglements inefficaces</w:t>
      </w:r>
    </w:p>
    <w:p>
      <w:r>
        <w:t>L autorite responsable doit publier les informations essentielles relatives a coherence nationale et correction des reglements inefficaces,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996 - Proportionnalite - coherence nationale et correction des reglements inefficaces</w:t>
      </w:r>
    </w:p>
    <w:p>
      <w:r>
        <w:t>Les mesures applicables a coherence nationale et correction des reglements inefficaces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997 - Limites - coherence nationale et correction des reglements inefficaces</w:t>
      </w:r>
    </w:p>
    <w:p>
      <w:r>
        <w:t>Le pouvoir reglementaire relatif a coherence nationale et correction des reglements inefficaces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998 - Recours - coherence nationale et correction des reglements inefficaces</w:t>
      </w:r>
    </w:p>
    <w:p>
      <w:r>
        <w:t>Toute personne directement touchee par une regle relative a coherence nationale et correction des reglements inefficaces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999 - Revision - coherence nationale et correction des reglements inefficaces</w:t>
      </w:r>
    </w:p>
    <w:p>
      <w:r>
        <w:t>Les regles relatives a coherence nationale et correction des reglements inefficaces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1000 - Principe final du Bloc 10</w:t>
      </w:r>
    </w:p>
    <w:p>
      <w:r>
        <w:t>Le principe final applicable au present titre impose que la regle relative a coherence nationale et correction des reglements inefficaces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11 - TROIS VOLETS D APPLICATION DU PROJET NOVA</w:t>
      </w:r>
    </w:p>
    <w:p>
      <w:r>
        <w:t>Quebec dans le Canada, Quebec en transition, Quebec pays souverain, organes de transition, concordance et anti-contournement.</w:t>
      </w:r>
    </w:p>
    <w:p>
      <w:pPr>
        <w:pStyle w:val="Heading1"/>
      </w:pPr>
      <w:r>
        <w:t>LIVRE XI</w:t>
      </w:r>
    </w:p>
    <w:p>
      <w:pPr>
        <w:pStyle w:val="Heading2"/>
      </w:pPr>
      <w:r>
        <w:t>TITRE CII - Principes generaux d application progressive</w:t>
      </w:r>
    </w:p>
    <w:p>
      <w:pPr>
        <w:pStyle w:val="Heading3"/>
      </w:pPr>
      <w:r>
        <w:t>Article 1001 - Objet - trois volets</w:t>
      </w:r>
    </w:p>
    <w:p>
      <w:r>
        <w:t>Le present article precise l objet des regles applicables a trois volets, continuites et competence applicable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1002 - Champ d application - trois volets</w:t>
      </w:r>
    </w:p>
    <w:p>
      <w:r>
        <w:t>Le present titre s applique a toutes les situations ou trois volets, continuites et competence applicable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1003 - Base legale - trois volets</w:t>
      </w:r>
    </w:p>
    <w:p>
      <w:r>
        <w:t>Toute intervention reglementaire relative a trois volets, continuites et competence applicable doit reposer sur une base legale claire, identifiable et publiee.</w:t>
      </w:r>
    </w:p>
    <w:p>
      <w:r>
        <w:t>Aucune pratique administrative, directive interne, fournisseur prive ou urgence artificielle ne peut remplacer cette base legale.</w:t>
      </w:r>
    </w:p>
    <w:p>
      <w:pPr>
        <w:pStyle w:val="Heading3"/>
      </w:pPr>
      <w:r>
        <w:t>Article 1004 - Obligation principale - trois volets</w:t>
      </w:r>
    </w:p>
    <w:p>
      <w:r>
        <w:t>L autorite competente doit appliquer les regles relatives a trois volets, continuites et competence applicable avec diligence, neutralite, competence et respect du citoyen.</w:t>
      </w:r>
    </w:p>
    <w:p>
      <w:r>
        <w:t>Elle doit documenter ses decisions, eviter les doublons, prevenir l arbitraire et assurer une application uniforme sans favoritisme.</w:t>
      </w:r>
    </w:p>
    <w:p>
      <w:pPr>
        <w:pStyle w:val="Heading3"/>
      </w:pPr>
      <w:r>
        <w:t>Article 1005 - Transparence - trois volets</w:t>
      </w:r>
    </w:p>
    <w:p>
      <w:r>
        <w:t>L autorite responsable doit publier les informations essentielles relatives a trois volets, continuites et competence applicable,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1006 - Proportionnalite - trois volets</w:t>
      </w:r>
    </w:p>
    <w:p>
      <w:r>
        <w:t>Les mesures applicables a trois volets, continuites et competence applicable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1007 - Limites - trois volets</w:t>
      </w:r>
    </w:p>
    <w:p>
      <w:r>
        <w:t>Le pouvoir reglementaire relatif a trois volets, continuites et competence applicable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1008 - Recours - trois volets</w:t>
      </w:r>
    </w:p>
    <w:p>
      <w:r>
        <w:t>Toute personne directement touchee par une regle relative a trois volets, continuites et competence applicable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1009 - Revision - trois volets</w:t>
      </w:r>
    </w:p>
    <w:p>
      <w:r>
        <w:t>Les regles relatives a trois volets, continuites et competence applicable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1010 - Principe final - trois volets</w:t>
      </w:r>
    </w:p>
    <w:p>
      <w:r>
        <w:t>Le principe final applicable au present titre impose que la regle relative a trois volets, continuites et competence applicable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CIII - Volet 1 - Quebec dans le Canada</w:t>
      </w:r>
    </w:p>
    <w:p>
      <w:pPr>
        <w:pStyle w:val="Heading3"/>
      </w:pPr>
      <w:r>
        <w:t>Article 1011 - Objet - application immediate et preparation souveraine non conflictuelle</w:t>
      </w:r>
    </w:p>
    <w:p>
      <w:r>
        <w:t>Le present article precise l objet des regles applicables a application immediate et preparation souveraine non conflictuelle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1012 - Champ d application - application immediate et preparation souveraine non conflictuelle</w:t>
      </w:r>
    </w:p>
    <w:p>
      <w:r>
        <w:t>Le present titre s applique a toutes les situations ou application immediate et preparation souveraine non conflictuelle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1013 - Base legale - application immediate et preparation souveraine non conflictuelle</w:t>
      </w:r>
    </w:p>
    <w:p>
      <w:r>
        <w:t>Toute intervention reglementaire relative a application immediate et preparation souveraine non conflictuelle doit reposer sur une base legale claire, identifiable et publiee.</w:t>
      </w:r>
    </w:p>
    <w:p>
      <w:r>
        <w:t>Aucune pratique administrative, directive interne, fournisseur prive ou urgence artificielle ne peut remplacer cette base legale.</w:t>
      </w:r>
    </w:p>
    <w:p>
      <w:pPr>
        <w:pStyle w:val="Heading3"/>
      </w:pPr>
      <w:r>
        <w:t>Article 1014 - Obligation principale - application immediate et preparation souveraine non conflictuelle</w:t>
      </w:r>
    </w:p>
    <w:p>
      <w:r>
        <w:t>L autorite competente doit appliquer les regles relatives a application immediate et preparation souveraine non conflictuelle avec diligence, neutralite, competence et respect du citoyen.</w:t>
      </w:r>
    </w:p>
    <w:p>
      <w:r>
        <w:t>Elle doit documenter ses decisions, eviter les doublons, prevenir l arbitraire et assurer une application uniforme sans favoritisme.</w:t>
      </w:r>
    </w:p>
    <w:p>
      <w:pPr>
        <w:pStyle w:val="Heading3"/>
      </w:pPr>
      <w:r>
        <w:t>Article 1015 - Transparence - application immediate et preparation souveraine non conflictuelle</w:t>
      </w:r>
    </w:p>
    <w:p>
      <w:r>
        <w:t>L autorite responsable doit publier les informations essentielles relatives a application immediate et preparation souveraine non conflictuelle,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1016 - Proportionnalite - application immediate et preparation souveraine non conflictuelle</w:t>
      </w:r>
    </w:p>
    <w:p>
      <w:r>
        <w:t>Les mesures applicables a application immediate et preparation souveraine non conflictuelle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1017 - Limites - application immediate et preparation souveraine non conflictuelle</w:t>
      </w:r>
    </w:p>
    <w:p>
      <w:r>
        <w:t>Le pouvoir reglementaire relatif a application immediate et preparation souveraine non conflictuelle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1018 - Recours - application immediate et preparation souveraine non conflictuelle</w:t>
      </w:r>
    </w:p>
    <w:p>
      <w:r>
        <w:t>Toute personne directement touchee par une regle relative a application immediate et preparation souveraine non conflictuelle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1019 - Revision - application immediate et preparation souveraine non conflictuelle</w:t>
      </w:r>
    </w:p>
    <w:p>
      <w:r>
        <w:t>Les regles relatives a application immediate et preparation souveraine non conflictuelle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1020 - Principe final - application immediate et preparation souveraine non conflictuelle</w:t>
      </w:r>
    </w:p>
    <w:p>
      <w:r>
        <w:t>Le principe final applicable au present titre impose que la regle relative a application immediate et preparation souveraine non conflictuelle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CIV - Reglements prioritaires avant la souverainete</w:t>
      </w:r>
    </w:p>
    <w:p>
      <w:pPr>
        <w:pStyle w:val="Heading3"/>
      </w:pPr>
      <w:r>
        <w:t>Article 1021 - Objet - transparence</w:t>
      </w:r>
    </w:p>
    <w:p>
      <w:r>
        <w:t>Le present article precise l objet des regles applicables a transparence, simplification et cybersecurite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1022 - Champ d application - transparence</w:t>
      </w:r>
    </w:p>
    <w:p>
      <w:r>
        <w:t>Le present titre s applique a toutes les situations ou transparence, simplification et cybersecurite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1023 - Base legale - transparence</w:t>
      </w:r>
    </w:p>
    <w:p>
      <w:r>
        <w:t>Toute intervention reglementaire relative a transparence, simplification et cybersecurite doit reposer sur une base legale claire, identifiable et publiee.</w:t>
      </w:r>
    </w:p>
    <w:p>
      <w:r>
        <w:t>Aucune pratique administrative, directive interne, fournisseur prive ou urgence artificielle ne peut remplacer cette base legale.</w:t>
      </w:r>
    </w:p>
    <w:p>
      <w:pPr>
        <w:pStyle w:val="Heading3"/>
      </w:pPr>
      <w:r>
        <w:t>Article 1024 - Obligation principale - transparence</w:t>
      </w:r>
    </w:p>
    <w:p>
      <w:r>
        <w:t>L autorite competente doit appliquer les regles relatives a transparence, simplification et cybersecurite avec diligence, neutralite, competence et respect du citoyen.</w:t>
      </w:r>
    </w:p>
    <w:p>
      <w:r>
        <w:t>Elle doit documenter ses decisions, eviter les doublons, prevenir l arbitraire et assurer une application uniforme sans favoritisme.</w:t>
      </w:r>
    </w:p>
    <w:p>
      <w:pPr>
        <w:pStyle w:val="Heading3"/>
      </w:pPr>
      <w:r>
        <w:t>Article 1025 - Transparence - transparence</w:t>
      </w:r>
    </w:p>
    <w:p>
      <w:r>
        <w:t>L autorite responsable doit publier les informations essentielles relatives a transparence, simplification et cybersecurite,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1026 - Proportionnalite - transparence</w:t>
      </w:r>
    </w:p>
    <w:p>
      <w:r>
        <w:t>Les mesures applicables a transparence, simplification et cybersecurite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1027 - Limites - transparence</w:t>
      </w:r>
    </w:p>
    <w:p>
      <w:r>
        <w:t>Le pouvoir reglementaire relatif a transparence, simplification et cybersecurite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1028 - Recours - transparence</w:t>
      </w:r>
    </w:p>
    <w:p>
      <w:r>
        <w:t>Toute personne directement touchee par une regle relative a transparence, simplification et cybersecurite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1029 - Revision - transparence</w:t>
      </w:r>
    </w:p>
    <w:p>
      <w:r>
        <w:t>Les regles relatives a transparence, simplification et cybersecurite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1030 - Principe final - transparence</w:t>
      </w:r>
    </w:p>
    <w:p>
      <w:r>
        <w:t>Le principe final applicable au present titre impose que la regle relative a transparence, simplification et cybersecurite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CV - Volet 2 - Quebec en transition</w:t>
      </w:r>
    </w:p>
    <w:p>
      <w:pPr>
        <w:pStyle w:val="Heading3"/>
      </w:pPr>
      <w:r>
        <w:t>Article 1031 - Objet - inventaire</w:t>
      </w:r>
    </w:p>
    <w:p>
      <w:r>
        <w:t>Le present article precise l objet des regles applicables a inventaire, continuites, reglements transitoires et services essentiels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1032 - Champ d application - inventaire</w:t>
      </w:r>
    </w:p>
    <w:p>
      <w:r>
        <w:t>Le present titre s applique a toutes les situations ou inventaire, continuites, reglements transitoires et services essentiels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1033 - Base legale - inventaire</w:t>
      </w:r>
    </w:p>
    <w:p>
      <w:r>
        <w:t>Toute intervention reglementaire relative a inventaire, continuites, reglements transitoires et services essentiels doit reposer sur une base legale claire, identifiable et publiee.</w:t>
      </w:r>
    </w:p>
    <w:p>
      <w:r>
        <w:t>Aucune pratique administrative, directive interne, fournisseur prive ou urgence artificielle ne peut remplacer cette base legale.</w:t>
      </w:r>
    </w:p>
    <w:p>
      <w:pPr>
        <w:pStyle w:val="Heading3"/>
      </w:pPr>
      <w:r>
        <w:t>Article 1034 - Obligation principale - inventaire</w:t>
      </w:r>
    </w:p>
    <w:p>
      <w:r>
        <w:t>L autorite competente doit appliquer les regles relatives a inventaire, continuites, reglements transitoires et services essentiels avec diligence, neutralite, competence et respect du citoyen.</w:t>
      </w:r>
    </w:p>
    <w:p>
      <w:r>
        <w:t>Elle doit documenter ses decisions, eviter les doublons, prevenir l arbitraire et assurer une application uniforme sans favoritisme.</w:t>
      </w:r>
    </w:p>
    <w:p>
      <w:pPr>
        <w:pStyle w:val="Heading3"/>
      </w:pPr>
      <w:r>
        <w:t>Article 1035 - Transparence - inventaire</w:t>
      </w:r>
    </w:p>
    <w:p>
      <w:r>
        <w:t>L autorite responsable doit publier les informations essentielles relatives a inventaire, continuites, reglements transitoires et services essentiels,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1036 - Proportionnalite - inventaire</w:t>
      </w:r>
    </w:p>
    <w:p>
      <w:r>
        <w:t>Les mesures applicables a inventaire, continuites, reglements transitoires et services essentiels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1037 - Limites - inventaire</w:t>
      </w:r>
    </w:p>
    <w:p>
      <w:r>
        <w:t>Le pouvoir reglementaire relatif a inventaire, continuites, reglements transitoires et services essentiels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1038 - Recours - inventaire</w:t>
      </w:r>
    </w:p>
    <w:p>
      <w:r>
        <w:t>Toute personne directement touchee par une regle relative a inventaire, continuites, reglements transitoires et services essentiels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1039 - Revision - inventaire</w:t>
      </w:r>
    </w:p>
    <w:p>
      <w:r>
        <w:t>Les regles relatives a inventaire, continuites, reglements transitoires et services essentiels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1040 - Principe final - inventaire</w:t>
      </w:r>
    </w:p>
    <w:p>
      <w:r>
        <w:t>Le principe final applicable au present titre impose que la regle relative a inventaire, continuites, reglements transitoires et services essentiels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CVI - Organes reglementaires de transition</w:t>
      </w:r>
    </w:p>
    <w:p>
      <w:pPr>
        <w:pStyle w:val="Heading3"/>
      </w:pPr>
      <w:r>
        <w:t>Article 1041 - Objet - comite</w:t>
      </w:r>
    </w:p>
    <w:p>
      <w:r>
        <w:t>Le present article precise l objet des regles applicables a comite, mandat, composition et rapports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1042 - Champ d application - comite</w:t>
      </w:r>
    </w:p>
    <w:p>
      <w:r>
        <w:t>Le present titre s applique a toutes les situations ou comite, mandat, composition et rapports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1043 - Base legale - comite</w:t>
      </w:r>
    </w:p>
    <w:p>
      <w:r>
        <w:t>Toute intervention reglementaire relative a comite, mandat, composition et rapports doit reposer sur une base legale claire, identifiable et publiee.</w:t>
      </w:r>
    </w:p>
    <w:p>
      <w:r>
        <w:t>Aucune pratique administrative, directive interne, fournisseur prive ou urgence artificielle ne peut remplacer cette base legale.</w:t>
      </w:r>
    </w:p>
    <w:p>
      <w:pPr>
        <w:pStyle w:val="Heading3"/>
      </w:pPr>
      <w:r>
        <w:t>Article 1044 - Obligation principale - comite</w:t>
      </w:r>
    </w:p>
    <w:p>
      <w:r>
        <w:t>L autorite competente doit appliquer les regles relatives a comite, mandat, composition et rapports avec diligence, neutralite, competence et respect du citoyen.</w:t>
      </w:r>
    </w:p>
    <w:p>
      <w:r>
        <w:t>Elle doit documenter ses decisions, eviter les doublons, prevenir l arbitraire et assurer une application uniforme sans favoritisme.</w:t>
      </w:r>
    </w:p>
    <w:p>
      <w:pPr>
        <w:pStyle w:val="Heading3"/>
      </w:pPr>
      <w:r>
        <w:t>Article 1045 - Transparence - comite</w:t>
      </w:r>
    </w:p>
    <w:p>
      <w:r>
        <w:t>L autorite responsable doit publier les informations essentielles relatives a comite, mandat, composition et rapports,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1046 - Proportionnalite - comite</w:t>
      </w:r>
    </w:p>
    <w:p>
      <w:r>
        <w:t>Les mesures applicables a comite, mandat, composition et rapports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1047 - Limites - comite</w:t>
      </w:r>
    </w:p>
    <w:p>
      <w:r>
        <w:t>Le pouvoir reglementaire relatif a comite, mandat, composition et rapports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1048 - Recours - comite</w:t>
      </w:r>
    </w:p>
    <w:p>
      <w:r>
        <w:t>Toute personne directement touchee par une regle relative a comite, mandat, composition et rapports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1049 - Revision - comite</w:t>
      </w:r>
    </w:p>
    <w:p>
      <w:r>
        <w:t>Les regles relatives a comite, mandat, composition et rapports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1050 - Principe final - comite</w:t>
      </w:r>
    </w:p>
    <w:p>
      <w:r>
        <w:t>Le principe final applicable au present titre impose que la regle relative a comite, mandat, composition et rapports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CVII - Reglements transitoires prioritaires</w:t>
      </w:r>
    </w:p>
    <w:p>
      <w:pPr>
        <w:pStyle w:val="Heading3"/>
      </w:pPr>
      <w:r>
        <w:t>Article 1051 - Objet - identite</w:t>
      </w:r>
    </w:p>
    <w:p>
      <w:r>
        <w:t>Le present article precise l objet des regles applicables a identite, fiscalite, frontieres, services, municipalites et travailleurs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1052 - Champ d application - identite</w:t>
      </w:r>
    </w:p>
    <w:p>
      <w:r>
        <w:t>Le present titre s applique a toutes les situations ou identite, fiscalite, frontieres, services, municipalites et travailleurs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1053 - Base legale - identite</w:t>
      </w:r>
    </w:p>
    <w:p>
      <w:r>
        <w:t>Toute intervention reglementaire relative a identite, fiscalite, frontieres, services, municipalites et travailleurs doit reposer sur une base legale claire, identifiable et publiee.</w:t>
      </w:r>
    </w:p>
    <w:p>
      <w:r>
        <w:t>Aucune pratique administrative, directive interne, fournisseur prive ou urgence artificielle ne peut remplacer cette base legale.</w:t>
      </w:r>
    </w:p>
    <w:p>
      <w:pPr>
        <w:pStyle w:val="Heading3"/>
      </w:pPr>
      <w:r>
        <w:t>Article 1054 - Obligation principale - identite</w:t>
      </w:r>
    </w:p>
    <w:p>
      <w:r>
        <w:t>L autorite competente doit appliquer les regles relatives a identite, fiscalite, frontieres, services, municipalites et travailleurs avec diligence, neutralite, competence et respect du citoyen.</w:t>
      </w:r>
    </w:p>
    <w:p>
      <w:r>
        <w:t>Elle doit documenter ses decisions, eviter les doublons, prevenir l arbitraire et assurer une application uniforme sans favoritisme.</w:t>
      </w:r>
    </w:p>
    <w:p>
      <w:pPr>
        <w:pStyle w:val="Heading3"/>
      </w:pPr>
      <w:r>
        <w:t>Article 1055 - Transparence - identite</w:t>
      </w:r>
    </w:p>
    <w:p>
      <w:r>
        <w:t>L autorite responsable doit publier les informations essentielles relatives a identite, fiscalite, frontieres, services, municipalites et travailleurs,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1056 - Proportionnalite - identite</w:t>
      </w:r>
    </w:p>
    <w:p>
      <w:r>
        <w:t>Les mesures applicables a identite, fiscalite, frontieres, services, municipalites et travailleurs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1057 - Limites - identite</w:t>
      </w:r>
    </w:p>
    <w:p>
      <w:r>
        <w:t>Le pouvoir reglementaire relatif a identite, fiscalite, frontieres, services, municipalites et travailleurs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1058 - Recours - identite</w:t>
      </w:r>
    </w:p>
    <w:p>
      <w:r>
        <w:t>Toute personne directement touchee par une regle relative a identite, fiscalite, frontieres, services, municipalites et travailleurs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1059 - Revision - identite</w:t>
      </w:r>
    </w:p>
    <w:p>
      <w:r>
        <w:t>Les regles relatives a identite, fiscalite, frontieres, services, municipalites et travailleurs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1060 - Principe final - identite</w:t>
      </w:r>
    </w:p>
    <w:p>
      <w:r>
        <w:t>Le principe final applicable au present titre impose que la regle relative a identite, fiscalite, frontieres, services, municipalites et travailleurs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CVIII - Volet 3 - Quebec pays souverain</w:t>
      </w:r>
    </w:p>
    <w:p>
      <w:pPr>
        <w:pStyle w:val="Heading3"/>
      </w:pPr>
      <w:r>
        <w:t>Article 1061 - Objet - application complete</w:t>
      </w:r>
    </w:p>
    <w:p>
      <w:r>
        <w:t>Le present article precise l objet des regles applicables a application complete, registre national et revision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1062 - Champ d application - application complete</w:t>
      </w:r>
    </w:p>
    <w:p>
      <w:r>
        <w:t>Le present titre s applique a toutes les situations ou application complete, registre national et revision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1063 - Base legale - application complete</w:t>
      </w:r>
    </w:p>
    <w:p>
      <w:r>
        <w:t>Toute intervention reglementaire relative a application complete, registre national et revision doit reposer sur une base legale claire, identifiable et publiee.</w:t>
      </w:r>
    </w:p>
    <w:p>
      <w:r>
        <w:t>Aucune pratique administrative, directive interne, fournisseur prive ou urgence artificielle ne peut remplacer cette base legale.</w:t>
      </w:r>
    </w:p>
    <w:p>
      <w:pPr>
        <w:pStyle w:val="Heading3"/>
      </w:pPr>
      <w:r>
        <w:t>Article 1064 - Obligation principale - application complete</w:t>
      </w:r>
    </w:p>
    <w:p>
      <w:r>
        <w:t>L autorite competente doit appliquer les regles relatives a application complete, registre national et revision avec diligence, neutralite, competence et respect du citoyen.</w:t>
      </w:r>
    </w:p>
    <w:p>
      <w:r>
        <w:t>Elle doit documenter ses decisions, eviter les doublons, prevenir l arbitraire et assurer une application uniforme sans favoritisme.</w:t>
      </w:r>
    </w:p>
    <w:p>
      <w:pPr>
        <w:pStyle w:val="Heading3"/>
      </w:pPr>
      <w:r>
        <w:t>Article 1065 - Transparence - application complete</w:t>
      </w:r>
    </w:p>
    <w:p>
      <w:r>
        <w:t>L autorite responsable doit publier les informations essentielles relatives a application complete, registre national et revision,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1066 - Proportionnalite - application complete</w:t>
      </w:r>
    </w:p>
    <w:p>
      <w:r>
        <w:t>Les mesures applicables a application complete, registre national et revision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1067 - Limites - application complete</w:t>
      </w:r>
    </w:p>
    <w:p>
      <w:r>
        <w:t>Le pouvoir reglementaire relatif a application complete, registre national et revision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1068 - Recours - application complete</w:t>
      </w:r>
    </w:p>
    <w:p>
      <w:r>
        <w:t>Toute personne directement touchee par une regle relative a application complete, registre national et revision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1069 - Revision - application complete</w:t>
      </w:r>
    </w:p>
    <w:p>
      <w:r>
        <w:t>Les regles relatives a application complete, registre national et revision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1070 - Principe final - application complete</w:t>
      </w:r>
    </w:p>
    <w:p>
      <w:r>
        <w:t>Le principe final applicable au present titre impose que la regle relative a application complete, registre national et revision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CIX - Competences nouvelles du Quebec souverain</w:t>
      </w:r>
    </w:p>
    <w:p>
      <w:pPr>
        <w:pStyle w:val="Heading3"/>
      </w:pPr>
      <w:r>
        <w:t>Article 1071 - Objet - frontieres</w:t>
      </w:r>
    </w:p>
    <w:p>
      <w:r>
        <w:t>Le present article precise l objet des regles applicables a frontieres, douanes, immigration, citoyennete et commerce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1072 - Champ d application - frontieres</w:t>
      </w:r>
    </w:p>
    <w:p>
      <w:r>
        <w:t>Le present titre s applique a toutes les situations ou frontieres, douanes, immigration, citoyennete et commerce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1073 - Base legale - frontieres</w:t>
      </w:r>
    </w:p>
    <w:p>
      <w:r>
        <w:t>Toute intervention reglementaire relative a frontieres, douanes, immigration, citoyennete et commerce doit reposer sur une base legale claire, identifiable et publiee.</w:t>
      </w:r>
    </w:p>
    <w:p>
      <w:r>
        <w:t>Aucune pratique administrative, directive interne, fournisseur prive ou urgence artificielle ne peut remplacer cette base legale.</w:t>
      </w:r>
    </w:p>
    <w:p>
      <w:pPr>
        <w:pStyle w:val="Heading3"/>
      </w:pPr>
      <w:r>
        <w:t>Article 1074 - Obligation principale - frontieres</w:t>
      </w:r>
    </w:p>
    <w:p>
      <w:r>
        <w:t>L autorite competente doit appliquer les regles relatives a frontieres, douanes, immigration, citoyennete et commerce avec diligence, neutralite, competence et respect du citoyen.</w:t>
      </w:r>
    </w:p>
    <w:p>
      <w:r>
        <w:t>Elle doit documenter ses decisions, eviter les doublons, prevenir l arbitraire et assurer une application uniforme sans favoritisme.</w:t>
      </w:r>
    </w:p>
    <w:p>
      <w:pPr>
        <w:pStyle w:val="Heading3"/>
      </w:pPr>
      <w:r>
        <w:t>Article 1075 - Transparence - frontieres</w:t>
      </w:r>
    </w:p>
    <w:p>
      <w:r>
        <w:t>L autorite responsable doit publier les informations essentielles relatives a frontieres, douanes, immigration, citoyennete et commerce,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1076 - Proportionnalite - frontieres</w:t>
      </w:r>
    </w:p>
    <w:p>
      <w:r>
        <w:t>Les mesures applicables a frontieres, douanes, immigration, citoyennete et commerce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1077 - Limites - frontieres</w:t>
      </w:r>
    </w:p>
    <w:p>
      <w:r>
        <w:t>Le pouvoir reglementaire relatif a frontieres, douanes, immigration, citoyennete et commerce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1078 - Recours - frontieres</w:t>
      </w:r>
    </w:p>
    <w:p>
      <w:r>
        <w:t>Toute personne directement touchee par une regle relative a frontieres, douanes, immigration, citoyennete et commerce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1079 - Revision - frontieres</w:t>
      </w:r>
    </w:p>
    <w:p>
      <w:r>
        <w:t>Les regles relatives a frontieres, douanes, immigration, citoyennete et commerce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1080 - Principe final - frontieres</w:t>
      </w:r>
    </w:p>
    <w:p>
      <w:r>
        <w:t>Le principe final applicable au present titre impose que la regle relative a frontieres, douanes, immigration, citoyennete et commerce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 - Concordance entre les trois volets</w:t>
      </w:r>
    </w:p>
    <w:p>
      <w:pPr>
        <w:pStyle w:val="Heading3"/>
      </w:pPr>
      <w:r>
        <w:t>Article 1081 - Objet - statut d application</w:t>
      </w:r>
    </w:p>
    <w:p>
      <w:r>
        <w:t>Le present article precise l objet des regles applicables a statut d application, echeanciers et version citoyenne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1082 - Champ d application - statut d application</w:t>
      </w:r>
    </w:p>
    <w:p>
      <w:r>
        <w:t>Le present titre s applique a toutes les situations ou statut d application, echeanciers et version citoyenne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1083 - Base legale - statut d application</w:t>
      </w:r>
    </w:p>
    <w:p>
      <w:r>
        <w:t>Toute intervention reglementaire relative a statut d application, echeanciers et version citoyenne doit reposer sur une base legale claire, identifiable et publiee.</w:t>
      </w:r>
    </w:p>
    <w:p>
      <w:r>
        <w:t>Aucune pratique administrative, directive interne, fournisseur prive ou urgence artificielle ne peut remplacer cette base legale.</w:t>
      </w:r>
    </w:p>
    <w:p>
      <w:pPr>
        <w:pStyle w:val="Heading3"/>
      </w:pPr>
      <w:r>
        <w:t>Article 1084 - Obligation principale - statut d application</w:t>
      </w:r>
    </w:p>
    <w:p>
      <w:r>
        <w:t>L autorite competente doit appliquer les regles relatives a statut d application, echeanciers et version citoyenne avec diligence, neutralite, competence et respect du citoyen.</w:t>
      </w:r>
    </w:p>
    <w:p>
      <w:r>
        <w:t>Elle doit documenter ses decisions, eviter les doublons, prevenir l arbitraire et assurer une application uniforme sans favoritisme.</w:t>
      </w:r>
    </w:p>
    <w:p>
      <w:pPr>
        <w:pStyle w:val="Heading3"/>
      </w:pPr>
      <w:r>
        <w:t>Article 1085 - Transparence - statut d application</w:t>
      </w:r>
    </w:p>
    <w:p>
      <w:r>
        <w:t>L autorite responsable doit publier les informations essentielles relatives a statut d application, echeanciers et version citoyenne,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1086 - Proportionnalite - statut d application</w:t>
      </w:r>
    </w:p>
    <w:p>
      <w:r>
        <w:t>Les mesures applicables a statut d application, echeanciers et version citoyenne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1087 - Limites - statut d application</w:t>
      </w:r>
    </w:p>
    <w:p>
      <w:r>
        <w:t>Le pouvoir reglementaire relatif a statut d application, echeanciers et version citoyenne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1088 - Recours - statut d application</w:t>
      </w:r>
    </w:p>
    <w:p>
      <w:r>
        <w:t>Toute personne directement touchee par une regle relative a statut d application, echeanciers et version citoyenne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1089 - Revision - statut d application</w:t>
      </w:r>
    </w:p>
    <w:p>
      <w:r>
        <w:t>Les regles relatives a statut d application, echeanciers et version citoyenne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1090 - Principe final - statut d application</w:t>
      </w:r>
    </w:p>
    <w:p>
      <w:r>
        <w:t>Le principe final applicable au present titre impose que la regle relative a statut d application, echeanciers et version citoyenne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CXI - Protection contre le contournement par la transition</w:t>
      </w:r>
    </w:p>
    <w:p>
      <w:pPr>
        <w:pStyle w:val="Heading3"/>
      </w:pPr>
      <w:r>
        <w:t>Article 1091 - Objet - pouvoirs temporaires</w:t>
      </w:r>
    </w:p>
    <w:p>
      <w:r>
        <w:t>Le present article precise l objet des regles applicables a pouvoirs temporaires, recours, couts et audit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1092 - Champ d application - pouvoirs temporaires</w:t>
      </w:r>
    </w:p>
    <w:p>
      <w:r>
        <w:t>Le present titre s applique a toutes les situations ou pouvoirs temporaires, recours, couts et audit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1093 - Base legale - pouvoirs temporaires</w:t>
      </w:r>
    </w:p>
    <w:p>
      <w:r>
        <w:t>Toute intervention reglementaire relative a pouvoirs temporaires, recours, couts et audit doit reposer sur une base legale claire, identifiable et publiee.</w:t>
      </w:r>
    </w:p>
    <w:p>
      <w:r>
        <w:t>Aucune pratique administrative, directive interne, fournisseur prive ou urgence artificielle ne peut remplacer cette base legale.</w:t>
      </w:r>
    </w:p>
    <w:p>
      <w:pPr>
        <w:pStyle w:val="Heading3"/>
      </w:pPr>
      <w:r>
        <w:t>Article 1094 - Obligation principale - pouvoirs temporaires</w:t>
      </w:r>
    </w:p>
    <w:p>
      <w:r>
        <w:t>L autorite competente doit appliquer les regles relatives a pouvoirs temporaires, recours, couts et audit avec diligence, neutralite, competence et respect du citoyen.</w:t>
      </w:r>
    </w:p>
    <w:p>
      <w:r>
        <w:t>Elle doit documenter ses decisions, eviter les doublons, prevenir l arbitraire et assurer une application uniforme sans favoritisme.</w:t>
      </w:r>
    </w:p>
    <w:p>
      <w:pPr>
        <w:pStyle w:val="Heading3"/>
      </w:pPr>
      <w:r>
        <w:t>Article 1095 - Transparence - pouvoirs temporaires</w:t>
      </w:r>
    </w:p>
    <w:p>
      <w:r>
        <w:t>L autorite responsable doit publier les informations essentielles relatives a pouvoirs temporaires, recours, couts et audit,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1096 - Proportionnalite - pouvoirs temporaires</w:t>
      </w:r>
    </w:p>
    <w:p>
      <w:r>
        <w:t>Les mesures applicables a pouvoirs temporaires, recours, couts et audit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1097 - Limites - pouvoirs temporaires</w:t>
      </w:r>
    </w:p>
    <w:p>
      <w:r>
        <w:t>Le pouvoir reglementaire relatif a pouvoirs temporaires, recours, couts et audit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1098 - Recours - pouvoirs temporaires</w:t>
      </w:r>
    </w:p>
    <w:p>
      <w:r>
        <w:t>Toute personne directement touchee par une regle relative a pouvoirs temporaires, recours, couts et audit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1099 - Revision - pouvoirs temporaires</w:t>
      </w:r>
    </w:p>
    <w:p>
      <w:r>
        <w:t>Les regles relatives a pouvoirs temporaires, recours, couts et audit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1100 - Principe final du Bloc 11</w:t>
      </w:r>
    </w:p>
    <w:p>
      <w:r>
        <w:t>Le principe final applicable au present titre impose que la regle relative a pouvoirs temporaires, recours, couts et audit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1"/>
      </w:pPr>
      <w:r>
        <w:t>BLOC 12 - DISPOSITIONS FINALES ET CONSOLIDATION</w:t>
      </w:r>
    </w:p>
    <w:p>
      <w:r>
        <w:t>Consolidation officielle, registre national, table de reperage, index analytique, table de concordance, revision periodique et cloture.</w:t>
      </w:r>
    </w:p>
    <w:p>
      <w:pPr>
        <w:pStyle w:val="Heading1"/>
      </w:pPr>
      <w:r>
        <w:t>LIVRE XII</w:t>
      </w:r>
    </w:p>
    <w:p>
      <w:pPr>
        <w:pStyle w:val="Heading2"/>
      </w:pPr>
      <w:r>
        <w:t>TITRE CXII - Dispositions finales generales</w:t>
      </w:r>
    </w:p>
    <w:p>
      <w:pPr>
        <w:pStyle w:val="Heading3"/>
      </w:pPr>
      <w:r>
        <w:t>Article 1101 - Objet - application generale</w:t>
      </w:r>
    </w:p>
    <w:p>
      <w:r>
        <w:t>Le present article precise l objet des regles applicables a application generale, primauté et anti-contournement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1102 - Champ d application - application generale</w:t>
      </w:r>
    </w:p>
    <w:p>
      <w:r>
        <w:t>Le present titre s applique a toutes les situations ou application generale, primauté et anti-contournement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1103 - Base legale - application generale</w:t>
      </w:r>
    </w:p>
    <w:p>
      <w:r>
        <w:t>Toute intervention reglementaire relative a application generale, primauté et anti-contournement doit reposer sur une base legale claire, identifiable et publiee.</w:t>
      </w:r>
    </w:p>
    <w:p>
      <w:r>
        <w:t>Aucune pratique administrative, directive interne, fournisseur prive ou urgence artificielle ne peut remplacer cette base legale.</w:t>
      </w:r>
    </w:p>
    <w:p>
      <w:pPr>
        <w:pStyle w:val="Heading3"/>
      </w:pPr>
      <w:r>
        <w:t>Article 1104 - Obligation principale - application generale</w:t>
      </w:r>
    </w:p>
    <w:p>
      <w:r>
        <w:t>L autorite competente doit appliquer les regles relatives a application generale, primauté et anti-contournement avec diligence, neutralite, competence et respect du citoyen.</w:t>
      </w:r>
    </w:p>
    <w:p>
      <w:r>
        <w:t>Elle doit documenter ses decisions, eviter les doublons, prevenir l arbitraire et assurer une application uniforme sans favoritisme.</w:t>
      </w:r>
    </w:p>
    <w:p>
      <w:pPr>
        <w:pStyle w:val="Heading3"/>
      </w:pPr>
      <w:r>
        <w:t>Article 1105 - Transparence - application generale</w:t>
      </w:r>
    </w:p>
    <w:p>
      <w:r>
        <w:t>L autorite responsable doit publier les informations essentielles relatives a application generale, primauté et anti-contournement,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1106 - Proportionnalite - application generale</w:t>
      </w:r>
    </w:p>
    <w:p>
      <w:r>
        <w:t>Les mesures applicables a application generale, primauté et anti-contournement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1107 - Limites - application generale</w:t>
      </w:r>
    </w:p>
    <w:p>
      <w:r>
        <w:t>Le pouvoir reglementaire relatif a application generale, primauté et anti-contournement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1108 - Recours - application generale</w:t>
      </w:r>
    </w:p>
    <w:p>
      <w:r>
        <w:t>Toute personne directement touchee par une regle relative a application generale, primauté et anti-contournement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1109 - Revision - application generale</w:t>
      </w:r>
    </w:p>
    <w:p>
      <w:r>
        <w:t>Les regles relatives a application generale, primauté et anti-contournement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1110 - Principe final - application generale</w:t>
      </w:r>
    </w:p>
    <w:p>
      <w:r>
        <w:t>Le principe final applicable au present titre impose que la regle relative a application generale, primauté et anti-contournement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CXIII - Consolidation officielle des reglements</w:t>
      </w:r>
    </w:p>
    <w:p>
      <w:pPr>
        <w:pStyle w:val="Heading3"/>
      </w:pPr>
      <w:r>
        <w:t>Article 1111 - Objet - registre national</w:t>
      </w:r>
    </w:p>
    <w:p>
      <w:r>
        <w:t>Le present article precise l objet des regles applicables a registre national, recherche, versions et fiabilite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1112 - Champ d application - registre national</w:t>
      </w:r>
    </w:p>
    <w:p>
      <w:r>
        <w:t>Le present titre s applique a toutes les situations ou registre national, recherche, versions et fiabilite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1113 - Base legale - registre national</w:t>
      </w:r>
    </w:p>
    <w:p>
      <w:r>
        <w:t>Toute intervention reglementaire relative a registre national, recherche, versions et fiabilite doit reposer sur une base legale claire, identifiable et publiee.</w:t>
      </w:r>
    </w:p>
    <w:p>
      <w:r>
        <w:t>Aucune pratique administrative, directive interne, fournisseur prive ou urgence artificielle ne peut remplacer cette base legale.</w:t>
      </w:r>
    </w:p>
    <w:p>
      <w:pPr>
        <w:ind w:left="360"/>
      </w:pPr>
      <w:r>
        <w:rPr>
          <w:b/>
        </w:rPr>
        <w:t xml:space="preserve">- </w:t>
      </w:r>
      <w:r>
        <w:t>texte en vigueur</w:t>
      </w:r>
    </w:p>
    <w:p>
      <w:pPr>
        <w:ind w:left="360"/>
      </w:pPr>
      <w:r>
        <w:rPr>
          <w:b/>
        </w:rPr>
        <w:t xml:space="preserve">- </w:t>
      </w:r>
      <w:r>
        <w:t>versions anterieures</w:t>
      </w:r>
    </w:p>
    <w:p>
      <w:pPr>
        <w:ind w:left="360"/>
      </w:pPr>
      <w:r>
        <w:rPr>
          <w:b/>
        </w:rPr>
        <w:t xml:space="preserve">- </w:t>
      </w:r>
      <w:r>
        <w:t>base legale</w:t>
      </w:r>
    </w:p>
    <w:p>
      <w:pPr>
        <w:ind w:left="360"/>
      </w:pPr>
      <w:r>
        <w:rPr>
          <w:b/>
        </w:rPr>
        <w:t xml:space="preserve">- </w:t>
      </w:r>
      <w:r>
        <w:t>analyses d impact</w:t>
      </w:r>
    </w:p>
    <w:p>
      <w:pPr>
        <w:ind w:left="360"/>
      </w:pPr>
      <w:r>
        <w:rPr>
          <w:b/>
        </w:rPr>
        <w:t xml:space="preserve">- </w:t>
      </w:r>
      <w:r>
        <w:t>tables de concordance</w:t>
      </w:r>
    </w:p>
    <w:p>
      <w:pPr>
        <w:pStyle w:val="Heading3"/>
      </w:pPr>
      <w:r>
        <w:t>Article 1114 - Obligation principale - registre national</w:t>
      </w:r>
    </w:p>
    <w:p>
      <w:r>
        <w:t>L autorite competente doit appliquer les regles relatives a registre national, recherche, versions et fiabilite avec diligence, neutralite, competence et respect du citoyen.</w:t>
      </w:r>
    </w:p>
    <w:p>
      <w:r>
        <w:t>Elle doit documenter ses decisions, eviter les doublons, prevenir l arbitraire et assurer une application uniforme sans favoritisme.</w:t>
      </w:r>
    </w:p>
    <w:p>
      <w:pPr>
        <w:pStyle w:val="Heading3"/>
      </w:pPr>
      <w:r>
        <w:t>Article 1115 - Transparence - registre national</w:t>
      </w:r>
    </w:p>
    <w:p>
      <w:r>
        <w:t>L autorite responsable doit publier les informations essentielles relatives a registre national, recherche, versions et fiabilite,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1116 - Proportionnalite - registre national</w:t>
      </w:r>
    </w:p>
    <w:p>
      <w:r>
        <w:t>Les mesures applicables a registre national, recherche, versions et fiabilite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1117 - Limites - registre national</w:t>
      </w:r>
    </w:p>
    <w:p>
      <w:r>
        <w:t>Le pouvoir reglementaire relatif a registre national, recherche, versions et fiabilite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1118 - Recours - registre national</w:t>
      </w:r>
    </w:p>
    <w:p>
      <w:r>
        <w:t>Toute personne directement touchee par une regle relative a registre national, recherche, versions et fiabilite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1119 - Revision - registre national</w:t>
      </w:r>
    </w:p>
    <w:p>
      <w:r>
        <w:t>Les regles relatives a registre national, recherche, versions et fiabilite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1120 - Principe final - registre national</w:t>
      </w:r>
    </w:p>
    <w:p>
      <w:r>
        <w:t>Le principe final applicable au present titre impose que la regle relative a registre national, recherche, versions et fiabilite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CXIV - Table de reperage officielle</w:t>
      </w:r>
    </w:p>
    <w:p>
      <w:pPr>
        <w:pStyle w:val="Heading3"/>
      </w:pPr>
      <w:r>
        <w:t>Article 1121 - Objet - organisation</w:t>
      </w:r>
    </w:p>
    <w:p>
      <w:r>
        <w:t>Le present article precise l objet des regles applicables a organisation, mise a jour et accessibilite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1122 - Champ d application - organisation</w:t>
      </w:r>
    </w:p>
    <w:p>
      <w:r>
        <w:t>Le present titre s applique a toutes les situations ou organisation, mise a jour et accessibilite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1123 - Base legale - organisation</w:t>
      </w:r>
    </w:p>
    <w:p>
      <w:r>
        <w:t>Toute intervention reglementaire relative a organisation, mise a jour et accessibilite doit reposer sur une base legale claire, identifiable et publiee.</w:t>
      </w:r>
    </w:p>
    <w:p>
      <w:r>
        <w:t>Aucune pratique administrative, directive interne, fournisseur prive ou urgence artificielle ne peut remplacer cette base legale.</w:t>
      </w:r>
    </w:p>
    <w:p>
      <w:pPr>
        <w:pStyle w:val="Heading3"/>
      </w:pPr>
      <w:r>
        <w:t>Article 1124 - Obligation principale - organisation</w:t>
      </w:r>
    </w:p>
    <w:p>
      <w:r>
        <w:t>L autorite competente doit appliquer les regles relatives a organisation, mise a jour et accessibilite avec diligence, neutralite, competence et respect du citoyen.</w:t>
      </w:r>
    </w:p>
    <w:p>
      <w:r>
        <w:t>Elle doit documenter ses decisions, eviter les doublons, prevenir l arbitraire et assurer une application uniforme sans favoritisme.</w:t>
      </w:r>
    </w:p>
    <w:p>
      <w:pPr>
        <w:pStyle w:val="Heading3"/>
      </w:pPr>
      <w:r>
        <w:t>Article 1125 - Transparence - organisation</w:t>
      </w:r>
    </w:p>
    <w:p>
      <w:r>
        <w:t>L autorite responsable doit publier les informations essentielles relatives a organisation, mise a jour et accessibilite,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2"/>
      </w:pPr>
      <w:r>
        <w:t>TITRE CXV - Index analytique officiel</w:t>
      </w:r>
    </w:p>
    <w:p>
      <w:pPr>
        <w:pStyle w:val="Heading3"/>
      </w:pPr>
      <w:r>
        <w:t>Article 1126 - Proportionnalite - index</w:t>
      </w:r>
    </w:p>
    <w:p>
      <w:r>
        <w:t>Les mesures applicables a index, contenu et mise a jour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1127 - Limites - index</w:t>
      </w:r>
    </w:p>
    <w:p>
      <w:r>
        <w:t>Le pouvoir reglementaire relatif a index, contenu et mise a jour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1128 - Recours - index</w:t>
      </w:r>
    </w:p>
    <w:p>
      <w:r>
        <w:t>Toute personne directement touchee par une regle relative a index, contenu et mise a jour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1129 - Revision - index</w:t>
      </w:r>
    </w:p>
    <w:p>
      <w:r>
        <w:t>Les regles relatives a index, contenu et mise a jour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1130 - Principe final - index</w:t>
      </w:r>
    </w:p>
    <w:p>
      <w:r>
        <w:t>Le principe final applicable au present titre impose que la regle relative a index, contenu et mise a jour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CXVI - Table de concordance normative</w:t>
      </w:r>
    </w:p>
    <w:p>
      <w:pPr>
        <w:pStyle w:val="Heading3"/>
      </w:pPr>
      <w:r>
        <w:t>Article 1131 - Objet - concordance</w:t>
      </w:r>
    </w:p>
    <w:p>
      <w:r>
        <w:t>Le present article precise l objet des regles applicables a concordance, conflits et mise a jour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1132 - Champ d application - concordance</w:t>
      </w:r>
    </w:p>
    <w:p>
      <w:r>
        <w:t>Le present titre s applique a toutes les situations ou concordance, conflits et mise a jour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1133 - Base legale - concordance</w:t>
      </w:r>
    </w:p>
    <w:p>
      <w:r>
        <w:t>Toute intervention reglementaire relative a concordance, conflits et mise a jour doit reposer sur une base legale claire, identifiable et publiee.</w:t>
      </w:r>
    </w:p>
    <w:p>
      <w:r>
        <w:t>Aucune pratique administrative, directive interne, fournisseur prive ou urgence artificielle ne peut remplacer cette base legale.</w:t>
      </w:r>
    </w:p>
    <w:p>
      <w:pPr>
        <w:pStyle w:val="Heading3"/>
      </w:pPr>
      <w:r>
        <w:t>Article 1134 - Obligation principale - concordance</w:t>
      </w:r>
    </w:p>
    <w:p>
      <w:r>
        <w:t>L autorite competente doit appliquer les regles relatives a concordance, conflits et mise a jour avec diligence, neutralite, competence et respect du citoyen.</w:t>
      </w:r>
    </w:p>
    <w:p>
      <w:r>
        <w:t>Elle doit documenter ses decisions, eviter les doublons, prevenir l arbitraire et assurer une application uniforme sans favoritisme.</w:t>
      </w:r>
    </w:p>
    <w:p>
      <w:pPr>
        <w:pStyle w:val="Heading3"/>
      </w:pPr>
      <w:r>
        <w:t>Article 1135 - Transparence - concordance</w:t>
      </w:r>
    </w:p>
    <w:p>
      <w:r>
        <w:t>L autorite responsable doit publier les informations essentielles relatives a concordance, conflits et mise a jour,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2"/>
      </w:pPr>
      <w:r>
        <w:t>TITRE CXVII - Revision periodique du cadre reglementaire</w:t>
      </w:r>
    </w:p>
    <w:p>
      <w:pPr>
        <w:pStyle w:val="Heading3"/>
      </w:pPr>
      <w:r>
        <w:t>Article 1136 - Proportionnalite - audits</w:t>
      </w:r>
    </w:p>
    <w:p>
      <w:r>
        <w:t>Les mesures applicables a audits, consultation, correctifs et accumulation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1137 - Limites - audits</w:t>
      </w:r>
    </w:p>
    <w:p>
      <w:r>
        <w:t>Le pouvoir reglementaire relatif a audits, consultation, correctifs et accumulation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1138 - Recours - audits</w:t>
      </w:r>
    </w:p>
    <w:p>
      <w:r>
        <w:t>Toute personne directement touchee par une regle relative a audits, consultation, correctifs et accumulation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1139 - Revision - audits</w:t>
      </w:r>
    </w:p>
    <w:p>
      <w:r>
        <w:t>Les regles relatives a audits, consultation, correctifs et accumulation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1140 - Principe final - audits</w:t>
      </w:r>
    </w:p>
    <w:p>
      <w:r>
        <w:t>Le principe final applicable au present titre impose que la regle relative a audits, consultation, correctifs et accumulation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3"/>
      </w:pPr>
      <w:r>
        <w:t>Article 1141 - Objet - audits</w:t>
      </w:r>
    </w:p>
    <w:p>
      <w:r>
        <w:t>Le present article precise l objet des regles applicables a audits, consultation, correctifs et accumulation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1142 - Champ d application - audits</w:t>
      </w:r>
    </w:p>
    <w:p>
      <w:r>
        <w:t>Le present titre s applique a toutes les situations ou audits, consultation, correctifs et accumulation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1143 - Base legale - audits</w:t>
      </w:r>
    </w:p>
    <w:p>
      <w:r>
        <w:t>Toute intervention reglementaire relative a audits, consultation, correctifs et accumulation doit reposer sur une base legale claire, identifiable et publiee.</w:t>
      </w:r>
    </w:p>
    <w:p>
      <w:r>
        <w:t>Aucune pratique administrative, directive interne, fournisseur prive ou urgence artificielle ne peut remplacer cette base legale.</w:t>
      </w:r>
    </w:p>
    <w:p>
      <w:pPr>
        <w:pStyle w:val="Heading3"/>
      </w:pPr>
      <w:r>
        <w:t>Article 1144 - Obligation principale - audits</w:t>
      </w:r>
    </w:p>
    <w:p>
      <w:r>
        <w:t>L autorite competente doit appliquer les regles relatives a audits, consultation, correctifs et accumulation avec diligence, neutralite, competence et respect du citoyen.</w:t>
      </w:r>
    </w:p>
    <w:p>
      <w:r>
        <w:t>Elle doit documenter ses decisions, eviter les doublons, prevenir l arbitraire et assurer une application uniforme sans favoritisme.</w:t>
      </w:r>
    </w:p>
    <w:p>
      <w:pPr>
        <w:pStyle w:val="Heading3"/>
      </w:pPr>
      <w:r>
        <w:t>Article 1145 - Transparence - audits</w:t>
      </w:r>
    </w:p>
    <w:p>
      <w:r>
        <w:t>L autorite responsable doit publier les informations essentielles relatives a audits, consultation, correctifs et accumulation,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1146 - Proportionnalite - audits</w:t>
      </w:r>
    </w:p>
    <w:p>
      <w:r>
        <w:t>Les mesures applicables a audits, consultation, correctifs et accumulation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1147 - Limites - audits</w:t>
      </w:r>
    </w:p>
    <w:p>
      <w:r>
        <w:t>Le pouvoir reglementaire relatif a audits, consultation, correctifs et accumulation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1148 - Recours - audits</w:t>
      </w:r>
    </w:p>
    <w:p>
      <w:r>
        <w:t>Toute personne directement touchee par une regle relative a audits, consultation, correctifs et accumulation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1149 - Revision - audits</w:t>
      </w:r>
    </w:p>
    <w:p>
      <w:r>
        <w:t>Les regles relatives a audits, consultation, correctifs et accumulation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1150 - Principe final - audits</w:t>
      </w:r>
    </w:p>
    <w:p>
      <w:r>
        <w:t>Le principe final applicable au present titre impose que la regle relative a audits, consultation, correctifs et accumulation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CXVIII - Clause de protection democratique</w:t>
      </w:r>
    </w:p>
    <w:p>
      <w:pPr>
        <w:pStyle w:val="Heading3"/>
      </w:pPr>
      <w:r>
        <w:t>Article 1151 - Objet - derive reglementaire</w:t>
      </w:r>
    </w:p>
    <w:p>
      <w:r>
        <w:t>Le present article precise l objet des regles applicables a derive reglementaire, gouvernement par reglement et recours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1152 - Champ d application - derive reglementaire</w:t>
      </w:r>
    </w:p>
    <w:p>
      <w:r>
        <w:t>Le present titre s applique a toutes les situations ou derive reglementaire, gouvernement par reglement et recours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1153 - Base legale - derive reglementaire</w:t>
      </w:r>
    </w:p>
    <w:p>
      <w:r>
        <w:t>Toute intervention reglementaire relative a derive reglementaire, gouvernement par reglement et recours doit reposer sur une base legale claire, identifiable et publiee.</w:t>
      </w:r>
    </w:p>
    <w:p>
      <w:r>
        <w:t>Aucune pratique administrative, directive interne, fournisseur prive ou urgence artificielle ne peut remplacer cette base legale.</w:t>
      </w:r>
    </w:p>
    <w:p>
      <w:pPr>
        <w:pStyle w:val="Heading3"/>
      </w:pPr>
      <w:r>
        <w:t>Article 1154 - Obligation principale - derive reglementaire</w:t>
      </w:r>
    </w:p>
    <w:p>
      <w:r>
        <w:t>L autorite competente doit appliquer les regles relatives a derive reglementaire, gouvernement par reglement et recours avec diligence, neutralite, competence et respect du citoyen.</w:t>
      </w:r>
    </w:p>
    <w:p>
      <w:r>
        <w:t>Elle doit documenter ses decisions, eviter les doublons, prevenir l arbitraire et assurer une application uniforme sans favoritisme.</w:t>
      </w:r>
    </w:p>
    <w:p>
      <w:pPr>
        <w:pStyle w:val="Heading3"/>
      </w:pPr>
      <w:r>
        <w:t>Article 1155 - Transparence - derive reglementaire</w:t>
      </w:r>
    </w:p>
    <w:p>
      <w:r>
        <w:t>L autorite responsable doit publier les informations essentielles relatives a derive reglementaire, gouvernement par reglement et recours,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1156 - Proportionnalite - derive reglementaire</w:t>
      </w:r>
    </w:p>
    <w:p>
      <w:r>
        <w:t>Les mesures applicables a derive reglementaire, gouvernement par reglement et recours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1157 - Limites - derive reglementaire</w:t>
      </w:r>
    </w:p>
    <w:p>
      <w:r>
        <w:t>Le pouvoir reglementaire relatif a derive reglementaire, gouvernement par reglement et recours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1158 - Recours - derive reglementaire</w:t>
      </w:r>
    </w:p>
    <w:p>
      <w:r>
        <w:t>Toute personne directement touchee par une regle relative a derive reglementaire, gouvernement par reglement et recours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1159 - Revision - derive reglementaire</w:t>
      </w:r>
    </w:p>
    <w:p>
      <w:r>
        <w:t>Les regles relatives a derive reglementaire, gouvernement par reglement et recours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1160 - Principe final - derive reglementaire</w:t>
      </w:r>
    </w:p>
    <w:p>
      <w:r>
        <w:t>Le principe final applicable au present titre impose que la regle relative a derive reglementaire, gouvernement par reglement et recours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pPr>
        <w:pStyle w:val="Heading2"/>
      </w:pPr>
      <w:r>
        <w:t>TITRE CXIX - Formule finale</w:t>
      </w:r>
    </w:p>
    <w:p>
      <w:pPr>
        <w:pStyle w:val="Heading3"/>
      </w:pPr>
      <w:r>
        <w:t>Article 1161 - Objet - adoption</w:t>
      </w:r>
    </w:p>
    <w:p>
      <w:r>
        <w:t>Le present article precise l objet des regles applicables a adoption, harmonisation, publication et cloture dans le cadre des Reglements du Quebec - Version Projet Nova.</w:t>
      </w:r>
    </w:p>
    <w:p>
      <w:r>
        <w:t>Cet objet doit toujours etre compris comme un mecanisme d application de la loi, et non comme une source autonome de pouvoir politique ou bureaucratique.</w:t>
      </w:r>
    </w:p>
    <w:p>
      <w:pPr>
        <w:pStyle w:val="Heading3"/>
      </w:pPr>
      <w:r>
        <w:t>Article 1162 - Champ d application - adoption</w:t>
      </w:r>
    </w:p>
    <w:p>
      <w:r>
        <w:t>Le present titre s applique a toutes les situations ou adoption, harmonisation, publication et cloture produit un effet juridique, administratif, financier, numerique, territorial ou democratique.</w:t>
      </w:r>
    </w:p>
    <w:p>
      <w:r>
        <w:t>Son application doit tenir compte de la competence de l autorite, du niveau normatif applicable et des protections particulieres prevues par les lois superieures.</w:t>
      </w:r>
    </w:p>
    <w:p>
      <w:pPr>
        <w:pStyle w:val="Heading3"/>
      </w:pPr>
      <w:r>
        <w:t>Article 1163 - Base legale - adoption</w:t>
      </w:r>
    </w:p>
    <w:p>
      <w:r>
        <w:t>Toute intervention reglementaire relative a adoption, harmonisation, publication et cloture doit reposer sur une base legale claire, identifiable et publiee.</w:t>
      </w:r>
    </w:p>
    <w:p>
      <w:r>
        <w:t>Aucune pratique administrative, directive interne, fournisseur prive ou urgence artificielle ne peut remplacer cette base legale.</w:t>
      </w:r>
    </w:p>
    <w:p>
      <w:pPr>
        <w:pStyle w:val="Heading3"/>
      </w:pPr>
      <w:r>
        <w:t>Article 1164 - Obligation principale - adoption</w:t>
      </w:r>
    </w:p>
    <w:p>
      <w:r>
        <w:t>L autorite competente doit appliquer les regles relatives a adoption, harmonisation, publication et cloture avec diligence, neutralite, competence et respect du citoyen.</w:t>
      </w:r>
    </w:p>
    <w:p>
      <w:r>
        <w:t>Elle doit documenter ses decisions, eviter les doublons, prevenir l arbitraire et assurer une application uniforme sans favoritisme.</w:t>
      </w:r>
    </w:p>
    <w:p>
      <w:pPr>
        <w:pStyle w:val="Heading3"/>
      </w:pPr>
      <w:r>
        <w:t>Article 1165 - Transparence - adoption</w:t>
      </w:r>
    </w:p>
    <w:p>
      <w:r>
        <w:t>L autorite responsable doit publier les informations essentielles relatives a adoption, harmonisation, publication et cloture, notamment les objectifs, les personnes visees, les obligations, les frais, les sanctions et les recours.</w:t>
      </w:r>
    </w:p>
    <w:p>
      <w:r>
        <w:t>Les exceptions a la transparence doivent etre limitees, motivees et compatibles avec la securite, la vie privee et l interet public.</w:t>
      </w:r>
    </w:p>
    <w:p>
      <w:pPr>
        <w:pStyle w:val="Heading3"/>
      </w:pPr>
      <w:r>
        <w:t>Article 1166 - Proportionnalite - adoption</w:t>
      </w:r>
    </w:p>
    <w:p>
      <w:r>
        <w:t>Les mesures applicables a adoption, harmonisation, publication et cloture doivent etre necessaires, proportionnees et limitees a ce qui est requis pour atteindre un objectif public legitime.</w:t>
      </w:r>
    </w:p>
    <w:p>
      <w:r>
        <w:t>Une contrainte moins lourde doit etre privilegiee lorsqu elle protege adequatement le public.</w:t>
      </w:r>
    </w:p>
    <w:p>
      <w:pPr>
        <w:pStyle w:val="Heading3"/>
      </w:pPr>
      <w:r>
        <w:t>Article 1167 - Limites - adoption</w:t>
      </w:r>
    </w:p>
    <w:p>
      <w:r>
        <w:t>Le pouvoir reglementaire relatif a adoption, harmonisation, publication et cloture ne peut etre utilise pour contourner la loi, creer des obligations cachees, instaurer des privileges ou reduire les droits du citoyen.</w:t>
      </w:r>
    </w:p>
    <w:p>
      <w:r>
        <w:t>Les limites doivent etre interpretees en faveur de l Etat de droit, de la clarte et de la responsabilite publique.</w:t>
      </w:r>
    </w:p>
    <w:p>
      <w:pPr>
        <w:pStyle w:val="Heading3"/>
      </w:pPr>
      <w:r>
        <w:t>Article 1168 - Recours - adoption</w:t>
      </w:r>
    </w:p>
    <w:p>
      <w:r>
        <w:t>Toute personne directement touchee par une regle relative a adoption, harmonisation, publication et cloture doit disposer d un recours accessible, comprehensible et effectif.</w:t>
      </w:r>
    </w:p>
    <w:p>
      <w:r>
        <w:t>Le recours doit permettre la correction d une erreur, la suspension d une mesure abusive, l annulation d une disposition illegale ou la reparation d un prejudice grave lorsque la loi le permet.</w:t>
      </w:r>
    </w:p>
    <w:p>
      <w:pPr>
        <w:pStyle w:val="Heading3"/>
      </w:pPr>
      <w:r>
        <w:t>Article 1169 - Revision - adoption</w:t>
      </w:r>
    </w:p>
    <w:p>
      <w:r>
        <w:t>Les regles relatives a adoption, harmonisation, publication et cloture doivent etre revues periodiquement afin de verifier leur utilite, leur cout, leur efficacite, leur compatibilite normative et leurs effets sur les citoyens.</w:t>
      </w:r>
    </w:p>
    <w:p>
      <w:r>
        <w:t>Les dispositions inutiles, contradictoires, obsolete ou abusives doivent etre simplifiees, modifiees ou abrogees.</w:t>
      </w:r>
    </w:p>
    <w:p>
      <w:pPr>
        <w:pStyle w:val="Heading3"/>
      </w:pPr>
      <w:r>
        <w:t>Article 1170 - Cloture officielle</w:t>
      </w:r>
    </w:p>
    <w:p>
      <w:r>
        <w:t>Le principe final applicable au present titre impose que la regle relative a adoption, harmonisation, publication et cloture demeure subordonnee a la loi, aux droits fondamentaux, a la transparence et au controle democratique.</w:t>
      </w:r>
    </w:p>
    <w:p>
      <w:r>
        <w:t>Toute application opaque, excessive, discriminatoire, arbitraire ou contraire aux normes superieures doit etre corrigee, suspendue ou annulee selon les mecanismes prevus par le droit du Projet Nova.</w:t>
      </w:r>
    </w:p>
    <w:p>
      <w:r>
        <w:br w:type="page"/>
      </w:r>
    </w:p>
    <w:p>
      <w:pPr>
        <w:pStyle w:val="Heading1"/>
      </w:pPr>
      <w:r>
        <w:t>Index analytique officiel</w:t>
      </w:r>
    </w:p>
    <w:p>
      <w:r>
        <w:rPr>
          <w:b/>
        </w:rPr>
        <w:t xml:space="preserve">Acces a l information : </w:t>
      </w:r>
      <w:r>
        <w:t>Voir publication, registre reglementaire, transparence, consultation, version citoyenne.</w:t>
      </w:r>
    </w:p>
    <w:p>
      <w:r>
        <w:rPr>
          <w:b/>
        </w:rPr>
        <w:t xml:space="preserve">Analyse d impact : </w:t>
      </w:r>
      <w:r>
        <w:t>Voir couts, droits fondamentaux, donnees personnelles, petites entreprises, regions, cybersecurite.</w:t>
      </w:r>
    </w:p>
    <w:p>
      <w:r>
        <w:rPr>
          <w:b/>
        </w:rPr>
        <w:t xml:space="preserve">Annulation : </w:t>
      </w:r>
      <w:r>
        <w:t>Voir controle de legalite, controle constitutionnel, suspension, recours citoyen.</w:t>
      </w:r>
    </w:p>
    <w:p>
      <w:r>
        <w:rPr>
          <w:b/>
        </w:rPr>
        <w:t xml:space="preserve">Autorisation administrative : </w:t>
      </w:r>
      <w:r>
        <w:t>Voir permis, licence, formulaire, delai, refus, recours.</w:t>
      </w:r>
    </w:p>
    <w:p>
      <w:r>
        <w:rPr>
          <w:b/>
        </w:rPr>
        <w:t xml:space="preserve">Base legale : </w:t>
      </w:r>
      <w:r>
        <w:t>Voir competence reglementaire, hierarchie normative, reglement sans mandat.</w:t>
      </w:r>
    </w:p>
    <w:p>
      <w:r>
        <w:rPr>
          <w:b/>
        </w:rPr>
        <w:t xml:space="preserve">Biometrie : </w:t>
      </w:r>
      <w:r>
        <w:t>Voir identite numerique, surveillance, donnees sensibles.</w:t>
      </w:r>
    </w:p>
    <w:p>
      <w:r>
        <w:rPr>
          <w:b/>
        </w:rPr>
        <w:t xml:space="preserve">Catastrophe : </w:t>
      </w:r>
      <w:r>
        <w:t>Voir reglement d urgence, sinistre, continuite administrative, requisition.</w:t>
      </w:r>
    </w:p>
    <w:p>
      <w:r>
        <w:rPr>
          <w:b/>
        </w:rPr>
        <w:t xml:space="preserve">Consultation publique : </w:t>
      </w:r>
      <w:r>
        <w:t>Voir avis public, observations, rapport de consultation, consultation locale.</w:t>
      </w:r>
    </w:p>
    <w:p>
      <w:r>
        <w:rPr>
          <w:b/>
        </w:rPr>
        <w:t xml:space="preserve">Cybersecurite : </w:t>
      </w:r>
      <w:r>
        <w:t>Voir systemes numeriques, donnees sensibles, infrastructures critiques, incidents.</w:t>
      </w:r>
    </w:p>
    <w:p>
      <w:r>
        <w:rPr>
          <w:b/>
        </w:rPr>
        <w:t xml:space="preserve">Donnees personnelles : </w:t>
      </w:r>
      <w:r>
        <w:t>Voir finalite, minimisation, consentement, conservation, acces, correction.</w:t>
      </w:r>
    </w:p>
    <w:p>
      <w:r>
        <w:rPr>
          <w:b/>
        </w:rPr>
        <w:t xml:space="preserve">Eau : </w:t>
      </w:r>
      <w:r>
        <w:t>Voir ressources, qualite, bassins versants, priorite a l eau potable.</w:t>
      </w:r>
    </w:p>
    <w:p>
      <w:r>
        <w:rPr>
          <w:b/>
        </w:rPr>
        <w:t xml:space="preserve">Energie : </w:t>
      </w:r>
      <w:r>
        <w:t>Voir securite energetique, tarifs, infrastructures critiques, consommateurs.</w:t>
      </w:r>
    </w:p>
    <w:p>
      <w:r>
        <w:rPr>
          <w:b/>
        </w:rPr>
        <w:t xml:space="preserve">Frais administratifs : </w:t>
      </w:r>
      <w:r>
        <w:t>Voir legalite financiere, cout reel, remboursement, registre des frais.</w:t>
      </w:r>
    </w:p>
    <w:p>
      <w:r>
        <w:rPr>
          <w:b/>
        </w:rPr>
        <w:t xml:space="preserve">Guichet unique : </w:t>
      </w:r>
      <w:r>
        <w:t>Voir permis, autorisations, demarches, interoperabilite, suivi citoyen.</w:t>
      </w:r>
    </w:p>
    <w:p>
      <w:r>
        <w:rPr>
          <w:b/>
        </w:rPr>
        <w:t xml:space="preserve">Identite numerique : </w:t>
      </w:r>
      <w:r>
        <w:t>Voir controle citoyen, securite renforcee, usurpation, credit social interdit.</w:t>
      </w:r>
    </w:p>
    <w:p>
      <w:r>
        <w:rPr>
          <w:b/>
        </w:rPr>
        <w:t xml:space="preserve">Inspection : </w:t>
      </w:r>
      <w:r>
        <w:t>Voir pouvoirs, rapport, correction avant sanction, droit au rapport.</w:t>
      </w:r>
    </w:p>
    <w:p>
      <w:r>
        <w:rPr>
          <w:b/>
        </w:rPr>
        <w:t xml:space="preserve">Intelligence artificielle : </w:t>
      </w:r>
      <w:r>
        <w:t>Voir decision opaque, supervision humaine, audit algorithmique, biais.</w:t>
      </w:r>
    </w:p>
    <w:p>
      <w:r>
        <w:rPr>
          <w:b/>
        </w:rPr>
        <w:t xml:space="preserve">Municipalites : </w:t>
      </w:r>
      <w:r>
        <w:t>Voir reglements municipaux, urbanisme, zonage, consultations locales, referendums.</w:t>
      </w:r>
    </w:p>
    <w:p>
      <w:r>
        <w:rPr>
          <w:b/>
        </w:rPr>
        <w:t xml:space="preserve">Permis : </w:t>
      </w:r>
      <w:r>
        <w:t>Voir liberte reglementaire, demande, formulaire, delais, refus, recours.</w:t>
      </w:r>
    </w:p>
    <w:p>
      <w:r>
        <w:rPr>
          <w:b/>
        </w:rPr>
        <w:t xml:space="preserve">Privileges caches : </w:t>
      </w:r>
      <w:r>
        <w:t>Voir capture reglementaire, fournisseur favorise, barriere a l entree, audit.</w:t>
      </w:r>
    </w:p>
    <w:p>
      <w:r>
        <w:rPr>
          <w:b/>
        </w:rPr>
        <w:t xml:space="preserve">Publication officielle : </w:t>
      </w:r>
      <w:r>
        <w:t>Voir registre national, opposabilite, version consolidee, version comparative.</w:t>
      </w:r>
    </w:p>
    <w:p>
      <w:r>
        <w:rPr>
          <w:b/>
        </w:rPr>
        <w:t xml:space="preserve">Recours citoyen : </w:t>
      </w:r>
      <w:r>
        <w:t>Voir contestation, suspension, annulation, recours collectif, interet public.</w:t>
      </w:r>
    </w:p>
    <w:p>
      <w:r>
        <w:rPr>
          <w:b/>
        </w:rPr>
        <w:t xml:space="preserve">Reglement d urgence : </w:t>
      </w:r>
      <w:r>
        <w:t>Voir urgence reelle, duree limitee, controle democratique, fin de l urgence.</w:t>
      </w:r>
    </w:p>
    <w:p>
      <w:r>
        <w:rPr>
          <w:b/>
        </w:rPr>
        <w:t xml:space="preserve">Sanctions administratives : </w:t>
      </w:r>
      <w:r>
        <w:t>Voir base legale, proportionnalite, gradation, distinction erreur/fraude.</w:t>
      </w:r>
    </w:p>
    <w:p>
      <w:r>
        <w:rPr>
          <w:b/>
        </w:rPr>
        <w:t xml:space="preserve">Surveillance administrative : </w:t>
      </w:r>
      <w:r>
        <w:t>Voir surveillance generalisee interdite, biometrie, geolocalisation.</w:t>
      </w:r>
    </w:p>
    <w:p>
      <w:r>
        <w:rPr>
          <w:b/>
        </w:rPr>
        <w:t xml:space="preserve">Taxes deguisees : </w:t>
      </w:r>
      <w:r>
        <w:t>Voir frais administratifs, prelevement, legalite financiere, controle.</w:t>
      </w:r>
    </w:p>
    <w:p>
      <w:r>
        <w:rPr>
          <w:b/>
        </w:rPr>
        <w:t xml:space="preserve">Transition nationale : </w:t>
      </w:r>
      <w:r>
        <w:t>Voir trois volets, Quebec dans le Canada, Quebec en transition, Quebec souverain.</w:t>
      </w:r>
    </w:p>
    <w:p>
      <w:r>
        <w:rPr>
          <w:b/>
        </w:rPr>
        <w:t xml:space="preserve">Urbanisme : </w:t>
      </w:r>
      <w:r>
        <w:t>Voir zonage, permis locaux, logement, consultation, modification du zonage.</w:t>
      </w:r>
    </w:p>
    <w:p>
      <w:r>
        <w:rPr>
          <w:b/>
        </w:rPr>
        <w:t xml:space="preserve">Vote numerique : </w:t>
      </w:r>
      <w:r>
        <w:t>Voir secret du vote, verificabilite, autorite electorale independante, audit public.</w:t>
      </w:r>
    </w:p>
    <w:p>
      <w:r>
        <w:br w:type="page"/>
      </w:r>
    </w:p>
    <w:p>
      <w:pPr>
        <w:pStyle w:val="Heading1"/>
      </w:pPr>
      <w:r>
        <w:t>Table de concordance normative</w:t>
      </w:r>
    </w:p>
    <w:p>
      <w:pPr>
        <w:pStyle w:val="Heading2"/>
      </w:pPr>
      <w:r>
        <w:t>Constitution du Quebec - Version Projet Nova</w:t>
      </w:r>
    </w:p>
    <w:p>
      <w:r>
        <w:t>souverainete populaire, Etat de droit, hierarchie des normes, droits fondamentaux, transparence, responsabilite publique, independance electorale, interdiction du contournement, urgence permanente interdite, souverainete numerique et continuite de l Etat.</w:t>
      </w:r>
    </w:p>
    <w:p>
      <w:pPr>
        <w:pStyle w:val="Heading2"/>
      </w:pPr>
      <w:r>
        <w:t>Lois organiques du Quebec - Version Projet Nova</w:t>
      </w:r>
    </w:p>
    <w:p>
      <w:r>
        <w:t>independance des autorites electorales, recours citoyens, controles, referendums, integrite publique, audits, finances publiques, cybersecurite institutionnelle et transition nationale.</w:t>
      </w:r>
    </w:p>
    <w:p>
      <w:pPr>
        <w:pStyle w:val="Heading2"/>
      </w:pPr>
      <w:r>
        <w:t>Lois ordinaires du Quebec - Version Projet Nova</w:t>
      </w:r>
    </w:p>
    <w:p>
      <w:r>
        <w:t>services publics, travail, sante, education, famille, securite publique, environnement, fiscalite, municipalites, infrastructures et demarches citoyennes.</w:t>
      </w:r>
    </w:p>
    <w:p>
      <w:pPr>
        <w:pStyle w:val="Heading2"/>
      </w:pPr>
      <w:r>
        <w:t>Lois administratives du Quebec - Version Projet Nova</w:t>
      </w:r>
    </w:p>
    <w:p>
      <w:r>
        <w:t>bonne administration, clarte des decisions, delais raisonnables, acces a l information, archives, permis, sanctions, contrats, finances administratives, guichet unique, municipalites, cybersecurite, urgences et trois volets.</w:t>
      </w:r>
    </w:p>
    <w:p>
      <w:pPr>
        <w:pStyle w:val="Heading2"/>
      </w:pPr>
      <w:r>
        <w:t>Trois volets du Projet Nova</w:t>
      </w:r>
    </w:p>
    <w:p>
      <w:r>
        <w:t>application immediate dans les competences actuelles, preparation transitoire, continuite juridique et application complete lorsque le Quebec devient pays souverain.</w:t>
      </w:r>
    </w:p>
    <w:p>
      <w:r>
        <w:br w:type="page"/>
      </w:r>
    </w:p>
    <w:p>
      <w:pPr>
        <w:pStyle w:val="Heading1"/>
      </w:pPr>
      <w:r>
        <w:t>Formule finale</w:t>
      </w:r>
    </w:p>
    <w:p>
      <w:pPr>
        <w:pStyle w:val="Heading3"/>
      </w:pPr>
      <w:r>
        <w:t>Article 1161 - Adoption du cadre reglementaire</w:t>
      </w:r>
    </w:p>
    <w:p>
      <w:r>
        <w:t>L autorite competente doit appliquer les regles relatives a la formule finale du cadre reglementaire avec diligence, neutralite, competence et respect du citoyen.</w:t>
      </w:r>
    </w:p>
    <w:p>
      <w:pPr>
        <w:pStyle w:val="Heading3"/>
      </w:pPr>
      <w:r>
        <w:t>Article 1162 - Effet interpretatif</w:t>
      </w:r>
    </w:p>
    <w:p>
      <w:r>
        <w:t>L autorite competente doit appliquer les regles relatives a la formule finale du cadre reglementaire avec diligence, neutralite, competence et respect du citoyen.</w:t>
      </w:r>
    </w:p>
    <w:p>
      <w:pPr>
        <w:pStyle w:val="Heading3"/>
      </w:pPr>
      <w:r>
        <w:t>Article 1163 - Entree en vigueur progressive</w:t>
      </w:r>
    </w:p>
    <w:p>
      <w:r>
        <w:t>L autorite competente doit appliquer les regles relatives a la formule finale du cadre reglementaire avec diligence, neutralite, competence et respect du citoyen.</w:t>
      </w:r>
    </w:p>
    <w:p>
      <w:pPr>
        <w:pStyle w:val="Heading3"/>
      </w:pPr>
      <w:r>
        <w:t>Article 1164 - Harmonisation</w:t>
      </w:r>
    </w:p>
    <w:p>
      <w:r>
        <w:t>L autorite competente doit appliquer les regles relatives a la formule finale du cadre reglementaire avec diligence, neutralite, competence et respect du citoyen.</w:t>
      </w:r>
    </w:p>
    <w:p>
      <w:pPr>
        <w:pStyle w:val="Heading3"/>
      </w:pPr>
      <w:r>
        <w:t>Article 1165 - Abrogation des regles incompatibles</w:t>
      </w:r>
    </w:p>
    <w:p>
      <w:r>
        <w:t>L autorite competente doit appliquer les regles relatives a la formule finale du cadre reglementaire avec diligence, neutralite, competence et respect du citoyen.</w:t>
      </w:r>
    </w:p>
    <w:p>
      <w:pPr>
        <w:pStyle w:val="Heading3"/>
      </w:pPr>
      <w:r>
        <w:t>Article 1166 - Maintien temporaire</w:t>
      </w:r>
    </w:p>
    <w:p>
      <w:r>
        <w:t>L autorite competente doit appliquer les regles relatives a la formule finale du cadre reglementaire avec diligence, neutralite, competence et respect du citoyen.</w:t>
      </w:r>
    </w:p>
    <w:p>
      <w:pPr>
        <w:pStyle w:val="Heading3"/>
      </w:pPr>
      <w:r>
        <w:t>Article 1167 - Publication officielle</w:t>
      </w:r>
    </w:p>
    <w:p>
      <w:r>
        <w:t>L autorite competente doit appliquer les regles relatives a la formule finale du cadre reglementaire avec diligence, neutralite, competence et respect du citoyen.</w:t>
      </w:r>
    </w:p>
    <w:p>
      <w:pPr>
        <w:pStyle w:val="Heading3"/>
      </w:pPr>
      <w:r>
        <w:t>Article 1168 - Version publique simplifiee</w:t>
      </w:r>
    </w:p>
    <w:p>
      <w:r>
        <w:t>L autorite competente doit appliquer les regles relatives a la formule finale du cadre reglementaire avec diligence, neutralite, competence et respect du citoyen.</w:t>
      </w:r>
    </w:p>
    <w:p>
      <w:pPr>
        <w:pStyle w:val="Heading3"/>
      </w:pPr>
      <w:r>
        <w:t>Article 1169 - Clause de fidelite au Projet Nova</w:t>
      </w:r>
    </w:p>
    <w:p>
      <w:r>
        <w:t>L autorite competente doit appliquer les regles relatives a la formule finale du cadre reglementaire avec diligence, neutralite, competence et respect du citoyen.</w:t>
      </w:r>
    </w:p>
    <w:p>
      <w:pPr>
        <w:pStyle w:val="Heading3"/>
      </w:pPr>
      <w:r>
        <w:t>Article 1170 - Cloture officielle</w:t>
      </w:r>
    </w:p>
    <w:p>
      <w:r>
        <w:t>Les Reglements du Quebec - Version Projet Nova sont officiellement structures comme instrument d application pratique des lois, garantissant que les regles administratives, techniques, financieres, numeriques, municipales, environnementales et transitoires demeurent soumises au droit, au peuple et aux institutions democratiques.</w:t>
      </w:r>
    </w:p>
    <w:p/>
    <w:p>
      <w:pPr>
        <w:jc w:val="center"/>
      </w:pPr>
      <w:r>
        <w:rPr>
          <w:b/>
          <w:color w:val="1F4E79"/>
          <w:sz w:val="28"/>
        </w:rPr>
        <w:t>FIN DES REGLEMENTS DU QUEBEC - VERSION PROJET NOVA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Projet Nova - Cadre reglementaire consolide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Reglements du Quebec - Version Projet Nova - Document complet consolide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Reglements du Quebec - Version Projet Nova - Consolides</dc:title>
  <dc:subject>Projet Nova - Cadre reglementaire consolide</dc:subject>
  <dc:creator>Projet Nova</dc:creator>
  <cp:keywords>Projet Nova, Quebec, reglements, souverainete, administration, transparence, democratie</cp:keywords>
  <dc:description>generated by python-docx</dc:description>
  <cp:lastModifiedBy/>
  <cp:revision>1</cp:revision>
  <dcterms:created xsi:type="dcterms:W3CDTF">2013-12-23T23:15:00Z</dcterms:created>
  <dcterms:modified xsi:type="dcterms:W3CDTF">2013-12-23T23:15:00Z</dcterms:modified>
  <cp:category/>
</cp:coreProperties>
</file>