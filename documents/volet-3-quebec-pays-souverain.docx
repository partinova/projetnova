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143000" cy="1063749"/>
            <wp:docPr id="1" name="Picture 1"/>
            <wp:cNvGraphicFramePr>
              <a:graphicFrameLocks noChangeAspect="1"/>
            </wp:cNvGraphicFramePr>
            <a:graphic>
              <a:graphicData uri="http://schemas.openxmlformats.org/drawingml/2006/picture">
                <pic:pic>
                  <pic:nvPicPr>
                    <pic:cNvPr id="0" name="Logo (Constitution).png"/>
                    <pic:cNvPicPr/>
                  </pic:nvPicPr>
                  <pic:blipFill>
                    <a:blip r:embed="rId10"/>
                    <a:stretch>
                      <a:fillRect/>
                    </a:stretch>
                  </pic:blipFill>
                  <pic:spPr>
                    <a:xfrm>
                      <a:off x="0" y="0"/>
                      <a:ext cx="1143000" cy="1063749"/>
                    </a:xfrm>
                    <a:prstGeom prst="rect"/>
                  </pic:spPr>
                </pic:pic>
              </a:graphicData>
            </a:graphic>
          </wp:inline>
        </w:drawing>
      </w:r>
    </w:p>
    <w:p>
      <w:pPr>
        <w:pStyle w:val="Title"/>
        <w:jc w:val="center"/>
      </w:pPr>
      <w:r>
        <w:rPr>
          <w:b w:val="0"/>
        </w:rPr>
        <w:t>PROJET NOVA</w:t>
      </w:r>
    </w:p>
    <w:p>
      <w:pPr>
        <w:pStyle w:val="Heading1"/>
        <w:jc w:val="center"/>
      </w:pPr>
      <w:r>
        <w:rPr>
          <w:b w:val="0"/>
        </w:rPr>
        <w:t>VOLET 3 - QUEBEC PAYS SOUVERAIN</w:t>
      </w:r>
    </w:p>
    <w:p>
      <w:pPr>
        <w:jc w:val="center"/>
      </w:pPr>
      <w:r>
        <w:rPr>
          <w:b/>
          <w:sz w:val="28"/>
        </w:rPr>
        <w:t>Document de fonctionnement complet du Quebec devenu pays</w:t>
      </w:r>
    </w:p>
    <w:p>
      <w:pPr>
        <w:jc w:val="center"/>
      </w:pPr>
      <w:r>
        <w:rPr>
          <w:b/>
          <w:sz w:val="24"/>
        </w:rPr>
        <w:t>Version consolidee - Articles 1 a 1800</w:t>
      </w:r>
    </w:p>
    <w:p>
      <w:pPr>
        <w:jc w:val="center"/>
      </w:pPr>
      <w:r>
        <w:rPr>
          <w:b w:val="0"/>
          <w:sz w:val="22"/>
        </w:rPr>
        <w:t>Document de travail politique, doctrinal et institutionnel</w:t>
      </w:r>
    </w:p>
    <w:p>
      <w:pPr>
        <w:jc w:val="center"/>
      </w:pPr>
      <w:r>
        <w:rPr>
          <w:b w:val="0"/>
          <w:sz w:val="18"/>
        </w:rPr>
        <w:t>Consolide le 2026-06-21</w:t>
      </w:r>
    </w:p>
    <w:p/>
    <w:p>
      <w:pPr>
        <w:jc w:val="center"/>
      </w:pPr>
      <w:r>
        <w:rPr>
          <w:i/>
        </w:rPr>
        <w:t>Note : ce document consolide les douze blocs du Volet 3 dans une forme officielle, structuree et navigable. Il demeure un document de projet et ne produit aucun effet juridique automatique sans adoption selon les procedures democratiques applicables.</w:t>
      </w:r>
    </w:p>
    <w:p>
      <w:r>
        <w:br w:type="page"/>
      </w:r>
    </w:p>
    <w:p>
      <w:pPr>
        <w:pStyle w:val="Heading1"/>
      </w:pPr>
      <w:r>
        <w:t>AVIS DE CONSOLIDATION</w:t>
      </w:r>
    </w:p>
    <w:p>
      <w:r>
        <w:t>Le present document rassemble le Volet 3 du Projet Nova, consacre au fonctionnement permanent du Quebec devenu pays souverain. Il complete les documents de preparation et de transition en presentant l architecture nationale complete : institutions, democratie, droits, administration, finances, economie, services essentiels, immigration, securite, relations internationales et mecanismes d application.</w:t>
      </w:r>
    </w:p>
    <w:p>
      <w:r>
        <w:t>La logique generale est simple : la souverainete ne doit pas seulement etre proclamee; elle doit etre rendue fonctionnelle, mesurable, responsable et comprehensible pour les citoyens.</w:t>
      </w:r>
    </w:p>
    <w:p>
      <w:pPr>
        <w:pStyle w:val="Heading1"/>
      </w:pPr>
      <w:r>
        <w:t>TABLE DES MATIERES SYNTHETIQUE</w:t>
      </w:r>
    </w:p>
    <w:p>
      <w:pPr>
        <w:pStyle w:val="ListBullet"/>
      </w:pPr>
      <w:r>
        <w:t>Bloc 1 - Articles 1 a 120 - Fondation generale, nature de l Etat, souverainete populaire, principes directeurs, continuite nationale et responsabilite du pouvoir</w:t>
      </w:r>
    </w:p>
    <w:p>
      <w:pPr>
        <w:pStyle w:val="ListBullet"/>
      </w:pPr>
      <w:r>
        <w:t>Bloc 2 - Articles 121 a 265 - Institutions nationales du Quebec souverain</w:t>
      </w:r>
    </w:p>
    <w:p>
      <w:pPr>
        <w:pStyle w:val="ListBullet"/>
      </w:pPr>
      <w:r>
        <w:t>Bloc 3 - Articles 266 a 440 - Democratie nationale, elections, referendums, initiatives citoyennes, revocation, mode de scrutin et financement politique</w:t>
      </w:r>
    </w:p>
    <w:p>
      <w:pPr>
        <w:pStyle w:val="ListBullet"/>
      </w:pPr>
      <w:r>
        <w:t>Bloc 4 - Articles 441 a 620 - Droits fondamentaux, libertes civiles, devoirs civiques, recours et limites de l Etat</w:t>
      </w:r>
    </w:p>
    <w:p>
      <w:pPr>
        <w:pStyle w:val="ListBullet"/>
      </w:pPr>
      <w:r>
        <w:t>Bloc 5 - Articles 621 a 755 - Administration publique, ministeres, organismes, fonction publique, simplification et responsabilite administrative</w:t>
      </w:r>
    </w:p>
    <w:p>
      <w:pPr>
        <w:pStyle w:val="ListBullet"/>
      </w:pPr>
      <w:r>
        <w:t>Bloc 6 - Articles 756 a 900 - Finances publiques, fiscalite nationale, budget, dette, actifs publics et protection des contribuables</w:t>
      </w:r>
    </w:p>
    <w:p>
      <w:pPr>
        <w:pStyle w:val="ListBullet"/>
      </w:pPr>
      <w:r>
        <w:t>Bloc 7 - Articles 901 a 1050 - Economie nationale, marche libre, entreprises, travail, innovation, commerce et pouvoir d achat</w:t>
      </w:r>
    </w:p>
    <w:p>
      <w:pPr>
        <w:pStyle w:val="ListBullet"/>
      </w:pPr>
      <w:r>
        <w:t>Bloc 8 - Articles 1051 a 1200 - Sante, services sociaux, education, familles, aines et reseaux publics</w:t>
      </w:r>
    </w:p>
    <w:p>
      <w:pPr>
        <w:pStyle w:val="ListBullet"/>
      </w:pPr>
      <w:r>
        <w:t>Bloc 9 - Articles 1201 a 1370 - Immigration, citoyennete souveraine, frontieres, integration et francais</w:t>
      </w:r>
    </w:p>
    <w:p>
      <w:pPr>
        <w:pStyle w:val="ListBullet"/>
      </w:pPr>
      <w:r>
        <w:t>Bloc 10 - Articles 1371 a 1500 - Securite nationale, justice penale, police, defense civile, cybersecurite et refus de l Etat policier</w:t>
      </w:r>
    </w:p>
    <w:p>
      <w:pPr>
        <w:pStyle w:val="ListBullet"/>
      </w:pPr>
      <w:r>
        <w:t>Bloc 11 - Articles 1501 a 1640 - Relations internationales, diplomatie, traites, commerce, aide humanitaire encadree et neutralite responsable</w:t>
      </w:r>
    </w:p>
    <w:p>
      <w:pPr>
        <w:pStyle w:val="ListBullet"/>
      </w:pPr>
      <w:r>
        <w:t>Bloc 12 - Articles 1641 a 1800 - Calendrier d application, indicateurs, audits, version citoyenne, table de reperage, index et cloture</w:t>
      </w:r>
    </w:p>
    <w:p>
      <w:pPr>
        <w:pStyle w:val="Heading1"/>
      </w:pPr>
      <w:r>
        <w:t>TABLE DE REPERAGE SYNTHETIQUE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pPr>
              <w:spacing w:after="0"/>
            </w:pPr>
            <w:r>
              <w:rPr>
                <w:rFonts w:ascii="Times New Roman" w:hAnsi="Times New Roman" w:eastAsia="Times New Roman"/>
                <w:sz w:val="16"/>
              </w:rPr>
              <w:t>Bloc</w:t>
            </w:r>
          </w:p>
        </w:tc>
        <w:tc>
          <w:tcPr>
            <w:tcW w:type="dxa" w:w="2520"/>
            <w:vAlign w:val="center"/>
          </w:tcPr>
          <w:p>
            <w:pPr>
              <w:spacing w:after="0"/>
            </w:pPr>
            <w:r>
              <w:rPr>
                <w:rFonts w:ascii="Times New Roman" w:hAnsi="Times New Roman" w:eastAsia="Times New Roman"/>
                <w:sz w:val="16"/>
              </w:rPr>
              <w:t>Articles</w:t>
            </w:r>
          </w:p>
        </w:tc>
        <w:tc>
          <w:tcPr>
            <w:tcW w:type="dxa" w:w="2520"/>
            <w:vAlign w:val="center"/>
          </w:tcPr>
          <w:p>
            <w:pPr>
              <w:spacing w:after="0"/>
            </w:pPr>
            <w:r>
              <w:rPr>
                <w:rFonts w:ascii="Times New Roman" w:hAnsi="Times New Roman" w:eastAsia="Times New Roman"/>
                <w:sz w:val="16"/>
              </w:rPr>
              <w:t>Domaine</w:t>
            </w:r>
          </w:p>
        </w:tc>
        <w:tc>
          <w:tcPr>
            <w:tcW w:type="dxa" w:w="2520"/>
            <w:vAlign w:val="center"/>
          </w:tcPr>
          <w:p>
            <w:pPr>
              <w:spacing w:after="0"/>
            </w:pPr>
            <w:r>
              <w:rPr>
                <w:rFonts w:ascii="Times New Roman" w:hAnsi="Times New Roman" w:eastAsia="Times New Roman"/>
                <w:sz w:val="16"/>
              </w:rPr>
              <w:t>Fonction principale</w:t>
            </w:r>
          </w:p>
        </w:tc>
      </w:tr>
      <w:tr>
        <w:tc>
          <w:tcPr>
            <w:tcW w:type="dxa" w:w="2520"/>
            <w:vAlign w:val="center"/>
          </w:tcPr>
          <w:p>
            <w:pPr>
              <w:spacing w:after="0"/>
            </w:pPr>
            <w:r>
              <w:rPr>
                <w:rFonts w:ascii="Times New Roman" w:hAnsi="Times New Roman" w:eastAsia="Times New Roman"/>
                <w:sz w:val="16"/>
              </w:rPr>
              <w:t>1</w:t>
            </w:r>
          </w:p>
        </w:tc>
        <w:tc>
          <w:tcPr>
            <w:tcW w:type="dxa" w:w="2520"/>
            <w:vAlign w:val="center"/>
          </w:tcPr>
          <w:p>
            <w:pPr>
              <w:spacing w:after="0"/>
            </w:pPr>
            <w:r>
              <w:rPr>
                <w:rFonts w:ascii="Times New Roman" w:hAnsi="Times New Roman" w:eastAsia="Times New Roman"/>
                <w:sz w:val="16"/>
              </w:rPr>
              <w:t>1 a 120</w:t>
            </w:r>
          </w:p>
        </w:tc>
        <w:tc>
          <w:tcPr>
            <w:tcW w:type="dxa" w:w="2520"/>
            <w:vAlign w:val="center"/>
          </w:tcPr>
          <w:p>
            <w:pPr>
              <w:spacing w:after="0"/>
            </w:pPr>
            <w:r>
              <w:rPr>
                <w:rFonts w:ascii="Times New Roman" w:hAnsi="Times New Roman" w:eastAsia="Times New Roman"/>
                <w:sz w:val="16"/>
              </w:rPr>
              <w:t>Fondation generale</w:t>
            </w:r>
          </w:p>
        </w:tc>
        <w:tc>
          <w:tcPr>
            <w:tcW w:type="dxa" w:w="2520"/>
            <w:vAlign w:val="center"/>
          </w:tcPr>
          <w:p>
            <w:pPr>
              <w:spacing w:after="0"/>
            </w:pPr>
            <w:r>
              <w:rPr>
                <w:rFonts w:ascii="Times New Roman" w:hAnsi="Times New Roman" w:eastAsia="Times New Roman"/>
                <w:sz w:val="16"/>
              </w:rPr>
              <w:t>Fondation generale, nature de l Etat, souverainete populaire, principes directeurs, continuite nationale et responsabilite du pouvoir</w:t>
            </w:r>
          </w:p>
        </w:tc>
      </w:tr>
      <w:tr>
        <w:tc>
          <w:tcPr>
            <w:tcW w:type="dxa" w:w="2520"/>
            <w:vAlign w:val="center"/>
          </w:tcPr>
          <w:p>
            <w:pPr>
              <w:spacing w:after="0"/>
            </w:pPr>
            <w:r>
              <w:rPr>
                <w:rFonts w:ascii="Times New Roman" w:hAnsi="Times New Roman" w:eastAsia="Times New Roman"/>
                <w:sz w:val="16"/>
              </w:rPr>
              <w:t>2</w:t>
            </w:r>
          </w:p>
        </w:tc>
        <w:tc>
          <w:tcPr>
            <w:tcW w:type="dxa" w:w="2520"/>
            <w:vAlign w:val="center"/>
          </w:tcPr>
          <w:p>
            <w:pPr>
              <w:spacing w:after="0"/>
            </w:pPr>
            <w:r>
              <w:rPr>
                <w:rFonts w:ascii="Times New Roman" w:hAnsi="Times New Roman" w:eastAsia="Times New Roman"/>
                <w:sz w:val="16"/>
              </w:rPr>
              <w:t>121 a 265</w:t>
            </w:r>
          </w:p>
        </w:tc>
        <w:tc>
          <w:tcPr>
            <w:tcW w:type="dxa" w:w="2520"/>
            <w:vAlign w:val="center"/>
          </w:tcPr>
          <w:p>
            <w:pPr>
              <w:spacing w:after="0"/>
            </w:pPr>
            <w:r>
              <w:rPr>
                <w:rFonts w:ascii="Times New Roman" w:hAnsi="Times New Roman" w:eastAsia="Times New Roman"/>
                <w:sz w:val="16"/>
              </w:rPr>
              <w:t>Institutions nationales du Quebec souverain</w:t>
            </w:r>
          </w:p>
        </w:tc>
        <w:tc>
          <w:tcPr>
            <w:tcW w:type="dxa" w:w="2520"/>
            <w:vAlign w:val="center"/>
          </w:tcPr>
          <w:p>
            <w:pPr>
              <w:spacing w:after="0"/>
            </w:pPr>
            <w:r>
              <w:rPr>
                <w:rFonts w:ascii="Times New Roman" w:hAnsi="Times New Roman" w:eastAsia="Times New Roman"/>
                <w:sz w:val="16"/>
              </w:rPr>
              <w:t>Institutions nationales du Quebec souverain</w:t>
            </w:r>
          </w:p>
        </w:tc>
      </w:tr>
      <w:tr>
        <w:tc>
          <w:tcPr>
            <w:tcW w:type="dxa" w:w="2520"/>
            <w:vAlign w:val="center"/>
          </w:tcPr>
          <w:p>
            <w:pPr>
              <w:spacing w:after="0"/>
            </w:pPr>
            <w:r>
              <w:rPr>
                <w:rFonts w:ascii="Times New Roman" w:hAnsi="Times New Roman" w:eastAsia="Times New Roman"/>
                <w:sz w:val="16"/>
              </w:rPr>
              <w:t>3</w:t>
            </w:r>
          </w:p>
        </w:tc>
        <w:tc>
          <w:tcPr>
            <w:tcW w:type="dxa" w:w="2520"/>
            <w:vAlign w:val="center"/>
          </w:tcPr>
          <w:p>
            <w:pPr>
              <w:spacing w:after="0"/>
            </w:pPr>
            <w:r>
              <w:rPr>
                <w:rFonts w:ascii="Times New Roman" w:hAnsi="Times New Roman" w:eastAsia="Times New Roman"/>
                <w:sz w:val="16"/>
              </w:rPr>
              <w:t>266 a 440</w:t>
            </w:r>
          </w:p>
        </w:tc>
        <w:tc>
          <w:tcPr>
            <w:tcW w:type="dxa" w:w="2520"/>
            <w:vAlign w:val="center"/>
          </w:tcPr>
          <w:p>
            <w:pPr>
              <w:spacing w:after="0"/>
            </w:pPr>
            <w:r>
              <w:rPr>
                <w:rFonts w:ascii="Times New Roman" w:hAnsi="Times New Roman" w:eastAsia="Times New Roman"/>
                <w:sz w:val="16"/>
              </w:rPr>
              <w:t>Democratie nationale</w:t>
            </w:r>
          </w:p>
        </w:tc>
        <w:tc>
          <w:tcPr>
            <w:tcW w:type="dxa" w:w="2520"/>
            <w:vAlign w:val="center"/>
          </w:tcPr>
          <w:p>
            <w:pPr>
              <w:spacing w:after="0"/>
            </w:pPr>
            <w:r>
              <w:rPr>
                <w:rFonts w:ascii="Times New Roman" w:hAnsi="Times New Roman" w:eastAsia="Times New Roman"/>
                <w:sz w:val="16"/>
              </w:rPr>
              <w:t>Democratie nationale, elections, referendums, initiatives citoyennes, revocation, mode de scrutin et financement politique</w:t>
            </w:r>
          </w:p>
        </w:tc>
      </w:tr>
      <w:tr>
        <w:tc>
          <w:tcPr>
            <w:tcW w:type="dxa" w:w="2520"/>
            <w:vAlign w:val="center"/>
          </w:tcPr>
          <w:p>
            <w:pPr>
              <w:spacing w:after="0"/>
            </w:pPr>
            <w:r>
              <w:rPr>
                <w:rFonts w:ascii="Times New Roman" w:hAnsi="Times New Roman" w:eastAsia="Times New Roman"/>
                <w:sz w:val="16"/>
              </w:rPr>
              <w:t>4</w:t>
            </w:r>
          </w:p>
        </w:tc>
        <w:tc>
          <w:tcPr>
            <w:tcW w:type="dxa" w:w="2520"/>
            <w:vAlign w:val="center"/>
          </w:tcPr>
          <w:p>
            <w:pPr>
              <w:spacing w:after="0"/>
            </w:pPr>
            <w:r>
              <w:rPr>
                <w:rFonts w:ascii="Times New Roman" w:hAnsi="Times New Roman" w:eastAsia="Times New Roman"/>
                <w:sz w:val="16"/>
              </w:rPr>
              <w:t>441 a 620</w:t>
            </w:r>
          </w:p>
        </w:tc>
        <w:tc>
          <w:tcPr>
            <w:tcW w:type="dxa" w:w="2520"/>
            <w:vAlign w:val="center"/>
          </w:tcPr>
          <w:p>
            <w:pPr>
              <w:spacing w:after="0"/>
            </w:pPr>
            <w:r>
              <w:rPr>
                <w:rFonts w:ascii="Times New Roman" w:hAnsi="Times New Roman" w:eastAsia="Times New Roman"/>
                <w:sz w:val="16"/>
              </w:rPr>
              <w:t>Droits fondamentaux</w:t>
            </w:r>
          </w:p>
        </w:tc>
        <w:tc>
          <w:tcPr>
            <w:tcW w:type="dxa" w:w="2520"/>
            <w:vAlign w:val="center"/>
          </w:tcPr>
          <w:p>
            <w:pPr>
              <w:spacing w:after="0"/>
            </w:pPr>
            <w:r>
              <w:rPr>
                <w:rFonts w:ascii="Times New Roman" w:hAnsi="Times New Roman" w:eastAsia="Times New Roman"/>
                <w:sz w:val="16"/>
              </w:rPr>
              <w:t>Droits fondamentaux, libertes civiles, devoirs civiques, recours et limites de l Etat</w:t>
            </w:r>
          </w:p>
        </w:tc>
      </w:tr>
      <w:tr>
        <w:tc>
          <w:tcPr>
            <w:tcW w:type="dxa" w:w="2520"/>
            <w:vAlign w:val="center"/>
          </w:tcPr>
          <w:p>
            <w:pPr>
              <w:spacing w:after="0"/>
            </w:pPr>
            <w:r>
              <w:rPr>
                <w:rFonts w:ascii="Times New Roman" w:hAnsi="Times New Roman" w:eastAsia="Times New Roman"/>
                <w:sz w:val="16"/>
              </w:rPr>
              <w:t>5</w:t>
            </w:r>
          </w:p>
        </w:tc>
        <w:tc>
          <w:tcPr>
            <w:tcW w:type="dxa" w:w="2520"/>
            <w:vAlign w:val="center"/>
          </w:tcPr>
          <w:p>
            <w:pPr>
              <w:spacing w:after="0"/>
            </w:pPr>
            <w:r>
              <w:rPr>
                <w:rFonts w:ascii="Times New Roman" w:hAnsi="Times New Roman" w:eastAsia="Times New Roman"/>
                <w:sz w:val="16"/>
              </w:rPr>
              <w:t>621 a 755</w:t>
            </w:r>
          </w:p>
        </w:tc>
        <w:tc>
          <w:tcPr>
            <w:tcW w:type="dxa" w:w="2520"/>
            <w:vAlign w:val="center"/>
          </w:tcPr>
          <w:p>
            <w:pPr>
              <w:spacing w:after="0"/>
            </w:pPr>
            <w:r>
              <w:rPr>
                <w:rFonts w:ascii="Times New Roman" w:hAnsi="Times New Roman" w:eastAsia="Times New Roman"/>
                <w:sz w:val="16"/>
              </w:rPr>
              <w:t>Administration publique</w:t>
            </w:r>
          </w:p>
        </w:tc>
        <w:tc>
          <w:tcPr>
            <w:tcW w:type="dxa" w:w="2520"/>
            <w:vAlign w:val="center"/>
          </w:tcPr>
          <w:p>
            <w:pPr>
              <w:spacing w:after="0"/>
            </w:pPr>
            <w:r>
              <w:rPr>
                <w:rFonts w:ascii="Times New Roman" w:hAnsi="Times New Roman" w:eastAsia="Times New Roman"/>
                <w:sz w:val="16"/>
              </w:rPr>
              <w:t>Administration publique, ministeres, organismes, fonction publique, simplification et responsabilite administrative</w:t>
            </w:r>
          </w:p>
        </w:tc>
      </w:tr>
      <w:tr>
        <w:tc>
          <w:tcPr>
            <w:tcW w:type="dxa" w:w="2520"/>
            <w:vAlign w:val="center"/>
          </w:tcPr>
          <w:p>
            <w:pPr>
              <w:spacing w:after="0"/>
            </w:pPr>
            <w:r>
              <w:rPr>
                <w:rFonts w:ascii="Times New Roman" w:hAnsi="Times New Roman" w:eastAsia="Times New Roman"/>
                <w:sz w:val="16"/>
              </w:rPr>
              <w:t>6</w:t>
            </w:r>
          </w:p>
        </w:tc>
        <w:tc>
          <w:tcPr>
            <w:tcW w:type="dxa" w:w="2520"/>
            <w:vAlign w:val="center"/>
          </w:tcPr>
          <w:p>
            <w:pPr>
              <w:spacing w:after="0"/>
            </w:pPr>
            <w:r>
              <w:rPr>
                <w:rFonts w:ascii="Times New Roman" w:hAnsi="Times New Roman" w:eastAsia="Times New Roman"/>
                <w:sz w:val="16"/>
              </w:rPr>
              <w:t>756 a 900</w:t>
            </w:r>
          </w:p>
        </w:tc>
        <w:tc>
          <w:tcPr>
            <w:tcW w:type="dxa" w:w="2520"/>
            <w:vAlign w:val="center"/>
          </w:tcPr>
          <w:p>
            <w:pPr>
              <w:spacing w:after="0"/>
            </w:pPr>
            <w:r>
              <w:rPr>
                <w:rFonts w:ascii="Times New Roman" w:hAnsi="Times New Roman" w:eastAsia="Times New Roman"/>
                <w:sz w:val="16"/>
              </w:rPr>
              <w:t>Finances publiques</w:t>
            </w:r>
          </w:p>
        </w:tc>
        <w:tc>
          <w:tcPr>
            <w:tcW w:type="dxa" w:w="2520"/>
            <w:vAlign w:val="center"/>
          </w:tcPr>
          <w:p>
            <w:pPr>
              <w:spacing w:after="0"/>
            </w:pPr>
            <w:r>
              <w:rPr>
                <w:rFonts w:ascii="Times New Roman" w:hAnsi="Times New Roman" w:eastAsia="Times New Roman"/>
                <w:sz w:val="16"/>
              </w:rPr>
              <w:t>Finances publiques, fiscalite nationale, budget, dette, actifs publics et protection des contribuables</w:t>
            </w:r>
          </w:p>
        </w:tc>
      </w:tr>
      <w:tr>
        <w:tc>
          <w:tcPr>
            <w:tcW w:type="dxa" w:w="2520"/>
            <w:vAlign w:val="center"/>
          </w:tcPr>
          <w:p>
            <w:pPr>
              <w:spacing w:after="0"/>
            </w:pPr>
            <w:r>
              <w:rPr>
                <w:rFonts w:ascii="Times New Roman" w:hAnsi="Times New Roman" w:eastAsia="Times New Roman"/>
                <w:sz w:val="16"/>
              </w:rPr>
              <w:t>7</w:t>
            </w:r>
          </w:p>
        </w:tc>
        <w:tc>
          <w:tcPr>
            <w:tcW w:type="dxa" w:w="2520"/>
            <w:vAlign w:val="center"/>
          </w:tcPr>
          <w:p>
            <w:pPr>
              <w:spacing w:after="0"/>
            </w:pPr>
            <w:r>
              <w:rPr>
                <w:rFonts w:ascii="Times New Roman" w:hAnsi="Times New Roman" w:eastAsia="Times New Roman"/>
                <w:sz w:val="16"/>
              </w:rPr>
              <w:t>901 a 1050</w:t>
            </w:r>
          </w:p>
        </w:tc>
        <w:tc>
          <w:tcPr>
            <w:tcW w:type="dxa" w:w="2520"/>
            <w:vAlign w:val="center"/>
          </w:tcPr>
          <w:p>
            <w:pPr>
              <w:spacing w:after="0"/>
            </w:pPr>
            <w:r>
              <w:rPr>
                <w:rFonts w:ascii="Times New Roman" w:hAnsi="Times New Roman" w:eastAsia="Times New Roman"/>
                <w:sz w:val="16"/>
              </w:rPr>
              <w:t>Economie nationale</w:t>
            </w:r>
          </w:p>
        </w:tc>
        <w:tc>
          <w:tcPr>
            <w:tcW w:type="dxa" w:w="2520"/>
            <w:vAlign w:val="center"/>
          </w:tcPr>
          <w:p>
            <w:pPr>
              <w:spacing w:after="0"/>
            </w:pPr>
            <w:r>
              <w:rPr>
                <w:rFonts w:ascii="Times New Roman" w:hAnsi="Times New Roman" w:eastAsia="Times New Roman"/>
                <w:sz w:val="16"/>
              </w:rPr>
              <w:t>Economie nationale, marche libre, entreprises, travail, innovation, commerce et pouvoir d achat</w:t>
            </w:r>
          </w:p>
        </w:tc>
      </w:tr>
      <w:tr>
        <w:tc>
          <w:tcPr>
            <w:tcW w:type="dxa" w:w="2520"/>
            <w:vAlign w:val="center"/>
          </w:tcPr>
          <w:p>
            <w:pPr>
              <w:spacing w:after="0"/>
            </w:pPr>
            <w:r>
              <w:rPr>
                <w:rFonts w:ascii="Times New Roman" w:hAnsi="Times New Roman" w:eastAsia="Times New Roman"/>
                <w:sz w:val="16"/>
              </w:rPr>
              <w:t>8</w:t>
            </w:r>
          </w:p>
        </w:tc>
        <w:tc>
          <w:tcPr>
            <w:tcW w:type="dxa" w:w="2520"/>
            <w:vAlign w:val="center"/>
          </w:tcPr>
          <w:p>
            <w:pPr>
              <w:spacing w:after="0"/>
            </w:pPr>
            <w:r>
              <w:rPr>
                <w:rFonts w:ascii="Times New Roman" w:hAnsi="Times New Roman" w:eastAsia="Times New Roman"/>
                <w:sz w:val="16"/>
              </w:rPr>
              <w:t>1051 a 1200</w:t>
            </w:r>
          </w:p>
        </w:tc>
        <w:tc>
          <w:tcPr>
            <w:tcW w:type="dxa" w:w="2520"/>
            <w:vAlign w:val="center"/>
          </w:tcPr>
          <w:p>
            <w:pPr>
              <w:spacing w:after="0"/>
            </w:pPr>
            <w:r>
              <w:rPr>
                <w:rFonts w:ascii="Times New Roman" w:hAnsi="Times New Roman" w:eastAsia="Times New Roman"/>
                <w:sz w:val="16"/>
              </w:rPr>
              <w:t>Sante</w:t>
            </w:r>
          </w:p>
        </w:tc>
        <w:tc>
          <w:tcPr>
            <w:tcW w:type="dxa" w:w="2520"/>
            <w:vAlign w:val="center"/>
          </w:tcPr>
          <w:p>
            <w:pPr>
              <w:spacing w:after="0"/>
            </w:pPr>
            <w:r>
              <w:rPr>
                <w:rFonts w:ascii="Times New Roman" w:hAnsi="Times New Roman" w:eastAsia="Times New Roman"/>
                <w:sz w:val="16"/>
              </w:rPr>
              <w:t>Sante, services sociaux, education, familles, aines et reseaux publics</w:t>
            </w:r>
          </w:p>
        </w:tc>
      </w:tr>
      <w:tr>
        <w:tc>
          <w:tcPr>
            <w:tcW w:type="dxa" w:w="2520"/>
            <w:vAlign w:val="center"/>
          </w:tcPr>
          <w:p>
            <w:pPr>
              <w:spacing w:after="0"/>
            </w:pPr>
            <w:r>
              <w:rPr>
                <w:rFonts w:ascii="Times New Roman" w:hAnsi="Times New Roman" w:eastAsia="Times New Roman"/>
                <w:sz w:val="16"/>
              </w:rPr>
              <w:t>9</w:t>
            </w:r>
          </w:p>
        </w:tc>
        <w:tc>
          <w:tcPr>
            <w:tcW w:type="dxa" w:w="2520"/>
            <w:vAlign w:val="center"/>
          </w:tcPr>
          <w:p>
            <w:pPr>
              <w:spacing w:after="0"/>
            </w:pPr>
            <w:r>
              <w:rPr>
                <w:rFonts w:ascii="Times New Roman" w:hAnsi="Times New Roman" w:eastAsia="Times New Roman"/>
                <w:sz w:val="16"/>
              </w:rPr>
              <w:t>1201 a 1370</w:t>
            </w:r>
          </w:p>
        </w:tc>
        <w:tc>
          <w:tcPr>
            <w:tcW w:type="dxa" w:w="2520"/>
            <w:vAlign w:val="center"/>
          </w:tcPr>
          <w:p>
            <w:pPr>
              <w:spacing w:after="0"/>
            </w:pPr>
            <w:r>
              <w:rPr>
                <w:rFonts w:ascii="Times New Roman" w:hAnsi="Times New Roman" w:eastAsia="Times New Roman"/>
                <w:sz w:val="16"/>
              </w:rPr>
              <w:t>Immigration</w:t>
            </w:r>
          </w:p>
        </w:tc>
        <w:tc>
          <w:tcPr>
            <w:tcW w:type="dxa" w:w="2520"/>
            <w:vAlign w:val="center"/>
          </w:tcPr>
          <w:p>
            <w:pPr>
              <w:spacing w:after="0"/>
            </w:pPr>
            <w:r>
              <w:rPr>
                <w:rFonts w:ascii="Times New Roman" w:hAnsi="Times New Roman" w:eastAsia="Times New Roman"/>
                <w:sz w:val="16"/>
              </w:rPr>
              <w:t>Immigration, citoyennete souveraine, frontieres, integration et francais</w:t>
            </w:r>
          </w:p>
        </w:tc>
      </w:tr>
      <w:tr>
        <w:tc>
          <w:tcPr>
            <w:tcW w:type="dxa" w:w="2520"/>
            <w:vAlign w:val="center"/>
          </w:tcPr>
          <w:p>
            <w:pPr>
              <w:spacing w:after="0"/>
            </w:pPr>
            <w:r>
              <w:rPr>
                <w:rFonts w:ascii="Times New Roman" w:hAnsi="Times New Roman" w:eastAsia="Times New Roman"/>
                <w:sz w:val="16"/>
              </w:rPr>
              <w:t>10</w:t>
            </w:r>
          </w:p>
        </w:tc>
        <w:tc>
          <w:tcPr>
            <w:tcW w:type="dxa" w:w="2520"/>
            <w:vAlign w:val="center"/>
          </w:tcPr>
          <w:p>
            <w:pPr>
              <w:spacing w:after="0"/>
            </w:pPr>
            <w:r>
              <w:rPr>
                <w:rFonts w:ascii="Times New Roman" w:hAnsi="Times New Roman" w:eastAsia="Times New Roman"/>
                <w:sz w:val="16"/>
              </w:rPr>
              <w:t>1371 a 1500</w:t>
            </w:r>
          </w:p>
        </w:tc>
        <w:tc>
          <w:tcPr>
            <w:tcW w:type="dxa" w:w="2520"/>
            <w:vAlign w:val="center"/>
          </w:tcPr>
          <w:p>
            <w:pPr>
              <w:spacing w:after="0"/>
            </w:pPr>
            <w:r>
              <w:rPr>
                <w:rFonts w:ascii="Times New Roman" w:hAnsi="Times New Roman" w:eastAsia="Times New Roman"/>
                <w:sz w:val="16"/>
              </w:rPr>
              <w:t>Securite nationale</w:t>
            </w:r>
          </w:p>
        </w:tc>
        <w:tc>
          <w:tcPr>
            <w:tcW w:type="dxa" w:w="2520"/>
            <w:vAlign w:val="center"/>
          </w:tcPr>
          <w:p>
            <w:pPr>
              <w:spacing w:after="0"/>
            </w:pPr>
            <w:r>
              <w:rPr>
                <w:rFonts w:ascii="Times New Roman" w:hAnsi="Times New Roman" w:eastAsia="Times New Roman"/>
                <w:sz w:val="16"/>
              </w:rPr>
              <w:t>Securite nationale, justice penale, police, defense civile, cybersecurite et refus de l Etat policier</w:t>
            </w:r>
          </w:p>
        </w:tc>
      </w:tr>
      <w:tr>
        <w:tc>
          <w:tcPr>
            <w:tcW w:type="dxa" w:w="2520"/>
            <w:vAlign w:val="center"/>
          </w:tcPr>
          <w:p>
            <w:pPr>
              <w:spacing w:after="0"/>
            </w:pPr>
            <w:r>
              <w:rPr>
                <w:rFonts w:ascii="Times New Roman" w:hAnsi="Times New Roman" w:eastAsia="Times New Roman"/>
                <w:sz w:val="16"/>
              </w:rPr>
              <w:t>11</w:t>
            </w:r>
          </w:p>
        </w:tc>
        <w:tc>
          <w:tcPr>
            <w:tcW w:type="dxa" w:w="2520"/>
            <w:vAlign w:val="center"/>
          </w:tcPr>
          <w:p>
            <w:pPr>
              <w:spacing w:after="0"/>
            </w:pPr>
            <w:r>
              <w:rPr>
                <w:rFonts w:ascii="Times New Roman" w:hAnsi="Times New Roman" w:eastAsia="Times New Roman"/>
                <w:sz w:val="16"/>
              </w:rPr>
              <w:t>1501 a 1640</w:t>
            </w:r>
          </w:p>
        </w:tc>
        <w:tc>
          <w:tcPr>
            <w:tcW w:type="dxa" w:w="2520"/>
            <w:vAlign w:val="center"/>
          </w:tcPr>
          <w:p>
            <w:pPr>
              <w:spacing w:after="0"/>
            </w:pPr>
            <w:r>
              <w:rPr>
                <w:rFonts w:ascii="Times New Roman" w:hAnsi="Times New Roman" w:eastAsia="Times New Roman"/>
                <w:sz w:val="16"/>
              </w:rPr>
              <w:t>Relations internationales</w:t>
            </w:r>
          </w:p>
        </w:tc>
        <w:tc>
          <w:tcPr>
            <w:tcW w:type="dxa" w:w="2520"/>
            <w:vAlign w:val="center"/>
          </w:tcPr>
          <w:p>
            <w:pPr>
              <w:spacing w:after="0"/>
            </w:pPr>
            <w:r>
              <w:rPr>
                <w:rFonts w:ascii="Times New Roman" w:hAnsi="Times New Roman" w:eastAsia="Times New Roman"/>
                <w:sz w:val="16"/>
              </w:rPr>
              <w:t>Relations internationales, diplomatie, traites, commerce, aide humanitaire encadree et neutralite responsable</w:t>
            </w:r>
          </w:p>
        </w:tc>
      </w:tr>
      <w:tr>
        <w:tc>
          <w:tcPr>
            <w:tcW w:type="dxa" w:w="2520"/>
            <w:vAlign w:val="center"/>
          </w:tcPr>
          <w:p>
            <w:pPr>
              <w:spacing w:after="0"/>
            </w:pPr>
            <w:r>
              <w:rPr>
                <w:rFonts w:ascii="Times New Roman" w:hAnsi="Times New Roman" w:eastAsia="Times New Roman"/>
                <w:sz w:val="16"/>
              </w:rPr>
              <w:t>12</w:t>
            </w:r>
          </w:p>
        </w:tc>
        <w:tc>
          <w:tcPr>
            <w:tcW w:type="dxa" w:w="2520"/>
            <w:vAlign w:val="center"/>
          </w:tcPr>
          <w:p>
            <w:pPr>
              <w:spacing w:after="0"/>
            </w:pPr>
            <w:r>
              <w:rPr>
                <w:rFonts w:ascii="Times New Roman" w:hAnsi="Times New Roman" w:eastAsia="Times New Roman"/>
                <w:sz w:val="16"/>
              </w:rPr>
              <w:t>1641 a 1800</w:t>
            </w:r>
          </w:p>
        </w:tc>
        <w:tc>
          <w:tcPr>
            <w:tcW w:type="dxa" w:w="2520"/>
            <w:vAlign w:val="center"/>
          </w:tcPr>
          <w:p>
            <w:pPr>
              <w:spacing w:after="0"/>
            </w:pPr>
            <w:r>
              <w:rPr>
                <w:rFonts w:ascii="Times New Roman" w:hAnsi="Times New Roman" w:eastAsia="Times New Roman"/>
                <w:sz w:val="16"/>
              </w:rPr>
              <w:t>Calendrier d application</w:t>
            </w:r>
          </w:p>
        </w:tc>
        <w:tc>
          <w:tcPr>
            <w:tcW w:type="dxa" w:w="2520"/>
            <w:vAlign w:val="center"/>
          </w:tcPr>
          <w:p>
            <w:pPr>
              <w:spacing w:after="0"/>
            </w:pPr>
            <w:r>
              <w:rPr>
                <w:rFonts w:ascii="Times New Roman" w:hAnsi="Times New Roman" w:eastAsia="Times New Roman"/>
                <w:sz w:val="16"/>
              </w:rPr>
              <w:t>Calendrier d application, indicateurs, audits, version citoyenne, table de reperage, index et cloture</w:t>
            </w:r>
          </w:p>
        </w:tc>
      </w:tr>
    </w:tbl>
    <w:p>
      <w:r>
        <w:br w:type="page"/>
      </w:r>
    </w:p>
    <w:p>
      <w:pPr>
        <w:pStyle w:val="Heading1"/>
      </w:pPr>
      <w:r>
        <w:t>BLOC 1 - Fondation generale, nature de l Etat, souverainete populaire, principes directeurs, continuite nationale et responsabilite du pouvoir</w:t>
      </w:r>
    </w:p>
    <w:p>
      <w:pPr>
        <w:pStyle w:val="Heading1"/>
      </w:pPr>
      <w:r>
        <w:t>LIVRE I - DES FONDEMENTS DU QUEBEC SOUVERAIN</w:t>
      </w:r>
    </w:p>
    <w:p>
      <w:pPr>
        <w:pStyle w:val="Heading2"/>
      </w:pPr>
      <w:r>
        <w:t>TITRE I - Objet du Volet 3</w:t>
      </w:r>
    </w:p>
    <w:p>
      <w:r>
        <w:rPr>
          <w:b/>
        </w:rPr>
        <w:t xml:space="preserve">Objet du titre : </w:t>
      </w:r>
      <w:r>
        <w:t>encadrer le fonctionnement complet du Quebec souverain, sous reserve de clarte, continuite nationale et responsabilite publique.</w:t>
      </w:r>
    </w:p>
    <w:p>
      <w:pPr>
        <w:pStyle w:val="Heading3"/>
      </w:pPr>
      <w:r>
        <w:t>Article 1 - Objet - Objet du Volet 3</w:t>
      </w:r>
    </w:p>
    <w:p>
      <w:r>
        <w:t>Le present article encadre le fonctionnement complet du Quebec souverain. Il impose aux autorites publiques une obligation de clarte, de legalite, de proportionnalite et de respect des citoyens.</w:t>
      </w:r>
    </w:p>
    <w:p>
      <w:pPr>
        <w:pStyle w:val="Heading3"/>
      </w:pPr>
      <w:r>
        <w:t>Article 2 - Portee - Objet du Volet 3</w:t>
      </w:r>
    </w:p>
    <w:p>
      <w:r>
        <w:t>La portee de cette disposition s etend aux institutions, responsables, agents publics et organismes appeles a appliquer le fonctionnement complet du Quebec souverain. Aucune interpretation ne peut servir a contourner les droits, les recours ou la hierarchie des normes.</w:t>
      </w:r>
    </w:p>
    <w:p>
      <w:pPr>
        <w:pStyle w:val="Heading3"/>
      </w:pPr>
      <w:r>
        <w:t>Article 3 - Principe directeur - Objet du Volet 3</w:t>
      </w:r>
    </w:p>
    <w:p>
      <w:r>
        <w:t>Le principe directeur est que le fonctionnement complet du Quebec souverain doit etre organise selon les faits, les besoins reels et l interet national du Quebec. Les decisions doivent etre documentees, motivées et verifiables.</w:t>
      </w:r>
    </w:p>
    <w:p>
      <w:pPr>
        <w:pStyle w:val="Heading3"/>
      </w:pPr>
      <w:r>
        <w:t>Article 4 - Application - Objet du Volet 3</w:t>
      </w:r>
    </w:p>
    <w:p>
      <w:r>
        <w:t>L application de cette regle exige des procedures simples, publiques et comprehensibles. Les citoyens doivent pouvoir connaitre les responsables, les delais, les effets et les recours disponibles.</w:t>
      </w:r>
    </w:p>
    <w:p>
      <w:pPr>
        <w:pStyle w:val="Heading3"/>
      </w:pPr>
      <w:r>
        <w:t>Article 5 - Responsabilite - Objet du Volet 3</w:t>
      </w:r>
    </w:p>
    <w:p>
      <w:r>
        <w:t>Toute autorite chargee de le fonctionnement complet du Quebec souverain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6 - Limites - Objet du Volet 3</w:t>
      </w:r>
    </w:p>
    <w:p>
      <w:r>
        <w:t>Les limites applicables a le fonctionnement complet du Quebec souverain doivent prevenir l arbitraire, le favoritisme, la capture, l improvisation et l extension abusive du pouvoir public. La mesure la moins intrusive doit etre privilegiee lorsque possible.</w:t>
      </w:r>
    </w:p>
    <w:p>
      <w:pPr>
        <w:pStyle w:val="Heading3"/>
      </w:pPr>
      <w:r>
        <w:t>Article 7 - Transparence - Objet du Volet 3</w:t>
      </w:r>
    </w:p>
    <w:p>
      <w:r>
        <w:t>La transparence est obligatoire lorsque le fonctionnement complet du Quebec souverain affecte les citoyens, les finances publiques, les droits ou les services essentiels. Les exceptions doivent etre rares, motivees et controlees.</w:t>
      </w:r>
    </w:p>
    <w:p>
      <w:pPr>
        <w:pStyle w:val="Heading3"/>
      </w:pPr>
      <w:r>
        <w:t>Article 8 - Controle - Objet du Volet 3</w:t>
      </w:r>
    </w:p>
    <w:p>
      <w:r>
        <w:t>Un controle independant, parlementaire, administratif, judiciaire ou citoyen peut etre applique afin de verifier le fonctionnement complet du Quebec souverain. Les rapports doivent identifier les risques, les resultats, les erreurs et les correctifs.</w:t>
      </w:r>
    </w:p>
    <w:p>
      <w:pPr>
        <w:pStyle w:val="Heading3"/>
      </w:pPr>
      <w:r>
        <w:t>Article 9 - Recours et correctifs - Objet du Volet 3</w:t>
      </w:r>
    </w:p>
    <w:p>
      <w:r>
        <w:t>Tout citoyen touche par une decision relative a le fonctionnement complet du Quebec souverain doit disposer d un recours effectif. Les correctifs doivent etre proportionnes, rapides et orientes vers la protection concrete du peuple.</w:t>
      </w:r>
    </w:p>
    <w:p>
      <w:pPr>
        <w:pStyle w:val="Heading3"/>
      </w:pPr>
      <w:r>
        <w:t>Article 10 - Principe final - Objet du Volet 3</w:t>
      </w:r>
    </w:p>
    <w:p>
      <w:r>
        <w:t>Le principe final du present titre confirme que le fonctionnement complet du Quebec souverain doit demeurer applique dans l interet direct du peuple du Quebec. Toute mise en oeuvre doit respecter clarte, continuite nationale et responsabilite publique,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II - Nature du Quebec souverain</w:t>
      </w:r>
    </w:p>
    <w:p>
      <w:r>
        <w:rPr>
          <w:b/>
        </w:rPr>
        <w:t xml:space="preserve">Objet du titre : </w:t>
      </w:r>
      <w:r>
        <w:t>encadrer la nature de l Etat souverain, francophone, democratique et responsable, sous reserve de souverainete populaire, Etat de droit et limites du pouvoir.</w:t>
      </w:r>
    </w:p>
    <w:p>
      <w:pPr>
        <w:pStyle w:val="Heading3"/>
      </w:pPr>
      <w:r>
        <w:t>Article 11 - Objet - Nature du Quebec souverain</w:t>
      </w:r>
    </w:p>
    <w:p>
      <w:r>
        <w:t>Le present article encadre la nature de l Etat souverain, francophone, democratique et responsable. Il impose aux autorites publiques une obligation de clarte, de legalite, de proportionnalite et de respect des citoyens.</w:t>
      </w:r>
    </w:p>
    <w:p>
      <w:pPr>
        <w:pStyle w:val="Heading3"/>
      </w:pPr>
      <w:r>
        <w:t>Article 12 - Portee - Nature du Quebec souverain</w:t>
      </w:r>
    </w:p>
    <w:p>
      <w:r>
        <w:t>La portee de cette disposition s etend aux institutions, responsables, agents publics et organismes appeles a appliquer la nature de l Etat souverain, francophone, democratique et responsable. Aucune interpretation ne peut servir a contourner les droits, les recours ou la hierarchie des normes.</w:t>
      </w:r>
    </w:p>
    <w:p>
      <w:pPr>
        <w:pStyle w:val="Heading3"/>
      </w:pPr>
      <w:r>
        <w:t>Article 13 - Principe directeur - Nature du Quebec souverain</w:t>
      </w:r>
    </w:p>
    <w:p>
      <w:r>
        <w:t>Le principe directeur est que la nature de l Etat souverain, francophone, democratique et responsable doit etre organise selon les faits, les besoins reels et l interet national du Quebec. Les decisions doivent etre documentees, motivées et verifiables.</w:t>
      </w:r>
    </w:p>
    <w:p>
      <w:pPr>
        <w:pStyle w:val="Heading3"/>
      </w:pPr>
      <w:r>
        <w:t>Article 14 - Application - Nature du Quebec souverain</w:t>
      </w:r>
    </w:p>
    <w:p>
      <w:r>
        <w:t>L application de cette regle exige des procedures simples, publiques et comprehensibles. Les citoyens doivent pouvoir connaitre les responsables, les delais, les effets et les recours disponibles.</w:t>
      </w:r>
    </w:p>
    <w:p>
      <w:pPr>
        <w:pStyle w:val="Heading3"/>
      </w:pPr>
      <w:r>
        <w:t>Article 15 - Responsabilite - Nature du Quebec souverain</w:t>
      </w:r>
    </w:p>
    <w:p>
      <w:r>
        <w:t>Toute autorite chargee de la nature de l Etat souverain, francophone, democratique et responsable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16 - Limites - Nature du Quebec souverain</w:t>
      </w:r>
    </w:p>
    <w:p>
      <w:r>
        <w:t>Les limites applicables a la nature de l Etat souverain, francophone, democratique et responsable doivent prevenir l arbitraire, le favoritisme, la capture, l improvisation et l extension abusive du pouvoir public. La mesure la moins intrusive doit etre privilegiee lorsque possible.</w:t>
      </w:r>
    </w:p>
    <w:p>
      <w:pPr>
        <w:pStyle w:val="Heading3"/>
      </w:pPr>
      <w:r>
        <w:t>Article 17 - Transparence - Nature du Quebec souverain</w:t>
      </w:r>
    </w:p>
    <w:p>
      <w:r>
        <w:t>La transparence est obligatoire lorsque la nature de l Etat souverain, francophone, democratique et responsable affecte les citoyens, les finances publiques, les droits ou les services essentiels. Les exceptions doivent etre rares, motivees et controlees.</w:t>
      </w:r>
    </w:p>
    <w:p>
      <w:pPr>
        <w:pStyle w:val="Heading3"/>
      </w:pPr>
      <w:r>
        <w:t>Article 18 - Controle - Nature du Quebec souverain</w:t>
      </w:r>
    </w:p>
    <w:p>
      <w:r>
        <w:t>Un controle independant, parlementaire, administratif, judiciaire ou citoyen peut etre applique afin de verifier la nature de l Etat souverain, francophone, democratique et responsable. Les rapports doivent identifier les risques, les resultats, les erreurs et les correctifs.</w:t>
      </w:r>
    </w:p>
    <w:p>
      <w:pPr>
        <w:pStyle w:val="Heading3"/>
      </w:pPr>
      <w:r>
        <w:t>Article 19 - Recours et correctifs - Nature du Quebec souverain</w:t>
      </w:r>
    </w:p>
    <w:p>
      <w:r>
        <w:t>Tout citoyen touche par une decision relative a la nature de l Etat souverain, francophone, democratique et responsable doit disposer d un recours effectif. Les correctifs doivent etre proportionnes, rapides et orientes vers la protection concrete du peuple.</w:t>
      </w:r>
    </w:p>
    <w:p>
      <w:pPr>
        <w:pStyle w:val="Heading3"/>
      </w:pPr>
      <w:r>
        <w:t>Article 20 - Principe final - Nature du Quebec souverain</w:t>
      </w:r>
    </w:p>
    <w:p>
      <w:r>
        <w:t>Le principe final du present titre confirme que la nature de l Etat souverain, francophone, democratique et responsable doit demeurer applique dans l interet direct du peuple du Quebec. Toute mise en oeuvre doit respecter souverainete populaire, Etat de droit et limites du pouvoir,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III - Souverainete populaire</w:t>
      </w:r>
    </w:p>
    <w:p>
      <w:r>
        <w:rPr>
          <w:b/>
        </w:rPr>
        <w:t xml:space="preserve">Objet du titre : </w:t>
      </w:r>
      <w:r>
        <w:t>encadrer la source populaire de toute autorite publique, sous reserve de vote, controle citoyen et refus de la confiscation du pouvoir.</w:t>
      </w:r>
    </w:p>
    <w:p>
      <w:pPr>
        <w:pStyle w:val="Heading3"/>
      </w:pPr>
      <w:r>
        <w:t>Article 21 - Objet - Souverainete populaire</w:t>
      </w:r>
    </w:p>
    <w:p>
      <w:r>
        <w:t>Le present article encadre la source populaire de toute autorite publique. Il impose aux autorites publiques une obligation de clarte, de legalite, de proportionnalite et de respect des citoyens.</w:t>
      </w:r>
    </w:p>
    <w:p>
      <w:pPr>
        <w:pStyle w:val="Heading3"/>
      </w:pPr>
      <w:r>
        <w:t>Article 22 - Portee - Souverainete populaire</w:t>
      </w:r>
    </w:p>
    <w:p>
      <w:r>
        <w:t>La portee de cette disposition s etend aux institutions, responsables, agents publics et organismes appeles a appliquer la source populaire de toute autorite publique. Aucune interpretation ne peut servir a contourner les droits, les recours ou la hierarchie des normes.</w:t>
      </w:r>
    </w:p>
    <w:p>
      <w:pPr>
        <w:pStyle w:val="Heading3"/>
      </w:pPr>
      <w:r>
        <w:t>Article 23 - Principe directeur - Souverainete populaire</w:t>
      </w:r>
    </w:p>
    <w:p>
      <w:r>
        <w:t>Le principe directeur est que la source populaire de toute autorite publique doit etre organise selon les faits, les besoins reels et l interet national du Quebec. Les decisions doivent etre documentees, motivées et verifiables.</w:t>
      </w:r>
    </w:p>
    <w:p>
      <w:pPr>
        <w:pStyle w:val="Heading3"/>
      </w:pPr>
      <w:r>
        <w:t>Article 24 - Application - Souverainete populaire</w:t>
      </w:r>
    </w:p>
    <w:p>
      <w:r>
        <w:t>L application de cette regle exige des procedures simples, publiques et comprehensibles. Les citoyens doivent pouvoir connaitre les responsables, les delais, les effets et les recours disponibles.</w:t>
      </w:r>
    </w:p>
    <w:p>
      <w:pPr>
        <w:pStyle w:val="Heading3"/>
      </w:pPr>
      <w:r>
        <w:t>Article 25 - Responsabilite - Souverainete populaire</w:t>
      </w:r>
    </w:p>
    <w:p>
      <w:r>
        <w:t>Toute autorite chargee de la source populaire de toute autorite publique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26 - Limites - Souverainete populaire</w:t>
      </w:r>
    </w:p>
    <w:p>
      <w:r>
        <w:t>Les limites applicables a la source populaire de toute autorite publique doivent prevenir l arbitraire, le favoritisme, la capture, l improvisation et l extension abusive du pouvoir public. La mesure la moins intrusive doit etre privilegiee lorsque possible.</w:t>
      </w:r>
    </w:p>
    <w:p>
      <w:pPr>
        <w:pStyle w:val="Heading3"/>
      </w:pPr>
      <w:r>
        <w:t>Article 27 - Transparence - Souverainete populaire</w:t>
      </w:r>
    </w:p>
    <w:p>
      <w:r>
        <w:t>La transparence est obligatoire lorsque la source populaire de toute autorite publique affecte les citoyens, les finances publiques, les droits ou les services essentiels. Les exceptions doivent etre rares, motivees et controlees.</w:t>
      </w:r>
    </w:p>
    <w:p>
      <w:pPr>
        <w:pStyle w:val="Heading3"/>
      </w:pPr>
      <w:r>
        <w:t>Article 28 - Controle - Souverainete populaire</w:t>
      </w:r>
    </w:p>
    <w:p>
      <w:r>
        <w:t>Un controle independant, parlementaire, administratif, judiciaire ou citoyen peut etre applique afin de verifier la source populaire de toute autorite publique. Les rapports doivent identifier les risques, les resultats, les erreurs et les correctifs.</w:t>
      </w:r>
    </w:p>
    <w:p>
      <w:pPr>
        <w:pStyle w:val="Heading3"/>
      </w:pPr>
      <w:r>
        <w:t>Article 29 - Recours et correctifs - Souverainete populaire</w:t>
      </w:r>
    </w:p>
    <w:p>
      <w:r>
        <w:t>Tout citoyen touche par une decision relative a la source populaire de toute autorite publique doit disposer d un recours effectif. Les correctifs doivent etre proportionnes, rapides et orientes vers la protection concrete du peuple.</w:t>
      </w:r>
    </w:p>
    <w:p>
      <w:pPr>
        <w:pStyle w:val="Heading3"/>
      </w:pPr>
      <w:r>
        <w:t>Article 30 - Principe final - Souverainete populaire</w:t>
      </w:r>
    </w:p>
    <w:p>
      <w:r>
        <w:t>Le principe final du present titre confirme que la source populaire de toute autorite publique doit demeurer applique dans l interet direct du peuple du Quebec. Toute mise en oeuvre doit respecter vote, controle citoyen et refus de la confiscation du pouvoir,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IV - Principes directeurs</w:t>
      </w:r>
    </w:p>
    <w:p>
      <w:r>
        <w:rPr>
          <w:b/>
        </w:rPr>
        <w:t xml:space="preserve">Objet du titre : </w:t>
      </w:r>
      <w:r>
        <w:t>encadrer les principes directeurs du Projet Nova, sous reserve de transparence, integrite, faits, efficacite et dignite.</w:t>
      </w:r>
    </w:p>
    <w:p>
      <w:pPr>
        <w:pStyle w:val="Heading3"/>
      </w:pPr>
      <w:r>
        <w:t>Article 31 - Objet - Principes directeurs</w:t>
      </w:r>
    </w:p>
    <w:p>
      <w:r>
        <w:t>Le present article encadre les principes directeurs du Projet Nova. Il impose aux autorites publiques une obligation de clarte, de legalite, de proportionnalite et de respect des citoyens.</w:t>
      </w:r>
    </w:p>
    <w:p>
      <w:pPr>
        <w:pStyle w:val="Heading3"/>
      </w:pPr>
      <w:r>
        <w:t>Article 32 - Portee - Principes directeurs</w:t>
      </w:r>
    </w:p>
    <w:p>
      <w:r>
        <w:t>La portee de cette disposition s etend aux institutions, responsables, agents publics et organismes appeles a appliquer les principes directeurs du Projet Nova. Aucune interpretation ne peut servir a contourner les droits, les recours ou la hierarchie des normes.</w:t>
      </w:r>
    </w:p>
    <w:p>
      <w:pPr>
        <w:pStyle w:val="Heading3"/>
      </w:pPr>
      <w:r>
        <w:t>Article 33 - Principe directeur - Principes directeurs</w:t>
      </w:r>
    </w:p>
    <w:p>
      <w:r>
        <w:t>Le principe directeur est que les principes directeurs du Projet Nova doit etre organise selon les faits, les besoins reels et l interet national du Quebec. Les decisions doivent etre documentees, motivées et verifiables.</w:t>
      </w:r>
    </w:p>
    <w:p>
      <w:pPr>
        <w:pStyle w:val="Heading3"/>
      </w:pPr>
      <w:r>
        <w:t>Article 34 - Application - Principes directeurs</w:t>
      </w:r>
    </w:p>
    <w:p>
      <w:r>
        <w:t>L application de cette regle exige des procedures simples, publiques et comprehensibles. Les citoyens doivent pouvoir connaitre les responsables, les delais, les effets et les recours disponibles.</w:t>
      </w:r>
    </w:p>
    <w:p>
      <w:pPr>
        <w:pStyle w:val="Heading3"/>
      </w:pPr>
      <w:r>
        <w:t>Article 35 - Responsabilite - Principes directeurs</w:t>
      </w:r>
    </w:p>
    <w:p>
      <w:r>
        <w:t>Toute autorite chargee de les principes directeurs du Projet Nova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36 - Limites - Principes directeurs</w:t>
      </w:r>
    </w:p>
    <w:p>
      <w:r>
        <w:t>Les limites applicables a les principes directeurs du Projet Nova doivent prevenir l arbitraire, le favoritisme, la capture, l improvisation et l extension abusive du pouvoir public. La mesure la moins intrusive doit etre privilegiee lorsque possible.</w:t>
      </w:r>
    </w:p>
    <w:p>
      <w:pPr>
        <w:pStyle w:val="Heading3"/>
      </w:pPr>
      <w:r>
        <w:t>Article 37 - Transparence - Principes directeurs</w:t>
      </w:r>
    </w:p>
    <w:p>
      <w:r>
        <w:t>La transparence est obligatoire lorsque les principes directeurs du Projet Nova affecte les citoyens, les finances publiques, les droits ou les services essentiels. Les exceptions doivent etre rares, motivees et controlees.</w:t>
      </w:r>
    </w:p>
    <w:p>
      <w:pPr>
        <w:pStyle w:val="Heading3"/>
      </w:pPr>
      <w:r>
        <w:t>Article 38 - Controle - Principes directeurs</w:t>
      </w:r>
    </w:p>
    <w:p>
      <w:r>
        <w:t>Un controle independant, parlementaire, administratif, judiciaire ou citoyen peut etre applique afin de verifier les principes directeurs du Projet Nova. Les rapports doivent identifier les risques, les resultats, les erreurs et les correctifs.</w:t>
      </w:r>
    </w:p>
    <w:p>
      <w:pPr>
        <w:pStyle w:val="Heading3"/>
      </w:pPr>
      <w:r>
        <w:t>Article 39 - Recours et correctifs - Principes directeurs</w:t>
      </w:r>
    </w:p>
    <w:p>
      <w:r>
        <w:t>Tout citoyen touche par une decision relative a les principes directeurs du Projet Nova doit disposer d un recours effectif. Les correctifs doivent etre proportionnes, rapides et orientes vers la protection concrete du peuple.</w:t>
      </w:r>
    </w:p>
    <w:p>
      <w:pPr>
        <w:pStyle w:val="Heading3"/>
      </w:pPr>
      <w:r>
        <w:t>Article 40 - Principe final - Principes directeurs</w:t>
      </w:r>
    </w:p>
    <w:p>
      <w:r>
        <w:t>Le principe final du present titre confirme que les principes directeurs du Projet Nova doit demeurer applique dans l interet direct du peuple du Quebec. Toute mise en oeuvre doit respecter transparence, integrite, faits, efficacite et dignite,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V - Continuite nationale et institutionnelle</w:t>
      </w:r>
    </w:p>
    <w:p>
      <w:r>
        <w:rPr>
          <w:b/>
        </w:rPr>
        <w:t xml:space="preserve">Objet du titre : </w:t>
      </w:r>
      <w:r>
        <w:t>encadrer la continuite du peuple, des institutions et des services, sous reserve de stabilite, securite juridique et absence de rupture.</w:t>
      </w:r>
    </w:p>
    <w:p>
      <w:pPr>
        <w:pStyle w:val="Heading3"/>
      </w:pPr>
      <w:r>
        <w:t>Article 41 - Objet - Continuite nationale et institutionnelle</w:t>
      </w:r>
    </w:p>
    <w:p>
      <w:r>
        <w:t>Le present article encadre la continuite du peuple, des institutions et des services. Il impose aux autorites publiques une obligation de clarte, de legalite, de proportionnalite et de respect des citoyens.</w:t>
      </w:r>
    </w:p>
    <w:p>
      <w:pPr>
        <w:pStyle w:val="Heading3"/>
      </w:pPr>
      <w:r>
        <w:t>Article 42 - Portee - Continuite nationale et institutionnelle</w:t>
      </w:r>
    </w:p>
    <w:p>
      <w:r>
        <w:t>La portee de cette disposition s etend aux institutions, responsables, agents publics et organismes appeles a appliquer la continuite du peuple, des institutions et des services. Aucune interpretation ne peut servir a contourner les droits, les recours ou la hierarchie des normes.</w:t>
      </w:r>
    </w:p>
    <w:p>
      <w:pPr>
        <w:pStyle w:val="Heading3"/>
      </w:pPr>
      <w:r>
        <w:t>Article 43 - Principe directeur - Continuite nationale et institutionnelle</w:t>
      </w:r>
    </w:p>
    <w:p>
      <w:r>
        <w:t>Le principe directeur est que la continuite du peuple, des institutions et des services doit etre organise selon les faits, les besoins reels et l interet national du Quebec. Les decisions doivent etre documentees, motivées et verifiables.</w:t>
      </w:r>
    </w:p>
    <w:p>
      <w:pPr>
        <w:pStyle w:val="Heading3"/>
      </w:pPr>
      <w:r>
        <w:t>Article 44 - Application - Continuite nationale et institutionnelle</w:t>
      </w:r>
    </w:p>
    <w:p>
      <w:r>
        <w:t>L application de cette regle exige des procedures simples, publiques et comprehensibles. Les citoyens doivent pouvoir connaitre les responsables, les delais, les effets et les recours disponibles.</w:t>
      </w:r>
    </w:p>
    <w:p>
      <w:pPr>
        <w:pStyle w:val="Heading3"/>
      </w:pPr>
      <w:r>
        <w:t>Article 45 - Responsabilite - Continuite nationale et institutionnelle</w:t>
      </w:r>
    </w:p>
    <w:p>
      <w:r>
        <w:t>Toute autorite chargee de la continuite du peuple, des institutions et des services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46 - Limites - Continuite nationale et institutionnelle</w:t>
      </w:r>
    </w:p>
    <w:p>
      <w:r>
        <w:t>Les limites applicables a la continuite du peuple, des institutions et des services doivent prevenir l arbitraire, le favoritisme, la capture, l improvisation et l extension abusive du pouvoir public. La mesure la moins intrusive doit etre privilegiee lorsque possible.</w:t>
      </w:r>
    </w:p>
    <w:p>
      <w:pPr>
        <w:pStyle w:val="Heading3"/>
      </w:pPr>
      <w:r>
        <w:t>Article 47 - Transparence - Continuite nationale et institutionnelle</w:t>
      </w:r>
    </w:p>
    <w:p>
      <w:r>
        <w:t>La transparence est obligatoire lorsque la continuite du peuple, des institutions et des services affecte les citoyens, les finances publiques, les droits ou les services essentiels. Les exceptions doivent etre rares, motivees et controlees.</w:t>
      </w:r>
    </w:p>
    <w:p>
      <w:pPr>
        <w:pStyle w:val="Heading3"/>
      </w:pPr>
      <w:r>
        <w:t>Article 48 - Controle - Continuite nationale et institutionnelle</w:t>
      </w:r>
    </w:p>
    <w:p>
      <w:r>
        <w:t>Un controle independant, parlementaire, administratif, judiciaire ou citoyen peut etre applique afin de verifier la continuite du peuple, des institutions et des services. Les rapports doivent identifier les risques, les resultats, les erreurs et les correctifs.</w:t>
      </w:r>
    </w:p>
    <w:p>
      <w:pPr>
        <w:pStyle w:val="Heading3"/>
      </w:pPr>
      <w:r>
        <w:t>Article 49 - Recours et correctifs - Continuite nationale et institutionnelle</w:t>
      </w:r>
    </w:p>
    <w:p>
      <w:r>
        <w:t>Tout citoyen touche par une decision relative a la continuite du peuple, des institutions et des services doit disposer d un recours effectif. Les correctifs doivent etre proportionnes, rapides et orientes vers la protection concrete du peuple.</w:t>
      </w:r>
    </w:p>
    <w:p>
      <w:pPr>
        <w:pStyle w:val="Heading3"/>
      </w:pPr>
      <w:r>
        <w:t>Article 50 - Principe final - Continuite nationale et institutionnelle</w:t>
      </w:r>
    </w:p>
    <w:p>
      <w:r>
        <w:t>Le principe final du present titre confirme que la continuite du peuple, des institutions et des services doit demeurer applique dans l interet direct du peuple du Quebec. Toute mise en oeuvre doit respecter stabilite, securite juridique et absence de rupture,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VI - Responsabilite de l Etat envers les citoyens</w:t>
      </w:r>
    </w:p>
    <w:p>
      <w:r>
        <w:rPr>
          <w:b/>
        </w:rPr>
        <w:t xml:space="preserve">Objet du titre : </w:t>
      </w:r>
      <w:r>
        <w:t>encadrer la responsabilite directe de l Etat envers le peuple, sous reserve de recours, reddition de comptes et correction des erreurs.</w:t>
      </w:r>
    </w:p>
    <w:p>
      <w:pPr>
        <w:pStyle w:val="Heading3"/>
      </w:pPr>
      <w:r>
        <w:t>Article 51 - Objet - Responsabilite de l Etat envers les citoyens</w:t>
      </w:r>
    </w:p>
    <w:p>
      <w:r>
        <w:t>Le present article encadre la responsabilite directe de l Etat envers le peuple. Il impose aux autorites publiques une obligation de clarte, de legalite, de proportionnalite et de respect des citoyens.</w:t>
      </w:r>
    </w:p>
    <w:p>
      <w:pPr>
        <w:pStyle w:val="Heading3"/>
      </w:pPr>
      <w:r>
        <w:t>Article 52 - Portee - Responsabilite de l Etat envers les citoyens</w:t>
      </w:r>
    </w:p>
    <w:p>
      <w:r>
        <w:t>La portee de cette disposition s etend aux institutions, responsables, agents publics et organismes appeles a appliquer la responsabilite directe de l Etat envers le peuple. Aucune interpretation ne peut servir a contourner les droits, les recours ou la hierarchie des normes.</w:t>
      </w:r>
    </w:p>
    <w:p>
      <w:pPr>
        <w:pStyle w:val="Heading3"/>
      </w:pPr>
      <w:r>
        <w:t>Article 53 - Principe directeur - Responsabilite de l Etat envers les citoyens</w:t>
      </w:r>
    </w:p>
    <w:p>
      <w:r>
        <w:t>Le principe directeur est que la responsabilite directe de l Etat envers le peuple doit etre organise selon les faits, les besoins reels et l interet national du Quebec. Les decisions doivent etre documentees, motivées et verifiables.</w:t>
      </w:r>
    </w:p>
    <w:p>
      <w:pPr>
        <w:pStyle w:val="Heading3"/>
      </w:pPr>
      <w:r>
        <w:t>Article 54 - Application - Responsabilite de l Etat envers les citoyens</w:t>
      </w:r>
    </w:p>
    <w:p>
      <w:r>
        <w:t>L application de cette regle exige des procedures simples, publiques et comprehensibles. Les citoyens doivent pouvoir connaitre les responsables, les delais, les effets et les recours disponibles.</w:t>
      </w:r>
    </w:p>
    <w:p>
      <w:pPr>
        <w:pStyle w:val="Heading3"/>
      </w:pPr>
      <w:r>
        <w:t>Article 55 - Responsabilite - Responsabilite de l Etat envers les citoyens</w:t>
      </w:r>
    </w:p>
    <w:p>
      <w:r>
        <w:t>Toute autorite chargee de la responsabilite directe de l Etat envers le peuple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56 - Limites - Responsabilite de l Etat envers les citoyens</w:t>
      </w:r>
    </w:p>
    <w:p>
      <w:r>
        <w:t>Les limites applicables a la responsabilite directe de l Etat envers le peuple doivent prevenir l arbitraire, le favoritisme, la capture, l improvisation et l extension abusive du pouvoir public. La mesure la moins intrusive doit etre privilegiee lorsque possible.</w:t>
      </w:r>
    </w:p>
    <w:p>
      <w:pPr>
        <w:pStyle w:val="Heading3"/>
      </w:pPr>
      <w:r>
        <w:t>Article 57 - Transparence - Responsabilite de l Etat envers les citoyens</w:t>
      </w:r>
    </w:p>
    <w:p>
      <w:r>
        <w:t>La transparence est obligatoire lorsque la responsabilite directe de l Etat envers le peuple affecte les citoyens, les finances publiques, les droits ou les services essentiels. Les exceptions doivent etre rares, motivees et controlees.</w:t>
      </w:r>
    </w:p>
    <w:p>
      <w:pPr>
        <w:pStyle w:val="Heading3"/>
      </w:pPr>
      <w:r>
        <w:t>Article 58 - Controle - Responsabilite de l Etat envers les citoyens</w:t>
      </w:r>
    </w:p>
    <w:p>
      <w:r>
        <w:t>Un controle independant, parlementaire, administratif, judiciaire ou citoyen peut etre applique afin de verifier la responsabilite directe de l Etat envers le peuple. Les rapports doivent identifier les risques, les resultats, les erreurs et les correctifs.</w:t>
      </w:r>
    </w:p>
    <w:p>
      <w:pPr>
        <w:pStyle w:val="Heading3"/>
      </w:pPr>
      <w:r>
        <w:t>Article 59 - Recours et correctifs - Responsabilite de l Etat envers les citoyens</w:t>
      </w:r>
    </w:p>
    <w:p>
      <w:r>
        <w:t>Tout citoyen touche par une decision relative a la responsabilite directe de l Etat envers le peuple doit disposer d un recours effectif. Les correctifs doivent etre proportionnes, rapides et orientes vers la protection concrete du peuple.</w:t>
      </w:r>
    </w:p>
    <w:p>
      <w:pPr>
        <w:pStyle w:val="Heading3"/>
      </w:pPr>
      <w:r>
        <w:t>Article 60 - Principe final - Responsabilite de l Etat envers les citoyens</w:t>
      </w:r>
    </w:p>
    <w:p>
      <w:r>
        <w:t>Le principe final du present titre confirme que la responsabilite directe de l Etat envers le peuple doit demeurer applique dans l interet direct du peuple du Quebec. Toute mise en oeuvre doit respecter recours, reddition de comptes et correction des erreurs,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VII - Responsabilite financiere</w:t>
      </w:r>
    </w:p>
    <w:p>
      <w:r>
        <w:rPr>
          <w:b/>
        </w:rPr>
        <w:t xml:space="preserve">Objet du titre : </w:t>
      </w:r>
      <w:r>
        <w:t>encadrer l usage rigoureux de l argent public, sous reserve de audits, discipline budgetaire et protection du contribuable.</w:t>
      </w:r>
    </w:p>
    <w:p>
      <w:pPr>
        <w:pStyle w:val="Heading3"/>
      </w:pPr>
      <w:r>
        <w:t>Article 61 - Objet - Responsabilite financiere</w:t>
      </w:r>
    </w:p>
    <w:p>
      <w:r>
        <w:t>Le present article encadre l usage rigoureux de l argent public. Il impose aux autorites publiques une obligation de clarte, de legalite, de proportionnalite et de respect des citoyens.</w:t>
      </w:r>
    </w:p>
    <w:p>
      <w:pPr>
        <w:pStyle w:val="Heading3"/>
      </w:pPr>
      <w:r>
        <w:t>Article 62 - Portee - Responsabilite financiere</w:t>
      </w:r>
    </w:p>
    <w:p>
      <w:r>
        <w:t>La portee de cette disposition s etend aux institutions, responsables, agents publics et organismes appeles a appliquer l usage rigoureux de l argent public. Aucune interpretation ne peut servir a contourner les droits, les recours ou la hierarchie des normes.</w:t>
      </w:r>
    </w:p>
    <w:p>
      <w:pPr>
        <w:pStyle w:val="Heading3"/>
      </w:pPr>
      <w:r>
        <w:t>Article 63 - Principe directeur - Responsabilite financiere</w:t>
      </w:r>
    </w:p>
    <w:p>
      <w:r>
        <w:t>Le principe directeur est que l usage rigoureux de l argent public doit etre organise selon les faits, les besoins reels et l interet national du Quebec. Les decisions doivent etre documentees, motivées et verifiables.</w:t>
      </w:r>
    </w:p>
    <w:p>
      <w:pPr>
        <w:pStyle w:val="Heading3"/>
      </w:pPr>
      <w:r>
        <w:t>Article 64 - Application - Responsabilite financiere</w:t>
      </w:r>
    </w:p>
    <w:p>
      <w:r>
        <w:t>L application de cette regle exige des procedures simples, publiques et comprehensibles. Les citoyens doivent pouvoir connaitre les responsables, les delais, les effets et les recours disponibles.</w:t>
      </w:r>
    </w:p>
    <w:p>
      <w:pPr>
        <w:pStyle w:val="Heading3"/>
      </w:pPr>
      <w:r>
        <w:t>Article 65 - Responsabilite - Responsabilite financiere</w:t>
      </w:r>
    </w:p>
    <w:p>
      <w:r>
        <w:t>Toute autorite chargee de l usage rigoureux de l argent public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66 - Limites - Responsabilite financiere</w:t>
      </w:r>
    </w:p>
    <w:p>
      <w:r>
        <w:t>Les limites applicables a l usage rigoureux de l argent public doivent prevenir l arbitraire, le favoritisme, la capture, l improvisation et l extension abusive du pouvoir public. La mesure la moins intrusive doit etre privilegiee lorsque possible.</w:t>
      </w:r>
    </w:p>
    <w:p>
      <w:pPr>
        <w:pStyle w:val="Heading3"/>
      </w:pPr>
      <w:r>
        <w:t>Article 67 - Transparence - Responsabilite financiere</w:t>
      </w:r>
    </w:p>
    <w:p>
      <w:r>
        <w:t>La transparence est obligatoire lorsque l usage rigoureux de l argent public affecte les citoyens, les finances publiques, les droits ou les services essentiels. Les exceptions doivent etre rares, motivees et controlees.</w:t>
      </w:r>
    </w:p>
    <w:p>
      <w:pPr>
        <w:pStyle w:val="Heading3"/>
      </w:pPr>
      <w:r>
        <w:t>Article 68 - Controle - Responsabilite financiere</w:t>
      </w:r>
    </w:p>
    <w:p>
      <w:r>
        <w:t>Un controle independant, parlementaire, administratif, judiciaire ou citoyen peut etre applique afin de verifier l usage rigoureux de l argent public. Les rapports doivent identifier les risques, les resultats, les erreurs et les correctifs.</w:t>
      </w:r>
    </w:p>
    <w:p>
      <w:pPr>
        <w:pStyle w:val="Heading3"/>
      </w:pPr>
      <w:r>
        <w:t>Article 69 - Recours et correctifs - Responsabilite financiere</w:t>
      </w:r>
    </w:p>
    <w:p>
      <w:r>
        <w:t>Tout citoyen touche par une decision relative a l usage rigoureux de l argent public doit disposer d un recours effectif. Les correctifs doivent etre proportionnes, rapides et orientes vers la protection concrete du peuple.</w:t>
      </w:r>
    </w:p>
    <w:p>
      <w:pPr>
        <w:pStyle w:val="Heading3"/>
      </w:pPr>
      <w:r>
        <w:t>Article 70 - Principe final - Responsabilite financiere</w:t>
      </w:r>
    </w:p>
    <w:p>
      <w:r>
        <w:t>Le principe final du present titre confirme que l usage rigoureux de l argent public doit demeurer applique dans l interet direct du peuple du Quebec. Toute mise en oeuvre doit respecter audits, discipline budgetaire et protection du contribuable,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VIII - Liberte de conscience et integrite civique</w:t>
      </w:r>
    </w:p>
    <w:p>
      <w:r>
        <w:rPr>
          <w:b/>
        </w:rPr>
        <w:t xml:space="preserve">Objet du titre : </w:t>
      </w:r>
      <w:r>
        <w:t>encadrer la liberte de conscience et l integrite civique, sous reserve de neutralite de l Etat et refus de l endoctrinement.</w:t>
      </w:r>
    </w:p>
    <w:p>
      <w:pPr>
        <w:pStyle w:val="Heading3"/>
      </w:pPr>
      <w:r>
        <w:t>Article 71 - Objet - Liberte de conscience et integrite civique</w:t>
      </w:r>
    </w:p>
    <w:p>
      <w:r>
        <w:t>Le present article encadre la liberte de conscience et l integrite civique. Il impose aux autorites publiques une obligation de clarte, de legalite, de proportionnalite et de respect des citoyens.</w:t>
      </w:r>
    </w:p>
    <w:p>
      <w:pPr>
        <w:pStyle w:val="Heading3"/>
      </w:pPr>
      <w:r>
        <w:t>Article 72 - Portee - Liberte de conscience et integrite civique</w:t>
      </w:r>
    </w:p>
    <w:p>
      <w:r>
        <w:t>La portee de cette disposition s etend aux institutions, responsables, agents publics et organismes appeles a appliquer la liberte de conscience et l integrite civique. Aucune interpretation ne peut servir a contourner les droits, les recours ou la hierarchie des normes.</w:t>
      </w:r>
    </w:p>
    <w:p>
      <w:pPr>
        <w:pStyle w:val="Heading3"/>
      </w:pPr>
      <w:r>
        <w:t>Article 73 - Principe directeur - Liberte de conscience et integrite civique</w:t>
      </w:r>
    </w:p>
    <w:p>
      <w:r>
        <w:t>Le principe directeur est que la liberte de conscience et l integrite civique doit etre organise selon les faits, les besoins reels et l interet national du Quebec. Les decisions doivent etre documentees, motivées et verifiables.</w:t>
      </w:r>
    </w:p>
    <w:p>
      <w:pPr>
        <w:pStyle w:val="Heading3"/>
      </w:pPr>
      <w:r>
        <w:t>Article 74 - Application - Liberte de conscience et integrite civique</w:t>
      </w:r>
    </w:p>
    <w:p>
      <w:r>
        <w:t>L application de cette regle exige des procedures simples, publiques et comprehensibles. Les citoyens doivent pouvoir connaitre les responsables, les delais, les effets et les recours disponibles.</w:t>
      </w:r>
    </w:p>
    <w:p>
      <w:pPr>
        <w:pStyle w:val="Heading3"/>
      </w:pPr>
      <w:r>
        <w:t>Article 75 - Responsabilite - Liberte de conscience et integrite civique</w:t>
      </w:r>
    </w:p>
    <w:p>
      <w:r>
        <w:t>Toute autorite chargee de la liberte de conscience et l integrite civique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76 - Limites - Liberte de conscience et integrite civique</w:t>
      </w:r>
    </w:p>
    <w:p>
      <w:r>
        <w:t>Les limites applicables a la liberte de conscience et l integrite civique doivent prevenir l arbitraire, le favoritisme, la capture, l improvisation et l extension abusive du pouvoir public. La mesure la moins intrusive doit etre privilegiee lorsque possible.</w:t>
      </w:r>
    </w:p>
    <w:p>
      <w:pPr>
        <w:pStyle w:val="Heading3"/>
      </w:pPr>
      <w:r>
        <w:t>Article 77 - Transparence - Liberte de conscience et integrite civique</w:t>
      </w:r>
    </w:p>
    <w:p>
      <w:r>
        <w:t>La transparence est obligatoire lorsque la liberte de conscience et l integrite civique affecte les citoyens, les finances publiques, les droits ou les services essentiels. Les exceptions doivent etre rares, motivees et controlees.</w:t>
      </w:r>
    </w:p>
    <w:p>
      <w:pPr>
        <w:pStyle w:val="Heading3"/>
      </w:pPr>
      <w:r>
        <w:t>Article 78 - Controle - Liberte de conscience et integrite civique</w:t>
      </w:r>
    </w:p>
    <w:p>
      <w:r>
        <w:t>Un controle independant, parlementaire, administratif, judiciaire ou citoyen peut etre applique afin de verifier la liberte de conscience et l integrite civique. Les rapports doivent identifier les risques, les resultats, les erreurs et les correctifs.</w:t>
      </w:r>
    </w:p>
    <w:p>
      <w:pPr>
        <w:pStyle w:val="Heading3"/>
      </w:pPr>
      <w:r>
        <w:t>Article 79 - Recours et correctifs - Liberte de conscience et integrite civique</w:t>
      </w:r>
    </w:p>
    <w:p>
      <w:r>
        <w:t>Tout citoyen touche par une decision relative a la liberte de conscience et l integrite civique doit disposer d un recours effectif. Les correctifs doivent etre proportionnes, rapides et orientes vers la protection concrete du peuple.</w:t>
      </w:r>
    </w:p>
    <w:p>
      <w:pPr>
        <w:pStyle w:val="Heading3"/>
      </w:pPr>
      <w:r>
        <w:t>Article 80 - Principe final - Liberte de conscience et integrite civique</w:t>
      </w:r>
    </w:p>
    <w:p>
      <w:r>
        <w:t>Le principe final du present titre confirme que la liberte de conscience et l integrite civique doit demeurer applique dans l interet direct du peuple du Quebec. Toute mise en oeuvre doit respecter neutralite de l Etat et refus de l endoctrinement,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IX - Stabilite sociale et ordre democratique</w:t>
      </w:r>
    </w:p>
    <w:p>
      <w:r>
        <w:rPr>
          <w:b/>
        </w:rPr>
        <w:t xml:space="preserve">Objet du titre : </w:t>
      </w:r>
      <w:r>
        <w:t>encadrer la stabilite sociale dans un cadre libre, sous reserve de ordre public democratique et respect des droits.</w:t>
      </w:r>
    </w:p>
    <w:p>
      <w:pPr>
        <w:pStyle w:val="Heading3"/>
      </w:pPr>
      <w:r>
        <w:t>Article 81 - Objet - Stabilite sociale et ordre democratique</w:t>
      </w:r>
    </w:p>
    <w:p>
      <w:r>
        <w:t>Le present article encadre la stabilite sociale dans un cadre libre. Il impose aux autorites publiques une obligation de clarte, de legalite, de proportionnalite et de respect des citoyens.</w:t>
      </w:r>
    </w:p>
    <w:p>
      <w:pPr>
        <w:pStyle w:val="Heading3"/>
      </w:pPr>
      <w:r>
        <w:t>Article 82 - Portee - Stabilite sociale et ordre democratique</w:t>
      </w:r>
    </w:p>
    <w:p>
      <w:r>
        <w:t>La portee de cette disposition s etend aux institutions, responsables, agents publics et organismes appeles a appliquer la stabilite sociale dans un cadre libre. Aucune interpretation ne peut servir a contourner les droits, les recours ou la hierarchie des normes.</w:t>
      </w:r>
    </w:p>
    <w:p>
      <w:pPr>
        <w:pStyle w:val="Heading3"/>
      </w:pPr>
      <w:r>
        <w:t>Article 83 - Principe directeur - Stabilite sociale et ordre democratique</w:t>
      </w:r>
    </w:p>
    <w:p>
      <w:r>
        <w:t>Le principe directeur est que la stabilite sociale dans un cadre libre doit etre organise selon les faits, les besoins reels et l interet national du Quebec. Les decisions doivent etre documentees, motivées et verifiables.</w:t>
      </w:r>
    </w:p>
    <w:p>
      <w:pPr>
        <w:pStyle w:val="Heading3"/>
      </w:pPr>
      <w:r>
        <w:t>Article 84 - Application - Stabilite sociale et ordre democratique</w:t>
      </w:r>
    </w:p>
    <w:p>
      <w:r>
        <w:t>L application de cette regle exige des procedures simples, publiques et comprehensibles. Les citoyens doivent pouvoir connaitre les responsables, les delais, les effets et les recours disponibles.</w:t>
      </w:r>
    </w:p>
    <w:p>
      <w:pPr>
        <w:pStyle w:val="Heading3"/>
      </w:pPr>
      <w:r>
        <w:t>Article 85 - Responsabilite - Stabilite sociale et ordre democratique</w:t>
      </w:r>
    </w:p>
    <w:p>
      <w:r>
        <w:t>Toute autorite chargee de la stabilite sociale dans un cadre libre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86 - Limites - Stabilite sociale et ordre democratique</w:t>
      </w:r>
    </w:p>
    <w:p>
      <w:r>
        <w:t>Les limites applicables a la stabilite sociale dans un cadre libre doivent prevenir l arbitraire, le favoritisme, la capture, l improvisation et l extension abusive du pouvoir public. La mesure la moins intrusive doit etre privilegiee lorsque possible.</w:t>
      </w:r>
    </w:p>
    <w:p>
      <w:pPr>
        <w:pStyle w:val="Heading3"/>
      </w:pPr>
      <w:r>
        <w:t>Article 87 - Transparence - Stabilite sociale et ordre democratique</w:t>
      </w:r>
    </w:p>
    <w:p>
      <w:r>
        <w:t>La transparence est obligatoire lorsque la stabilite sociale dans un cadre libre affecte les citoyens, les finances publiques, les droits ou les services essentiels. Les exceptions doivent etre rares, motivees et controlees.</w:t>
      </w:r>
    </w:p>
    <w:p>
      <w:pPr>
        <w:pStyle w:val="Heading3"/>
      </w:pPr>
      <w:r>
        <w:t>Article 88 - Controle - Stabilite sociale et ordre democratique</w:t>
      </w:r>
    </w:p>
    <w:p>
      <w:r>
        <w:t>Un controle independant, parlementaire, administratif, judiciaire ou citoyen peut etre applique afin de verifier la stabilite sociale dans un cadre libre. Les rapports doivent identifier les risques, les resultats, les erreurs et les correctifs.</w:t>
      </w:r>
    </w:p>
    <w:p>
      <w:pPr>
        <w:pStyle w:val="Heading3"/>
      </w:pPr>
      <w:r>
        <w:t>Article 89 - Recours et correctifs - Stabilite sociale et ordre democratique</w:t>
      </w:r>
    </w:p>
    <w:p>
      <w:r>
        <w:t>Tout citoyen touche par une decision relative a la stabilite sociale dans un cadre libre doit disposer d un recours effectif. Les correctifs doivent etre proportionnes, rapides et orientes vers la protection concrete du peuple.</w:t>
      </w:r>
    </w:p>
    <w:p>
      <w:pPr>
        <w:pStyle w:val="Heading3"/>
      </w:pPr>
      <w:r>
        <w:t>Article 90 - Principe final - Stabilite sociale et ordre democratique</w:t>
      </w:r>
    </w:p>
    <w:p>
      <w:r>
        <w:t>Le principe final du present titre confirme que la stabilite sociale dans un cadre libre doit demeurer applique dans l interet direct du peuple du Quebec. Toute mise en oeuvre doit respecter ordre public democratique et respect des droits,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 - Decisions basees sur les faits</w:t>
      </w:r>
    </w:p>
    <w:p>
      <w:r>
        <w:rPr>
          <w:b/>
        </w:rPr>
        <w:t xml:space="preserve">Objet du titre : </w:t>
      </w:r>
      <w:r>
        <w:t>encadrer les decisions fondees sur les donnees, les resultats et les analyses d impact, sous reserve de rejet des slogans sans preuve et obligation d evaluation.</w:t>
      </w:r>
    </w:p>
    <w:p>
      <w:pPr>
        <w:pStyle w:val="Heading3"/>
      </w:pPr>
      <w:r>
        <w:t>Article 91 - Objet - Decisions basees sur les faits</w:t>
      </w:r>
    </w:p>
    <w:p>
      <w:r>
        <w:t>Le present article encadre les decisions fondees sur les donnees, les resultats et les analyses d impact. Il impose aux autorites publiques une obligation de clarte, de legalite, de proportionnalite et de respect des citoyens.</w:t>
      </w:r>
    </w:p>
    <w:p>
      <w:pPr>
        <w:pStyle w:val="Heading3"/>
      </w:pPr>
      <w:r>
        <w:t>Article 92 - Portee - Decisions basees sur les faits</w:t>
      </w:r>
    </w:p>
    <w:p>
      <w:r>
        <w:t>La portee de cette disposition s etend aux institutions, responsables, agents publics et organismes appeles a appliquer les decisions fondees sur les donnees, les resultats et les analyses d impact. Aucune interpretation ne peut servir a contourner les droits, les recours ou la hierarchie des normes.</w:t>
      </w:r>
    </w:p>
    <w:p>
      <w:pPr>
        <w:pStyle w:val="Heading3"/>
      </w:pPr>
      <w:r>
        <w:t>Article 93 - Principe directeur - Decisions basees sur les faits</w:t>
      </w:r>
    </w:p>
    <w:p>
      <w:r>
        <w:t>Le principe directeur est que les decisions fondees sur les donnees, les resultats et les analyses d impact doit etre organise selon les faits, les besoins reels et l interet national du Quebec. Les decisions doivent etre documentees, motivées et verifiables.</w:t>
      </w:r>
    </w:p>
    <w:p>
      <w:pPr>
        <w:pStyle w:val="Heading3"/>
      </w:pPr>
      <w:r>
        <w:t>Article 94 - Application - Decisions basees sur les faits</w:t>
      </w:r>
    </w:p>
    <w:p>
      <w:r>
        <w:t>L application de cette regle exige des procedures simples, publiques et comprehensibles. Les citoyens doivent pouvoir connaitre les responsables, les delais, les effets et les recours disponibles.</w:t>
      </w:r>
    </w:p>
    <w:p>
      <w:pPr>
        <w:pStyle w:val="Heading3"/>
      </w:pPr>
      <w:r>
        <w:t>Article 95 - Responsabilite - Decisions basees sur les faits</w:t>
      </w:r>
    </w:p>
    <w:p>
      <w:r>
        <w:t>Toute autorite chargee de les decisions fondees sur les donnees, les resultats et les analyses d impact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96 - Limites - Decisions basees sur les faits</w:t>
      </w:r>
    </w:p>
    <w:p>
      <w:r>
        <w:t>Les limites applicables a les decisions fondees sur les donnees, les resultats et les analyses d impact doivent prevenir l arbitraire, le favoritisme, la capture, l improvisation et l extension abusive du pouvoir public. La mesure la moins intrusive doit etre privilegiee lorsque possible.</w:t>
      </w:r>
    </w:p>
    <w:p>
      <w:pPr>
        <w:pStyle w:val="Heading3"/>
      </w:pPr>
      <w:r>
        <w:t>Article 97 - Transparence - Decisions basees sur les faits</w:t>
      </w:r>
    </w:p>
    <w:p>
      <w:r>
        <w:t>La transparence est obligatoire lorsque les decisions fondees sur les donnees, les resultats et les analyses d impact affecte les citoyens, les finances publiques, les droits ou les services essentiels. Les exceptions doivent etre rares, motivees et controlees.</w:t>
      </w:r>
    </w:p>
    <w:p>
      <w:pPr>
        <w:pStyle w:val="Heading3"/>
      </w:pPr>
      <w:r>
        <w:t>Article 98 - Controle - Decisions basees sur les faits</w:t>
      </w:r>
    </w:p>
    <w:p>
      <w:r>
        <w:t>Un controle independant, parlementaire, administratif, judiciaire ou citoyen peut etre applique afin de verifier les decisions fondees sur les donnees, les resultats et les analyses d impact. Les rapports doivent identifier les risques, les resultats, les erreurs et les correctifs.</w:t>
      </w:r>
    </w:p>
    <w:p>
      <w:pPr>
        <w:pStyle w:val="Heading3"/>
      </w:pPr>
      <w:r>
        <w:t>Article 99 - Recours et correctifs - Decisions basees sur les faits</w:t>
      </w:r>
    </w:p>
    <w:p>
      <w:r>
        <w:t>Tout citoyen touche par une decision relative a les decisions fondees sur les donnees, les resultats et les analyses d impact doit disposer d un recours effectif. Les correctifs doivent etre proportionnes, rapides et orientes vers la protection concrete du peuple.</w:t>
      </w:r>
    </w:p>
    <w:p>
      <w:pPr>
        <w:pStyle w:val="Heading3"/>
      </w:pPr>
      <w:r>
        <w:t>Article 100 - Principe final - Decisions basees sur les faits</w:t>
      </w:r>
    </w:p>
    <w:p>
      <w:r>
        <w:t>Le principe final du present titre confirme que les decisions fondees sur les donnees, les resultats et les analyses d impact doit demeurer applique dans l interet direct du peuple du Quebec. Toute mise en oeuvre doit respecter rejet des slogans sans preuve et obligation d evaluation,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XI - Limites generales du pouvoir</w:t>
      </w:r>
    </w:p>
    <w:p>
      <w:r>
        <w:rPr>
          <w:b/>
        </w:rPr>
        <w:t xml:space="preserve">Objet du titre : </w:t>
      </w:r>
      <w:r>
        <w:t>encadrer les limites permanentes imposees au pouvoir public, sous reserve de proportionnalite, legalite et recours effectifs.</w:t>
      </w:r>
    </w:p>
    <w:p>
      <w:pPr>
        <w:pStyle w:val="Heading3"/>
      </w:pPr>
      <w:r>
        <w:t>Article 101 - Objet - Limites generales du pouvoir</w:t>
      </w:r>
    </w:p>
    <w:p>
      <w:r>
        <w:t>Le present article encadre les limites permanentes imposees au pouvoir public. Il impose aux autorites publiques une obligation de clarte, de legalite, de proportionnalite et de respect des citoyens.</w:t>
      </w:r>
    </w:p>
    <w:p>
      <w:pPr>
        <w:pStyle w:val="Heading3"/>
      </w:pPr>
      <w:r>
        <w:t>Article 102 - Portee - Limites generales du pouvoir</w:t>
      </w:r>
    </w:p>
    <w:p>
      <w:r>
        <w:t>La portee de cette disposition s etend aux institutions, responsables, agents publics et organismes appeles a appliquer les limites permanentes imposees au pouvoir public. Aucune interpretation ne peut servir a contourner les droits, les recours ou la hierarchie des normes.</w:t>
      </w:r>
    </w:p>
    <w:p>
      <w:pPr>
        <w:pStyle w:val="Heading3"/>
      </w:pPr>
      <w:r>
        <w:t>Article 103 - Principe directeur - Limites generales du pouvoir</w:t>
      </w:r>
    </w:p>
    <w:p>
      <w:r>
        <w:t>Le principe directeur est que les limites permanentes imposees au pouvoir public doit etre organise selon les faits, les besoins reels et l interet national du Quebec. Les decisions doivent etre documentees, motivées et verifiables.</w:t>
      </w:r>
    </w:p>
    <w:p>
      <w:pPr>
        <w:pStyle w:val="Heading3"/>
      </w:pPr>
      <w:r>
        <w:t>Article 104 - Application - Limites generales du pouvoir</w:t>
      </w:r>
    </w:p>
    <w:p>
      <w:r>
        <w:t>L application de cette regle exige des procedures simples, publiques et comprehensibles. Les citoyens doivent pouvoir connaitre les responsables, les delais, les effets et les recours disponibles.</w:t>
      </w:r>
    </w:p>
    <w:p>
      <w:pPr>
        <w:pStyle w:val="Heading3"/>
      </w:pPr>
      <w:r>
        <w:t>Article 105 - Responsabilite - Limites generales du pouvoir</w:t>
      </w:r>
    </w:p>
    <w:p>
      <w:r>
        <w:t>Toute autorite chargee de les limites permanentes imposees au pouvoir public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106 - Limites - Limites generales du pouvoir</w:t>
      </w:r>
    </w:p>
    <w:p>
      <w:r>
        <w:t>Les limites applicables a les limites permanentes imposees au pouvoir public doivent prevenir l arbitraire, le favoritisme, la capture, l improvisation et l extension abusive du pouvoir public. La mesure la moins intrusive doit etre privilegiee lorsque possible.</w:t>
      </w:r>
    </w:p>
    <w:p>
      <w:pPr>
        <w:pStyle w:val="Heading3"/>
      </w:pPr>
      <w:r>
        <w:t>Article 107 - Transparence - Limites generales du pouvoir</w:t>
      </w:r>
    </w:p>
    <w:p>
      <w:r>
        <w:t>La transparence est obligatoire lorsque les limites permanentes imposees au pouvoir public affecte les citoyens, les finances publiques, les droits ou les services essentiels. Les exceptions doivent etre rares, motivees et controlees.</w:t>
      </w:r>
    </w:p>
    <w:p>
      <w:pPr>
        <w:pStyle w:val="Heading3"/>
      </w:pPr>
      <w:r>
        <w:t>Article 108 - Controle - Limites generales du pouvoir</w:t>
      </w:r>
    </w:p>
    <w:p>
      <w:r>
        <w:t>Un controle independant, parlementaire, administratif, judiciaire ou citoyen peut etre applique afin de verifier les limites permanentes imposees au pouvoir public. Les rapports doivent identifier les risques, les resultats, les erreurs et les correctifs.</w:t>
      </w:r>
    </w:p>
    <w:p>
      <w:pPr>
        <w:pStyle w:val="Heading3"/>
      </w:pPr>
      <w:r>
        <w:t>Article 109 - Recours et correctifs - Limites generales du pouvoir</w:t>
      </w:r>
    </w:p>
    <w:p>
      <w:r>
        <w:t>Tout citoyen touche par une decision relative a les limites permanentes imposees au pouvoir public doit disposer d un recours effectif. Les correctifs doivent etre proportionnes, rapides et orientes vers la protection concrete du peuple.</w:t>
      </w:r>
    </w:p>
    <w:p>
      <w:pPr>
        <w:pStyle w:val="Heading3"/>
      </w:pPr>
      <w:r>
        <w:t>Article 110 - Principe final - Limites generales du pouvoir</w:t>
      </w:r>
    </w:p>
    <w:p>
      <w:r>
        <w:t>Le principe final du present titre confirme que les limites permanentes imposees au pouvoir public doit demeurer applique dans l interet direct du peuple du Quebec. Toute mise en oeuvre doit respecter proportionnalite, legalite et recours effectifs,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XII - Table initiale des principes fondateurs</w:t>
      </w:r>
    </w:p>
    <w:p>
      <w:r>
        <w:rPr>
          <w:b/>
        </w:rPr>
        <w:t xml:space="preserve">Objet du titre : </w:t>
      </w:r>
      <w:r>
        <w:t>encadrer la synthese des principes de fondation, sous reserve de lisibilite publique et coherence doctrinale.</w:t>
      </w:r>
    </w:p>
    <w:p>
      <w:pPr>
        <w:pStyle w:val="Heading3"/>
      </w:pPr>
      <w:r>
        <w:t>Article 111 - Objet - Table initiale des principes fondateurs</w:t>
      </w:r>
    </w:p>
    <w:p>
      <w:r>
        <w:t>Le present article encadre la synthese des principes de fondation. Il impose aux autorites publiques une obligation de clarte, de legalite, de proportionnalite et de respect des citoyens.</w:t>
      </w:r>
    </w:p>
    <w:p>
      <w:pPr>
        <w:pStyle w:val="Heading3"/>
      </w:pPr>
      <w:r>
        <w:t>Article 112 - Portee - Table initiale des principes fondateurs</w:t>
      </w:r>
    </w:p>
    <w:p>
      <w:r>
        <w:t>La portee de cette disposition s etend aux institutions, responsables, agents publics et organismes appeles a appliquer la synthese des principes de fondation. Aucune interpretation ne peut servir a contourner les droits, les recours ou la hierarchie des normes.</w:t>
      </w:r>
    </w:p>
    <w:p>
      <w:pPr>
        <w:pStyle w:val="Heading3"/>
      </w:pPr>
      <w:r>
        <w:t>Article 113 - Principe directeur - Table initiale des principes fondateurs</w:t>
      </w:r>
    </w:p>
    <w:p>
      <w:r>
        <w:t>Le principe directeur est que la synthese des principes de fondation doit etre organise selon les faits, les besoins reels et l interet national du Quebec. Les decisions doivent etre documentees, motivées et verifiables.</w:t>
      </w:r>
    </w:p>
    <w:p>
      <w:pPr>
        <w:pStyle w:val="Heading3"/>
      </w:pPr>
      <w:r>
        <w:t>Article 114 - Application - Table initiale des principes fondateurs</w:t>
      </w:r>
    </w:p>
    <w:p>
      <w:r>
        <w:t>L application de cette regle exige des procedures simples, publiques et comprehensibles. Les citoyens doivent pouvoir connaitre les responsables, les delais, les effets et les recours disponibles.</w:t>
      </w:r>
    </w:p>
    <w:p>
      <w:pPr>
        <w:pStyle w:val="Heading3"/>
      </w:pPr>
      <w:r>
        <w:t>Article 115 - Responsabilite - Table initiale des principes fondateurs</w:t>
      </w:r>
    </w:p>
    <w:p>
      <w:r>
        <w:t>Toute autorite chargee de la synthese des principes de fondation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XIII - Dispositions finales du Bloc 1</w:t>
      </w:r>
    </w:p>
    <w:p>
      <w:r>
        <w:rPr>
          <w:b/>
        </w:rPr>
        <w:t xml:space="preserve">Objet du titre : </w:t>
      </w:r>
      <w:r>
        <w:t>encadrer la cloture des fondations generales, sous reserve de continuite avec les institutions nationales.</w:t>
      </w:r>
    </w:p>
    <w:p>
      <w:pPr>
        <w:pStyle w:val="Heading3"/>
      </w:pPr>
      <w:r>
        <w:t>Article 116 - Objet - Dispositions finales du Bloc 1</w:t>
      </w:r>
    </w:p>
    <w:p>
      <w:r>
        <w:t>Les limites applicables a la cloture des fondations generales doivent prevenir l arbitraire, le favoritisme, la capture, l improvisation et l extension abusive du pouvoir public. La mesure la moins intrusive doit etre privilegiee lorsque possible.</w:t>
      </w:r>
    </w:p>
    <w:p>
      <w:pPr>
        <w:pStyle w:val="Heading3"/>
      </w:pPr>
      <w:r>
        <w:t>Article 117 - Portee - Dispositions finales du Bloc 1</w:t>
      </w:r>
    </w:p>
    <w:p>
      <w:r>
        <w:t>La transparence est obligatoire lorsque la cloture des fondations generales affecte les citoyens, les finances publiques, les droits ou les services essentiels. Les exceptions doivent etre rares, motivees et controlees.</w:t>
      </w:r>
    </w:p>
    <w:p>
      <w:pPr>
        <w:pStyle w:val="Heading3"/>
      </w:pPr>
      <w:r>
        <w:t>Article 118 - Principe directeur - Dispositions finales du Bloc 1</w:t>
      </w:r>
    </w:p>
    <w:p>
      <w:r>
        <w:t>Un controle independant, parlementaire, administratif, judiciaire ou citoyen peut etre applique afin de verifier la cloture des fondations generales. Les rapports doivent identifier les risques, les resultats, les erreurs et les correctifs.</w:t>
      </w:r>
    </w:p>
    <w:p>
      <w:pPr>
        <w:pStyle w:val="Heading3"/>
      </w:pPr>
      <w:r>
        <w:t>Article 119 - Application - Dispositions finales du Bloc 1</w:t>
      </w:r>
    </w:p>
    <w:p>
      <w:r>
        <w:t>Tout citoyen touche par une decision relative a la cloture des fondations generales doit disposer d un recours effectif. Les correctifs doivent etre proportionnes, rapides et orientes vers la protection concrete du peuple.</w:t>
      </w:r>
    </w:p>
    <w:p>
      <w:pPr>
        <w:pStyle w:val="Heading3"/>
      </w:pPr>
      <w:r>
        <w:t>Article 120 - Responsabilite - Dispositions finales du Bloc 1</w:t>
      </w:r>
    </w:p>
    <w:p>
      <w:r>
        <w:t>Le principe final du present titre confirme que la cloture des fondations generales doit demeurer applique dans l interet direct du peuple du Quebec. Toute mise en oeuvre doit respecter continuite avec les institutions nationales,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r>
        <w:br w:type="page"/>
      </w:r>
    </w:p>
    <w:p>
      <w:pPr>
        <w:pStyle w:val="Heading1"/>
      </w:pPr>
      <w:r>
        <w:t>BLOC 2 - Institutions nationales du Quebec souverain</w:t>
      </w:r>
    </w:p>
    <w:p>
      <w:pPr>
        <w:pStyle w:val="Heading1"/>
      </w:pPr>
      <w:r>
        <w:t>LIVRE II - DES INSTITUTIONS NATIONALES DU QUEBEC SOUVERAIN</w:t>
      </w:r>
    </w:p>
    <w:p>
      <w:pPr>
        <w:pStyle w:val="Heading2"/>
      </w:pPr>
      <w:r>
        <w:t>TITRE XIV - Principes generaux de l architecture institutionnelle</w:t>
      </w:r>
    </w:p>
    <w:p>
      <w:r>
        <w:rPr>
          <w:b/>
        </w:rPr>
        <w:t xml:space="preserve">Objet du titre : </w:t>
      </w:r>
      <w:r>
        <w:t>encadrer l organisation generale des pouvoirs publics, sous reserve de separation des pouvoirs et controles independants.</w:t>
      </w:r>
    </w:p>
    <w:p>
      <w:pPr>
        <w:pStyle w:val="Heading3"/>
      </w:pPr>
      <w:r>
        <w:t>Article 121 - Objet - Principes generaux de l architecture institutionnelle</w:t>
      </w:r>
    </w:p>
    <w:p>
      <w:r>
        <w:t>Le present article encadre l organisation generale des pouvoirs publics. Il impose aux autorites publiques une obligation de clarte, de legalite, de proportionnalite et de respect des citoyens.</w:t>
      </w:r>
    </w:p>
    <w:p>
      <w:pPr>
        <w:pStyle w:val="Heading3"/>
      </w:pPr>
      <w:r>
        <w:t>Article 122 - Portee - Principes generaux de l architecture institutionnelle</w:t>
      </w:r>
    </w:p>
    <w:p>
      <w:r>
        <w:t>La portee de cette disposition s etend aux institutions, responsables, agents publics et organismes appeles a appliquer l organisation generale des pouvoirs publics. Aucune interpretation ne peut servir a contourner les droits, les recours ou la hierarchie des normes.</w:t>
      </w:r>
    </w:p>
    <w:p>
      <w:pPr>
        <w:pStyle w:val="Heading3"/>
      </w:pPr>
      <w:r>
        <w:t>Article 123 - Principe directeur - Principes generaux de l architecture institutionnelle</w:t>
      </w:r>
    </w:p>
    <w:p>
      <w:r>
        <w:t>Le principe directeur est que l organisation generale des pouvoirs publics doit etre organise selon les faits, les besoins reels et l interet national du Quebec. Les decisions doivent etre documentees, motivées et verifiables.</w:t>
      </w:r>
    </w:p>
    <w:p>
      <w:pPr>
        <w:pStyle w:val="Heading3"/>
      </w:pPr>
      <w:r>
        <w:t>Article 124 - Application - Principes generaux de l architecture institutionnelle</w:t>
      </w:r>
    </w:p>
    <w:p>
      <w:r>
        <w:t>L application de cette regle exige des procedures simples, publiques et comprehensibles. Les citoyens doivent pouvoir connaitre les responsables, les delais, les effets et les recours disponibles.</w:t>
      </w:r>
    </w:p>
    <w:p>
      <w:pPr>
        <w:pStyle w:val="Heading3"/>
      </w:pPr>
      <w:r>
        <w:t>Article 125 - Responsabilite - Principes generaux de l architecture institutionnelle</w:t>
      </w:r>
    </w:p>
    <w:p>
      <w:r>
        <w:t>Toute autorite chargee de l organisation generale des pouvoirs publics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126 - Limites - Principes generaux de l architecture institutionnelle</w:t>
      </w:r>
    </w:p>
    <w:p>
      <w:r>
        <w:t>Les limites applicables a l organisation generale des pouvoirs publics doivent prevenir l arbitraire, le favoritisme, la capture, l improvisation et l extension abusive du pouvoir public. La mesure la moins intrusive doit etre privilegiee lorsque possible.</w:t>
      </w:r>
    </w:p>
    <w:p>
      <w:pPr>
        <w:pStyle w:val="Heading3"/>
      </w:pPr>
      <w:r>
        <w:t>Article 127 - Transparence - Principes generaux de l architecture institutionnelle</w:t>
      </w:r>
    </w:p>
    <w:p>
      <w:r>
        <w:t>La transparence est obligatoire lorsque l organisation generale des pouvoirs publics affecte les citoyens, les finances publiques, les droits ou les services essentiels. Les exceptions doivent etre rares, motivees et controlees.</w:t>
      </w:r>
    </w:p>
    <w:p>
      <w:pPr>
        <w:pStyle w:val="Heading3"/>
      </w:pPr>
      <w:r>
        <w:t>Article 128 - Controle - Principes generaux de l architecture institutionnelle</w:t>
      </w:r>
    </w:p>
    <w:p>
      <w:r>
        <w:t>Un controle independant, parlementaire, administratif, judiciaire ou citoyen peut etre applique afin de verifier l organisation generale des pouvoirs publics. Les rapports doivent identifier les risques, les resultats, les erreurs et les correctifs.</w:t>
      </w:r>
    </w:p>
    <w:p>
      <w:pPr>
        <w:pStyle w:val="Heading3"/>
      </w:pPr>
      <w:r>
        <w:t>Article 129 - Recours et correctifs - Principes generaux de l architecture institutionnelle</w:t>
      </w:r>
    </w:p>
    <w:p>
      <w:r>
        <w:t>Tout citoyen touche par une decision relative a l organisation generale des pouvoirs publics doit disposer d un recours effectif. Les correctifs doivent etre proportionnes, rapides et orientes vers la protection concrete du peuple.</w:t>
      </w:r>
    </w:p>
    <w:p>
      <w:pPr>
        <w:pStyle w:val="Heading3"/>
      </w:pPr>
      <w:r>
        <w:t>Article 130 - Principe final - Principes generaux de l architecture institutionnelle</w:t>
      </w:r>
    </w:p>
    <w:p>
      <w:r>
        <w:t>Le principe final du present titre confirme que l organisation generale des pouvoirs publics doit demeurer applique dans l interet direct du peuple du Quebec. Toute mise en oeuvre doit respecter separation des pouvoirs et controles independants,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XV - Peuple comme source premiere du pouvoir</w:t>
      </w:r>
    </w:p>
    <w:p>
      <w:r>
        <w:rPr>
          <w:b/>
        </w:rPr>
        <w:t xml:space="preserve">Objet du titre : </w:t>
      </w:r>
      <w:r>
        <w:t>encadrer le peuple comme source premiere de legitimite, sous reserve de mandat democratique, referendum et controle citoyen.</w:t>
      </w:r>
    </w:p>
    <w:p>
      <w:pPr>
        <w:pStyle w:val="Heading3"/>
      </w:pPr>
      <w:r>
        <w:t>Article 131 - Objet - Peuple comme source premiere du pouvoir</w:t>
      </w:r>
    </w:p>
    <w:p>
      <w:r>
        <w:t>Le present article encadre le peuple comme source premiere de legitimite. Il impose aux autorites publiques une obligation de clarte, de legalite, de proportionnalite et de respect des citoyens.</w:t>
      </w:r>
    </w:p>
    <w:p>
      <w:pPr>
        <w:pStyle w:val="Heading3"/>
      </w:pPr>
      <w:r>
        <w:t>Article 132 - Portee - Peuple comme source premiere du pouvoir</w:t>
      </w:r>
    </w:p>
    <w:p>
      <w:r>
        <w:t>La portee de cette disposition s etend aux institutions, responsables, agents publics et organismes appeles a appliquer le peuple comme source premiere de legitimite. Aucune interpretation ne peut servir a contourner les droits, les recours ou la hierarchie des normes.</w:t>
      </w:r>
    </w:p>
    <w:p>
      <w:pPr>
        <w:pStyle w:val="Heading3"/>
      </w:pPr>
      <w:r>
        <w:t>Article 133 - Principe directeur - Peuple comme source premiere du pouvoir</w:t>
      </w:r>
    </w:p>
    <w:p>
      <w:r>
        <w:t>Le principe directeur est que le peuple comme source premiere de legitimite doit etre organise selon les faits, les besoins reels et l interet national du Quebec. Les decisions doivent etre documentees, motivées et verifiables.</w:t>
      </w:r>
    </w:p>
    <w:p>
      <w:pPr>
        <w:pStyle w:val="Heading3"/>
      </w:pPr>
      <w:r>
        <w:t>Article 134 - Application - Peuple comme source premiere du pouvoir</w:t>
      </w:r>
    </w:p>
    <w:p>
      <w:r>
        <w:t>L application de cette regle exige des procedures simples, publiques et comprehensibles. Les citoyens doivent pouvoir connaitre les responsables, les delais, les effets et les recours disponibles.</w:t>
      </w:r>
    </w:p>
    <w:p>
      <w:pPr>
        <w:pStyle w:val="Heading3"/>
      </w:pPr>
      <w:r>
        <w:t>Article 135 - Responsabilite - Peuple comme source premiere du pouvoir</w:t>
      </w:r>
    </w:p>
    <w:p>
      <w:r>
        <w:t>Toute autorite chargee de le peuple comme source premiere de legitimite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136 - Limites - Peuple comme source premiere du pouvoir</w:t>
      </w:r>
    </w:p>
    <w:p>
      <w:r>
        <w:t>Les limites applicables a le peuple comme source premiere de legitimite doivent prevenir l arbitraire, le favoritisme, la capture, l improvisation et l extension abusive du pouvoir public. La mesure la moins intrusive doit etre privilegiee lorsque possible.</w:t>
      </w:r>
    </w:p>
    <w:p>
      <w:pPr>
        <w:pStyle w:val="Heading3"/>
      </w:pPr>
      <w:r>
        <w:t>Article 137 - Transparence - Peuple comme source premiere du pouvoir</w:t>
      </w:r>
    </w:p>
    <w:p>
      <w:r>
        <w:t>La transparence est obligatoire lorsque le peuple comme source premiere de legitimite affecte les citoyens, les finances publiques, les droits ou les services essentiels. Les exceptions doivent etre rares, motivees et controlees.</w:t>
      </w:r>
    </w:p>
    <w:p>
      <w:pPr>
        <w:pStyle w:val="Heading3"/>
      </w:pPr>
      <w:r>
        <w:t>Article 138 - Controle - Peuple comme source premiere du pouvoir</w:t>
      </w:r>
    </w:p>
    <w:p>
      <w:r>
        <w:t>Un controle independant, parlementaire, administratif, judiciaire ou citoyen peut etre applique afin de verifier le peuple comme source premiere de legitimite. Les rapports doivent identifier les risques, les resultats, les erreurs et les correctifs.</w:t>
      </w:r>
    </w:p>
    <w:p>
      <w:pPr>
        <w:pStyle w:val="Heading3"/>
      </w:pPr>
      <w:r>
        <w:t>Article 139 - Recours et correctifs - Peuple comme source premiere du pouvoir</w:t>
      </w:r>
    </w:p>
    <w:p>
      <w:r>
        <w:t>Tout citoyen touche par une decision relative a le peuple comme source premiere de legitimite doit disposer d un recours effectif. Les correctifs doivent etre proportionnes, rapides et orientes vers la protection concrete du peuple.</w:t>
      </w:r>
    </w:p>
    <w:p>
      <w:pPr>
        <w:pStyle w:val="Heading3"/>
      </w:pPr>
      <w:r>
        <w:t>Article 140 - Principe final - Peuple comme source premiere du pouvoir</w:t>
      </w:r>
    </w:p>
    <w:p>
      <w:r>
        <w:t>Le principe final du present titre confirme que le peuple comme source premiere de legitimite doit demeurer applique dans l interet direct du peuple du Quebec. Toute mise en oeuvre doit respecter mandat democratique, referendum et controle citoyen,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XVI - Constitution du Quebec souverain</w:t>
      </w:r>
    </w:p>
    <w:p>
      <w:r>
        <w:rPr>
          <w:b/>
        </w:rPr>
        <w:t xml:space="preserve">Objet du titre : </w:t>
      </w:r>
      <w:r>
        <w:t>encadrer la Constitution comme norme supreme, sous reserve de hierarchie des normes et controle constitutionnel.</w:t>
      </w:r>
    </w:p>
    <w:p>
      <w:pPr>
        <w:pStyle w:val="Heading3"/>
      </w:pPr>
      <w:r>
        <w:t>Article 141 - Objet - Constitution du Quebec souverain</w:t>
      </w:r>
    </w:p>
    <w:p>
      <w:r>
        <w:t>Le present article encadre la Constitution comme norme supreme. Il impose aux autorites publiques une obligation de clarte, de legalite, de proportionnalite et de respect des citoyens.</w:t>
      </w:r>
    </w:p>
    <w:p>
      <w:pPr>
        <w:pStyle w:val="Heading3"/>
      </w:pPr>
      <w:r>
        <w:t>Article 142 - Portee - Constitution du Quebec souverain</w:t>
      </w:r>
    </w:p>
    <w:p>
      <w:r>
        <w:t>La portee de cette disposition s etend aux institutions, responsables, agents publics et organismes appeles a appliquer la Constitution comme norme supreme. Aucune interpretation ne peut servir a contourner les droits, les recours ou la hierarchie des normes.</w:t>
      </w:r>
    </w:p>
    <w:p>
      <w:pPr>
        <w:pStyle w:val="Heading3"/>
      </w:pPr>
      <w:r>
        <w:t>Article 143 - Principe directeur - Constitution du Quebec souverain</w:t>
      </w:r>
    </w:p>
    <w:p>
      <w:r>
        <w:t>Le principe directeur est que la Constitution comme norme supreme doit etre organise selon les faits, les besoins reels et l interet national du Quebec. Les decisions doivent etre documentees, motivées et verifiables.</w:t>
      </w:r>
    </w:p>
    <w:p>
      <w:pPr>
        <w:pStyle w:val="Heading3"/>
      </w:pPr>
      <w:r>
        <w:t>Article 144 - Application - Constitution du Quebec souverain</w:t>
      </w:r>
    </w:p>
    <w:p>
      <w:r>
        <w:t>L application de cette regle exige des procedures simples, publiques et comprehensibles. Les citoyens doivent pouvoir connaitre les responsables, les delais, les effets et les recours disponibles.</w:t>
      </w:r>
    </w:p>
    <w:p>
      <w:pPr>
        <w:pStyle w:val="Heading3"/>
      </w:pPr>
      <w:r>
        <w:t>Article 145 - Responsabilite - Constitution du Quebec souverain</w:t>
      </w:r>
    </w:p>
    <w:p>
      <w:r>
        <w:t>Toute autorite chargee de la Constitution comme norme supreme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146 - Limites - Constitution du Quebec souverain</w:t>
      </w:r>
    </w:p>
    <w:p>
      <w:r>
        <w:t>Les limites applicables a la Constitution comme norme supreme doivent prevenir l arbitraire, le favoritisme, la capture, l improvisation et l extension abusive du pouvoir public. La mesure la moins intrusive doit etre privilegiee lorsque possible.</w:t>
      </w:r>
    </w:p>
    <w:p>
      <w:pPr>
        <w:pStyle w:val="Heading3"/>
      </w:pPr>
      <w:r>
        <w:t>Article 147 - Transparence - Constitution du Quebec souverain</w:t>
      </w:r>
    </w:p>
    <w:p>
      <w:r>
        <w:t>La transparence est obligatoire lorsque la Constitution comme norme supreme affecte les citoyens, les finances publiques, les droits ou les services essentiels. Les exceptions doivent etre rares, motivees et controlees.</w:t>
      </w:r>
    </w:p>
    <w:p>
      <w:pPr>
        <w:pStyle w:val="Heading3"/>
      </w:pPr>
      <w:r>
        <w:t>Article 148 - Controle - Constitution du Quebec souverain</w:t>
      </w:r>
    </w:p>
    <w:p>
      <w:r>
        <w:t>Un controle independant, parlementaire, administratif, judiciaire ou citoyen peut etre applique afin de verifier la Constitution comme norme supreme. Les rapports doivent identifier les risques, les resultats, les erreurs et les correctifs.</w:t>
      </w:r>
    </w:p>
    <w:p>
      <w:pPr>
        <w:pStyle w:val="Heading3"/>
      </w:pPr>
      <w:r>
        <w:t>Article 149 - Recours et correctifs - Constitution du Quebec souverain</w:t>
      </w:r>
    </w:p>
    <w:p>
      <w:r>
        <w:t>Tout citoyen touche par une decision relative a la Constitution comme norme supreme doit disposer d un recours effectif. Les correctifs doivent etre proportionnes, rapides et orientes vers la protection concrete du peuple.</w:t>
      </w:r>
    </w:p>
    <w:p>
      <w:pPr>
        <w:pStyle w:val="Heading3"/>
      </w:pPr>
      <w:r>
        <w:t>Article 150 - Principe final - Constitution du Quebec souverain</w:t>
      </w:r>
    </w:p>
    <w:p>
      <w:r>
        <w:t>Le principe final du present titre confirme que la Constitution comme norme supreme doit demeurer applique dans l interet direct du peuple du Quebec. Toute mise en oeuvre doit respecter hierarchie des normes et controle constitutionnel,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XVII - Assemblee nationale</w:t>
      </w:r>
    </w:p>
    <w:p>
      <w:r>
        <w:rPr>
          <w:b/>
        </w:rPr>
        <w:t xml:space="preserve">Objet du titre : </w:t>
      </w:r>
      <w:r>
        <w:t>encadrer le role legislatif de l Assemblee nationale, sous reserve de debats publics, controle de l executif et lois claires.</w:t>
      </w:r>
    </w:p>
    <w:p>
      <w:pPr>
        <w:pStyle w:val="Heading3"/>
      </w:pPr>
      <w:r>
        <w:t>Article 151 - Objet - Assemblee nationale</w:t>
      </w:r>
    </w:p>
    <w:p>
      <w:r>
        <w:t>Le present article encadre le role legislatif de l Assemblee nationale. Il impose aux autorites publiques une obligation de clarte, de legalite, de proportionnalite et de respect des citoyens.</w:t>
      </w:r>
    </w:p>
    <w:p>
      <w:pPr>
        <w:pStyle w:val="Heading3"/>
      </w:pPr>
      <w:r>
        <w:t>Article 152 - Portee - Assemblee nationale</w:t>
      </w:r>
    </w:p>
    <w:p>
      <w:r>
        <w:t>La portee de cette disposition s etend aux institutions, responsables, agents publics et organismes appeles a appliquer le role legislatif de l Assemblee nationale. Aucune interpretation ne peut servir a contourner les droits, les recours ou la hierarchie des normes.</w:t>
      </w:r>
    </w:p>
    <w:p>
      <w:pPr>
        <w:pStyle w:val="Heading3"/>
      </w:pPr>
      <w:r>
        <w:t>Article 153 - Principe directeur - Assemblee nationale</w:t>
      </w:r>
    </w:p>
    <w:p>
      <w:r>
        <w:t>Le principe directeur est que le role legislatif de l Assemblee nationale doit etre organise selon les faits, les besoins reels et l interet national du Quebec. Les decisions doivent etre documentees, motivées et verifiables.</w:t>
      </w:r>
    </w:p>
    <w:p>
      <w:pPr>
        <w:pStyle w:val="Heading3"/>
      </w:pPr>
      <w:r>
        <w:t>Article 154 - Application - Assemblee nationale</w:t>
      </w:r>
    </w:p>
    <w:p>
      <w:r>
        <w:t>L application de cette regle exige des procedures simples, publiques et comprehensibles. Les citoyens doivent pouvoir connaitre les responsables, les delais, les effets et les recours disponibles.</w:t>
      </w:r>
    </w:p>
    <w:p>
      <w:pPr>
        <w:pStyle w:val="Heading3"/>
      </w:pPr>
      <w:r>
        <w:t>Article 155 - Responsabilite - Assemblee nationale</w:t>
      </w:r>
    </w:p>
    <w:p>
      <w:r>
        <w:t>Toute autorite chargee de le role legislatif de l Assemblee nationale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156 - Limites - Assemblee nationale</w:t>
      </w:r>
    </w:p>
    <w:p>
      <w:r>
        <w:t>Les limites applicables a le role legislatif de l Assemblee nationale doivent prevenir l arbitraire, le favoritisme, la capture, l improvisation et l extension abusive du pouvoir public. La mesure la moins intrusive doit etre privilegiee lorsque possible.</w:t>
      </w:r>
    </w:p>
    <w:p>
      <w:pPr>
        <w:pStyle w:val="Heading3"/>
      </w:pPr>
      <w:r>
        <w:t>Article 157 - Transparence - Assemblee nationale</w:t>
      </w:r>
    </w:p>
    <w:p>
      <w:r>
        <w:t>La transparence est obligatoire lorsque le role legislatif de l Assemblee nationale affecte les citoyens, les finances publiques, les droits ou les services essentiels. Les exceptions doivent etre rares, motivees et controlees.</w:t>
      </w:r>
    </w:p>
    <w:p>
      <w:pPr>
        <w:pStyle w:val="Heading3"/>
      </w:pPr>
      <w:r>
        <w:t>Article 158 - Controle - Assemblee nationale</w:t>
      </w:r>
    </w:p>
    <w:p>
      <w:r>
        <w:t>Un controle independant, parlementaire, administratif, judiciaire ou citoyen peut etre applique afin de verifier le role legislatif de l Assemblee nationale. Les rapports doivent identifier les risques, les resultats, les erreurs et les correctifs.</w:t>
      </w:r>
    </w:p>
    <w:p>
      <w:pPr>
        <w:pStyle w:val="Heading3"/>
      </w:pPr>
      <w:r>
        <w:t>Article 159 - Recours et correctifs - Assemblee nationale</w:t>
      </w:r>
    </w:p>
    <w:p>
      <w:r>
        <w:t>Tout citoyen touche par une decision relative a le role legislatif de l Assemblee nationale doit disposer d un recours effectif. Les correctifs doivent etre proportionnes, rapides et orientes vers la protection concrete du peuple.</w:t>
      </w:r>
    </w:p>
    <w:p>
      <w:pPr>
        <w:pStyle w:val="Heading3"/>
      </w:pPr>
      <w:r>
        <w:t>Article 160 - Principe final - Assemblee nationale</w:t>
      </w:r>
    </w:p>
    <w:p>
      <w:r>
        <w:t>Le principe final du present titre confirme que le role legislatif de l Assemblee nationale doit demeurer applique dans l interet direct du peuple du Quebec. Toute mise en oeuvre doit respecter debats publics, controle de l executif et lois claires,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XVIII - Elus, mandats et responsabilites parlementaires</w:t>
      </w:r>
    </w:p>
    <w:p>
      <w:r>
        <w:rPr>
          <w:b/>
        </w:rPr>
        <w:t xml:space="preserve">Objet du titre : </w:t>
      </w:r>
      <w:r>
        <w:t>encadrer les devoirs des elus et la responsabilite du mandat, sous reserve de integrite, presence, reddition de comptes et sanctions.</w:t>
      </w:r>
    </w:p>
    <w:p>
      <w:pPr>
        <w:pStyle w:val="Heading3"/>
      </w:pPr>
      <w:r>
        <w:t>Article 161 - Objet - Elus, mandats et responsabilites parlementaires</w:t>
      </w:r>
    </w:p>
    <w:p>
      <w:r>
        <w:t>Le present article encadre les devoirs des elus et la responsabilite du mandat. Il impose aux autorites publiques une obligation de clarte, de legalite, de proportionnalite et de respect des citoyens.</w:t>
      </w:r>
    </w:p>
    <w:p>
      <w:pPr>
        <w:pStyle w:val="Heading3"/>
      </w:pPr>
      <w:r>
        <w:t>Article 162 - Portee - Elus, mandats et responsabilites parlementaires</w:t>
      </w:r>
    </w:p>
    <w:p>
      <w:r>
        <w:t>La portee de cette disposition s etend aux institutions, responsables, agents publics et organismes appeles a appliquer les devoirs des elus et la responsabilite du mandat. Aucune interpretation ne peut servir a contourner les droits, les recours ou la hierarchie des normes.</w:t>
      </w:r>
    </w:p>
    <w:p>
      <w:pPr>
        <w:pStyle w:val="Heading3"/>
      </w:pPr>
      <w:r>
        <w:t>Article 163 - Principe directeur - Elus, mandats et responsabilites parlementaires</w:t>
      </w:r>
    </w:p>
    <w:p>
      <w:r>
        <w:t>Le principe directeur est que les devoirs des elus et la responsabilite du mandat doit etre organise selon les faits, les besoins reels et l interet national du Quebec. Les decisions doivent etre documentees, motivées et verifiables.</w:t>
      </w:r>
    </w:p>
    <w:p>
      <w:pPr>
        <w:pStyle w:val="Heading3"/>
      </w:pPr>
      <w:r>
        <w:t>Article 164 - Application - Elus, mandats et responsabilites parlementaires</w:t>
      </w:r>
    </w:p>
    <w:p>
      <w:r>
        <w:t>L application de cette regle exige des procedures simples, publiques et comprehensibles. Les citoyens doivent pouvoir connaitre les responsables, les delais, les effets et les recours disponibles.</w:t>
      </w:r>
    </w:p>
    <w:p>
      <w:pPr>
        <w:pStyle w:val="Heading3"/>
      </w:pPr>
      <w:r>
        <w:t>Article 165 - Responsabilite - Elus, mandats et responsabilites parlementaires</w:t>
      </w:r>
    </w:p>
    <w:p>
      <w:r>
        <w:t>Toute autorite chargee de les devoirs des elus et la responsabilite du mandat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166 - Limites - Elus, mandats et responsabilites parlementaires</w:t>
      </w:r>
    </w:p>
    <w:p>
      <w:r>
        <w:t>Les limites applicables a les devoirs des elus et la responsabilite du mandat doivent prevenir l arbitraire, le favoritisme, la capture, l improvisation et l extension abusive du pouvoir public. La mesure la moins intrusive doit etre privilegiee lorsque possible.</w:t>
      </w:r>
    </w:p>
    <w:p>
      <w:pPr>
        <w:pStyle w:val="Heading3"/>
      </w:pPr>
      <w:r>
        <w:t>Article 167 - Transparence - Elus, mandats et responsabilites parlementaires</w:t>
      </w:r>
    </w:p>
    <w:p>
      <w:r>
        <w:t>La transparence est obligatoire lorsque les devoirs des elus et la responsabilite du mandat affecte les citoyens, les finances publiques, les droits ou les services essentiels. Les exceptions doivent etre rares, motivees et controlees.</w:t>
      </w:r>
    </w:p>
    <w:p>
      <w:pPr>
        <w:pStyle w:val="Heading3"/>
      </w:pPr>
      <w:r>
        <w:t>Article 168 - Controle - Elus, mandats et responsabilites parlementaires</w:t>
      </w:r>
    </w:p>
    <w:p>
      <w:r>
        <w:t>Un controle independant, parlementaire, administratif, judiciaire ou citoyen peut etre applique afin de verifier les devoirs des elus et la responsabilite du mandat. Les rapports doivent identifier les risques, les resultats, les erreurs et les correctifs.</w:t>
      </w:r>
    </w:p>
    <w:p>
      <w:pPr>
        <w:pStyle w:val="Heading3"/>
      </w:pPr>
      <w:r>
        <w:t>Article 169 - Recours et correctifs - Elus, mandats et responsabilites parlementaires</w:t>
      </w:r>
    </w:p>
    <w:p>
      <w:r>
        <w:t>Tout citoyen touche par une decision relative a les devoirs des elus et la responsabilite du mandat doit disposer d un recours effectif. Les correctifs doivent etre proportionnes, rapides et orientes vers la protection concrete du peuple.</w:t>
      </w:r>
    </w:p>
    <w:p>
      <w:pPr>
        <w:pStyle w:val="Heading3"/>
      </w:pPr>
      <w:r>
        <w:t>Article 170 - Principe final - Elus, mandats et responsabilites parlementaires</w:t>
      </w:r>
    </w:p>
    <w:p>
      <w:r>
        <w:t>Le principe final du present titre confirme que les devoirs des elus et la responsabilite du mandat doit demeurer applique dans l interet direct du peuple du Quebec. Toute mise en oeuvre doit respecter integrite, presence, reddition de comptes et sanctions,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XIX - Gouvernement du Quebec souverain</w:t>
      </w:r>
    </w:p>
    <w:p>
      <w:r>
        <w:rPr>
          <w:b/>
        </w:rPr>
        <w:t xml:space="preserve">Objet du titre : </w:t>
      </w:r>
      <w:r>
        <w:t>encadrer l executif responsable charge d appliquer la loi, sous reserve de limites, collegialite et responsabilite ministerielle.</w:t>
      </w:r>
    </w:p>
    <w:p>
      <w:pPr>
        <w:pStyle w:val="Heading3"/>
      </w:pPr>
      <w:r>
        <w:t>Article 171 - Objet - Gouvernement du Quebec souverain</w:t>
      </w:r>
    </w:p>
    <w:p>
      <w:r>
        <w:t>Le present article encadre l executif responsable charge d appliquer la loi. Il impose aux autorites publiques une obligation de clarte, de legalite, de proportionnalite et de respect des citoyens.</w:t>
      </w:r>
    </w:p>
    <w:p>
      <w:pPr>
        <w:pStyle w:val="Heading3"/>
      </w:pPr>
      <w:r>
        <w:t>Article 172 - Portee - Gouvernement du Quebec souverain</w:t>
      </w:r>
    </w:p>
    <w:p>
      <w:r>
        <w:t>La portee de cette disposition s etend aux institutions, responsables, agents publics et organismes appeles a appliquer l executif responsable charge d appliquer la loi. Aucune interpretation ne peut servir a contourner les droits, les recours ou la hierarchie des normes.</w:t>
      </w:r>
    </w:p>
    <w:p>
      <w:pPr>
        <w:pStyle w:val="Heading3"/>
      </w:pPr>
      <w:r>
        <w:t>Article 173 - Principe directeur - Gouvernement du Quebec souverain</w:t>
      </w:r>
    </w:p>
    <w:p>
      <w:r>
        <w:t>Le principe directeur est que l executif responsable charge d appliquer la loi doit etre organise selon les faits, les besoins reels et l interet national du Quebec. Les decisions doivent etre documentees, motivées et verifiables.</w:t>
      </w:r>
    </w:p>
    <w:p>
      <w:pPr>
        <w:pStyle w:val="Heading3"/>
      </w:pPr>
      <w:r>
        <w:t>Article 174 - Application - Gouvernement du Quebec souverain</w:t>
      </w:r>
    </w:p>
    <w:p>
      <w:r>
        <w:t>L application de cette regle exige des procedures simples, publiques et comprehensibles. Les citoyens doivent pouvoir connaitre les responsables, les delais, les effets et les recours disponibles.</w:t>
      </w:r>
    </w:p>
    <w:p>
      <w:pPr>
        <w:pStyle w:val="Heading3"/>
      </w:pPr>
      <w:r>
        <w:t>Article 175 - Responsabilite - Gouvernement du Quebec souverain</w:t>
      </w:r>
    </w:p>
    <w:p>
      <w:r>
        <w:t>Toute autorite chargee de l executif responsable charge d appliquer la loi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176 - Limites - Gouvernement du Quebec souverain</w:t>
      </w:r>
    </w:p>
    <w:p>
      <w:r>
        <w:t>Les limites applicables a l executif responsable charge d appliquer la loi doivent prevenir l arbitraire, le favoritisme, la capture, l improvisation et l extension abusive du pouvoir public. La mesure la moins intrusive doit etre privilegiee lorsque possible.</w:t>
      </w:r>
    </w:p>
    <w:p>
      <w:pPr>
        <w:pStyle w:val="Heading3"/>
      </w:pPr>
      <w:r>
        <w:t>Article 177 - Transparence - Gouvernement du Quebec souverain</w:t>
      </w:r>
    </w:p>
    <w:p>
      <w:r>
        <w:t>La transparence est obligatoire lorsque l executif responsable charge d appliquer la loi affecte les citoyens, les finances publiques, les droits ou les services essentiels. Les exceptions doivent etre rares, motivees et controlees.</w:t>
      </w:r>
    </w:p>
    <w:p>
      <w:pPr>
        <w:pStyle w:val="Heading3"/>
      </w:pPr>
      <w:r>
        <w:t>Article 178 - Controle - Gouvernement du Quebec souverain</w:t>
      </w:r>
    </w:p>
    <w:p>
      <w:r>
        <w:t>Un controle independant, parlementaire, administratif, judiciaire ou citoyen peut etre applique afin de verifier l executif responsable charge d appliquer la loi. Les rapports doivent identifier les risques, les resultats, les erreurs et les correctifs.</w:t>
      </w:r>
    </w:p>
    <w:p>
      <w:pPr>
        <w:pStyle w:val="Heading3"/>
      </w:pPr>
      <w:r>
        <w:t>Article 179 - Recours et correctifs - Gouvernement du Quebec souverain</w:t>
      </w:r>
    </w:p>
    <w:p>
      <w:r>
        <w:t>Tout citoyen touche par une decision relative a l executif responsable charge d appliquer la loi doit disposer d un recours effectif. Les correctifs doivent etre proportionnes, rapides et orientes vers la protection concrete du peuple.</w:t>
      </w:r>
    </w:p>
    <w:p>
      <w:pPr>
        <w:pStyle w:val="Heading3"/>
      </w:pPr>
      <w:r>
        <w:t>Article 180 - Principe final - Gouvernement du Quebec souverain</w:t>
      </w:r>
    </w:p>
    <w:p>
      <w:r>
        <w:t>Le principe final du present titre confirme que l executif responsable charge d appliquer la loi doit demeurer applique dans l interet direct du peuple du Quebec. Toute mise en oeuvre doit respecter limites, collegialite et responsabilite ministerielle,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XX - Chef de l Etat</w:t>
      </w:r>
    </w:p>
    <w:p>
      <w:r>
        <w:rPr>
          <w:b/>
        </w:rPr>
        <w:t xml:space="preserve">Objet du titre : </w:t>
      </w:r>
      <w:r>
        <w:t>encadrer la fonction de representation et de continuite de l Etat, sous reserve de neutralite, limites symboliques et absence de pouvoir personnel.</w:t>
      </w:r>
    </w:p>
    <w:p>
      <w:pPr>
        <w:pStyle w:val="Heading3"/>
      </w:pPr>
      <w:r>
        <w:t>Article 181 - Objet - Chef de l Etat</w:t>
      </w:r>
    </w:p>
    <w:p>
      <w:r>
        <w:t>Le present article encadre la fonction de representation et de continuite de l Etat. Il impose aux autorites publiques une obligation de clarte, de legalite, de proportionnalite et de respect des citoyens.</w:t>
      </w:r>
    </w:p>
    <w:p>
      <w:pPr>
        <w:pStyle w:val="Heading3"/>
      </w:pPr>
      <w:r>
        <w:t>Article 182 - Portee - Chef de l Etat</w:t>
      </w:r>
    </w:p>
    <w:p>
      <w:r>
        <w:t>La portee de cette disposition s etend aux institutions, responsables, agents publics et organismes appeles a appliquer la fonction de representation et de continuite de l Etat. Aucune interpretation ne peut servir a contourner les droits, les recours ou la hierarchie des normes.</w:t>
      </w:r>
    </w:p>
    <w:p>
      <w:pPr>
        <w:pStyle w:val="Heading3"/>
      </w:pPr>
      <w:r>
        <w:t>Article 183 - Principe directeur - Chef de l Etat</w:t>
      </w:r>
    </w:p>
    <w:p>
      <w:r>
        <w:t>Le principe directeur est que la fonction de representation et de continuite de l Etat doit etre organise selon les faits, les besoins reels et l interet national du Quebec. Les decisions doivent etre documentees, motivées et verifiables.</w:t>
      </w:r>
    </w:p>
    <w:p>
      <w:pPr>
        <w:pStyle w:val="Heading3"/>
      </w:pPr>
      <w:r>
        <w:t>Article 184 - Application - Chef de l Etat</w:t>
      </w:r>
    </w:p>
    <w:p>
      <w:r>
        <w:t>L application de cette regle exige des procedures simples, publiques et comprehensibles. Les citoyens doivent pouvoir connaitre les responsables, les delais, les effets et les recours disponibles.</w:t>
      </w:r>
    </w:p>
    <w:p>
      <w:pPr>
        <w:pStyle w:val="Heading3"/>
      </w:pPr>
      <w:r>
        <w:t>Article 185 - Responsabilite - Chef de l Etat</w:t>
      </w:r>
    </w:p>
    <w:p>
      <w:r>
        <w:t>Toute autorite chargee de la fonction de representation et de continuite de l Etat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186 - Limites - Chef de l Etat</w:t>
      </w:r>
    </w:p>
    <w:p>
      <w:r>
        <w:t>Les limites applicables a la fonction de representation et de continuite de l Etat doivent prevenir l arbitraire, le favoritisme, la capture, l improvisation et l extension abusive du pouvoir public. La mesure la moins intrusive doit etre privilegiee lorsque possible.</w:t>
      </w:r>
    </w:p>
    <w:p>
      <w:pPr>
        <w:pStyle w:val="Heading3"/>
      </w:pPr>
      <w:r>
        <w:t>Article 187 - Transparence - Chef de l Etat</w:t>
      </w:r>
    </w:p>
    <w:p>
      <w:r>
        <w:t>La transparence est obligatoire lorsque la fonction de representation et de continuite de l Etat affecte les citoyens, les finances publiques, les droits ou les services essentiels. Les exceptions doivent etre rares, motivees et controlees.</w:t>
      </w:r>
    </w:p>
    <w:p>
      <w:pPr>
        <w:pStyle w:val="Heading3"/>
      </w:pPr>
      <w:r>
        <w:t>Article 188 - Controle - Chef de l Etat</w:t>
      </w:r>
    </w:p>
    <w:p>
      <w:r>
        <w:t>Un controle independant, parlementaire, administratif, judiciaire ou citoyen peut etre applique afin de verifier la fonction de representation et de continuite de l Etat. Les rapports doivent identifier les risques, les resultats, les erreurs et les correctifs.</w:t>
      </w:r>
    </w:p>
    <w:p>
      <w:pPr>
        <w:pStyle w:val="Heading3"/>
      </w:pPr>
      <w:r>
        <w:t>Article 189 - Recours et correctifs - Chef de l Etat</w:t>
      </w:r>
    </w:p>
    <w:p>
      <w:r>
        <w:t>Tout citoyen touche par une decision relative a la fonction de representation et de continuite de l Etat doit disposer d un recours effectif. Les correctifs doivent etre proportionnes, rapides et orientes vers la protection concrete du peuple.</w:t>
      </w:r>
    </w:p>
    <w:p>
      <w:pPr>
        <w:pStyle w:val="Heading3"/>
      </w:pPr>
      <w:r>
        <w:t>Article 190 - Principe final - Chef de l Etat</w:t>
      </w:r>
    </w:p>
    <w:p>
      <w:r>
        <w:t>Le principe final du present titre confirme que la fonction de representation et de continuite de l Etat doit demeurer applique dans l interet direct du peuple du Quebec. Toute mise en oeuvre doit respecter neutralite, limites symboliques et absence de pouvoir personnel,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XXI - Separation des pouvoirs</w:t>
      </w:r>
    </w:p>
    <w:p>
      <w:r>
        <w:rPr>
          <w:b/>
        </w:rPr>
        <w:t xml:space="preserve">Objet du titre : </w:t>
      </w:r>
      <w:r>
        <w:t>encadrer la separation de l executif, du legislatif, du judiciaire et des controles, sous reserve de incompatibilites et interdiction de concentration.</w:t>
      </w:r>
    </w:p>
    <w:p>
      <w:pPr>
        <w:pStyle w:val="Heading3"/>
      </w:pPr>
      <w:r>
        <w:t>Article 191 - Objet - Separation des pouvoirs</w:t>
      </w:r>
    </w:p>
    <w:p>
      <w:r>
        <w:t>Le present article encadre la separation de l executif, du legislatif, du judiciaire et des controles. Il impose aux autorites publiques une obligation de clarte, de legalite, de proportionnalite et de respect des citoyens.</w:t>
      </w:r>
    </w:p>
    <w:p>
      <w:pPr>
        <w:pStyle w:val="Heading3"/>
      </w:pPr>
      <w:r>
        <w:t>Article 192 - Portee - Separation des pouvoirs</w:t>
      </w:r>
    </w:p>
    <w:p>
      <w:r>
        <w:t>La portee de cette disposition s etend aux institutions, responsables, agents publics et organismes appeles a appliquer la separation de l executif, du legislatif, du judiciaire et des controles. Aucune interpretation ne peut servir a contourner les droits, les recours ou la hierarchie des normes.</w:t>
      </w:r>
    </w:p>
    <w:p>
      <w:pPr>
        <w:pStyle w:val="Heading3"/>
      </w:pPr>
      <w:r>
        <w:t>Article 193 - Principe directeur - Separation des pouvoirs</w:t>
      </w:r>
    </w:p>
    <w:p>
      <w:r>
        <w:t>Le principe directeur est que la separation de l executif, du legislatif, du judiciaire et des controles doit etre organise selon les faits, les besoins reels et l interet national du Quebec. Les decisions doivent etre documentees, motivées et verifiables.</w:t>
      </w:r>
    </w:p>
    <w:p>
      <w:pPr>
        <w:pStyle w:val="Heading3"/>
      </w:pPr>
      <w:r>
        <w:t>Article 194 - Application - Separation des pouvoirs</w:t>
      </w:r>
    </w:p>
    <w:p>
      <w:r>
        <w:t>L application de cette regle exige des procedures simples, publiques et comprehensibles. Les citoyens doivent pouvoir connaitre les responsables, les delais, les effets et les recours disponibles.</w:t>
      </w:r>
    </w:p>
    <w:p>
      <w:pPr>
        <w:pStyle w:val="Heading3"/>
      </w:pPr>
      <w:r>
        <w:t>Article 195 - Responsabilite - Separation des pouvoirs</w:t>
      </w:r>
    </w:p>
    <w:p>
      <w:r>
        <w:t>Toute autorite chargee de la separation de l executif, du legislatif, du judiciaire et des controles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196 - Limites - Separation des pouvoirs</w:t>
      </w:r>
    </w:p>
    <w:p>
      <w:r>
        <w:t>Les limites applicables a la separation de l executif, du legislatif, du judiciaire et des controles doivent prevenir l arbitraire, le favoritisme, la capture, l improvisation et l extension abusive du pouvoir public. La mesure la moins intrusive doit etre privilegiee lorsque possible.</w:t>
      </w:r>
    </w:p>
    <w:p>
      <w:pPr>
        <w:pStyle w:val="Heading3"/>
      </w:pPr>
      <w:r>
        <w:t>Article 197 - Transparence - Separation des pouvoirs</w:t>
      </w:r>
    </w:p>
    <w:p>
      <w:r>
        <w:t>La transparence est obligatoire lorsque la separation de l executif, du legislatif, du judiciaire et des controles affecte les citoyens, les finances publiques, les droits ou les services essentiels. Les exceptions doivent etre rares, motivees et controlees.</w:t>
      </w:r>
    </w:p>
    <w:p>
      <w:pPr>
        <w:pStyle w:val="Heading3"/>
      </w:pPr>
      <w:r>
        <w:t>Article 198 - Controle - Separation des pouvoirs</w:t>
      </w:r>
    </w:p>
    <w:p>
      <w:r>
        <w:t>Un controle independant, parlementaire, administratif, judiciaire ou citoyen peut etre applique afin de verifier la separation de l executif, du legislatif, du judiciaire et des controles. Les rapports doivent identifier les risques, les resultats, les erreurs et les correctifs.</w:t>
      </w:r>
    </w:p>
    <w:p>
      <w:pPr>
        <w:pStyle w:val="Heading3"/>
      </w:pPr>
      <w:r>
        <w:t>Article 199 - Recours et correctifs - Separation des pouvoirs</w:t>
      </w:r>
    </w:p>
    <w:p>
      <w:r>
        <w:t>Tout citoyen touche par une decision relative a la separation de l executif, du legislatif, du judiciaire et des controles doit disposer d un recours effectif. Les correctifs doivent etre proportionnes, rapides et orientes vers la protection concrete du peuple.</w:t>
      </w:r>
    </w:p>
    <w:p>
      <w:pPr>
        <w:pStyle w:val="Heading3"/>
      </w:pPr>
      <w:r>
        <w:t>Article 200 - Principe final - Separation des pouvoirs</w:t>
      </w:r>
    </w:p>
    <w:p>
      <w:r>
        <w:t>Le principe final du present titre confirme que la separation de l executif, du legislatif, du judiciaire et des controles doit demeurer applique dans l interet direct du peuple du Quebec. Toute mise en oeuvre doit respecter incompatibilites et interdiction de concentration,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XXII - Tribunaux et justice</w:t>
      </w:r>
    </w:p>
    <w:p>
      <w:r>
        <w:rPr>
          <w:b/>
        </w:rPr>
        <w:t xml:space="preserve">Objet du titre : </w:t>
      </w:r>
      <w:r>
        <w:t>encadrer l independance de la justice et l acces aux recours, sous reserve de impartialite, delais raisonnables et controle de l Etat.</w:t>
      </w:r>
    </w:p>
    <w:p>
      <w:pPr>
        <w:pStyle w:val="Heading3"/>
      </w:pPr>
      <w:r>
        <w:t>Article 201 - Objet - Tribunaux et justice</w:t>
      </w:r>
    </w:p>
    <w:p>
      <w:r>
        <w:t>Le present article encadre l independance de la justice et l acces aux recours. Il impose aux autorites publiques une obligation de clarte, de legalite, de proportionnalite et de respect des citoyens.</w:t>
      </w:r>
    </w:p>
    <w:p>
      <w:pPr>
        <w:pStyle w:val="Heading3"/>
      </w:pPr>
      <w:r>
        <w:t>Article 202 - Portee - Tribunaux et justice</w:t>
      </w:r>
    </w:p>
    <w:p>
      <w:r>
        <w:t>La portee de cette disposition s etend aux institutions, responsables, agents publics et organismes appeles a appliquer l independance de la justice et l acces aux recours. Aucune interpretation ne peut servir a contourner les droits, les recours ou la hierarchie des normes.</w:t>
      </w:r>
    </w:p>
    <w:p>
      <w:pPr>
        <w:pStyle w:val="Heading3"/>
      </w:pPr>
      <w:r>
        <w:t>Article 203 - Principe directeur - Tribunaux et justice</w:t>
      </w:r>
    </w:p>
    <w:p>
      <w:r>
        <w:t>Le principe directeur est que l independance de la justice et l acces aux recours doit etre organise selon les faits, les besoins reels et l interet national du Quebec. Les decisions doivent etre documentees, motivées et verifiables.</w:t>
      </w:r>
    </w:p>
    <w:p>
      <w:pPr>
        <w:pStyle w:val="Heading3"/>
      </w:pPr>
      <w:r>
        <w:t>Article 204 - Application - Tribunaux et justice</w:t>
      </w:r>
    </w:p>
    <w:p>
      <w:r>
        <w:t>L application de cette regle exige des procedures simples, publiques et comprehensibles. Les citoyens doivent pouvoir connaitre les responsables, les delais, les effets et les recours disponibles.</w:t>
      </w:r>
    </w:p>
    <w:p>
      <w:pPr>
        <w:pStyle w:val="Heading3"/>
      </w:pPr>
      <w:r>
        <w:t>Article 205 - Responsabilite - Tribunaux et justice</w:t>
      </w:r>
    </w:p>
    <w:p>
      <w:r>
        <w:t>Toute autorite chargee de l independance de la justice et l acces aux recours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206 - Limites - Tribunaux et justice</w:t>
      </w:r>
    </w:p>
    <w:p>
      <w:r>
        <w:t>Les limites applicables a l independance de la justice et l acces aux recours doivent prevenir l arbitraire, le favoritisme, la capture, l improvisation et l extension abusive du pouvoir public. La mesure la moins intrusive doit etre privilegiee lorsque possible.</w:t>
      </w:r>
    </w:p>
    <w:p>
      <w:pPr>
        <w:pStyle w:val="Heading3"/>
      </w:pPr>
      <w:r>
        <w:t>Article 207 - Transparence - Tribunaux et justice</w:t>
      </w:r>
    </w:p>
    <w:p>
      <w:r>
        <w:t>La transparence est obligatoire lorsque l independance de la justice et l acces aux recours affecte les citoyens, les finances publiques, les droits ou les services essentiels. Les exceptions doivent etre rares, motivees et controlees.</w:t>
      </w:r>
    </w:p>
    <w:p>
      <w:pPr>
        <w:pStyle w:val="Heading3"/>
      </w:pPr>
      <w:r>
        <w:t>Article 208 - Controle - Tribunaux et justice</w:t>
      </w:r>
    </w:p>
    <w:p>
      <w:r>
        <w:t>Un controle independant, parlementaire, administratif, judiciaire ou citoyen peut etre applique afin de verifier l independance de la justice et l acces aux recours. Les rapports doivent identifier les risques, les resultats, les erreurs et les correctifs.</w:t>
      </w:r>
    </w:p>
    <w:p>
      <w:pPr>
        <w:pStyle w:val="Heading3"/>
      </w:pPr>
      <w:r>
        <w:t>Article 209 - Recours et correctifs - Tribunaux et justice</w:t>
      </w:r>
    </w:p>
    <w:p>
      <w:r>
        <w:t>Tout citoyen touche par une decision relative a l independance de la justice et l acces aux recours doit disposer d un recours effectif. Les correctifs doivent etre proportionnes, rapides et orientes vers la protection concrete du peuple.</w:t>
      </w:r>
    </w:p>
    <w:p>
      <w:pPr>
        <w:pStyle w:val="Heading3"/>
      </w:pPr>
      <w:r>
        <w:t>Article 210 - Principe final - Tribunaux et justice</w:t>
      </w:r>
    </w:p>
    <w:p>
      <w:r>
        <w:t>Le principe final du present titre confirme que l independance de la justice et l acces aux recours doit demeurer applique dans l interet direct du peuple du Quebec. Toute mise en oeuvre doit respecter impartialite, delais raisonnables et controle de l Etat,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XXIII - Autorite electorale independante</w:t>
      </w:r>
    </w:p>
    <w:p>
      <w:r>
        <w:rPr>
          <w:b/>
        </w:rPr>
        <w:t xml:space="preserve">Objet du titre : </w:t>
      </w:r>
      <w:r>
        <w:t>encadrer l administration impartiale du vote, sous reserve de independance financiere, audits et interdiction d ingerence gouvernementale.</w:t>
      </w:r>
    </w:p>
    <w:p>
      <w:pPr>
        <w:pStyle w:val="Heading3"/>
      </w:pPr>
      <w:r>
        <w:t>Article 211 - Objet - Autorite electorale independante</w:t>
      </w:r>
    </w:p>
    <w:p>
      <w:r>
        <w:t>Le present article encadre l administration impartiale du vote. Il impose aux autorites publiques une obligation de clarte, de legalite, de proportionnalite et de respect des citoyens.</w:t>
      </w:r>
    </w:p>
    <w:p>
      <w:pPr>
        <w:pStyle w:val="Heading3"/>
      </w:pPr>
      <w:r>
        <w:t>Article 212 - Portee - Autorite electorale independante</w:t>
      </w:r>
    </w:p>
    <w:p>
      <w:r>
        <w:t>La portee de cette disposition s etend aux institutions, responsables, agents publics et organismes appeles a appliquer l administration impartiale du vote. Aucune interpretation ne peut servir a contourner les droits, les recours ou la hierarchie des normes.</w:t>
      </w:r>
    </w:p>
    <w:p>
      <w:pPr>
        <w:pStyle w:val="Heading3"/>
      </w:pPr>
      <w:r>
        <w:t>Article 213 - Principe directeur - Autorite electorale independante</w:t>
      </w:r>
    </w:p>
    <w:p>
      <w:r>
        <w:t>Le principe directeur est que l administration impartiale du vote doit etre organise selon les faits, les besoins reels et l interet national du Quebec. Les decisions doivent etre documentees, motivées et verifiables.</w:t>
      </w:r>
    </w:p>
    <w:p>
      <w:pPr>
        <w:pStyle w:val="Heading3"/>
      </w:pPr>
      <w:r>
        <w:t>Article 214 - Application - Autorite electorale independante</w:t>
      </w:r>
    </w:p>
    <w:p>
      <w:r>
        <w:t>L application de cette regle exige des procedures simples, publiques et comprehensibles. Les citoyens doivent pouvoir connaitre les responsables, les delais, les effets et les recours disponibles.</w:t>
      </w:r>
    </w:p>
    <w:p>
      <w:pPr>
        <w:pStyle w:val="Heading3"/>
      </w:pPr>
      <w:r>
        <w:t>Article 215 - Responsabilite - Autorite electorale independante</w:t>
      </w:r>
    </w:p>
    <w:p>
      <w:r>
        <w:t>Toute autorite chargee de l administration impartiale du vote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216 - Limites - Autorite electorale independante</w:t>
      </w:r>
    </w:p>
    <w:p>
      <w:r>
        <w:t>Les limites applicables a l administration impartiale du vote doivent prevenir l arbitraire, le favoritisme, la capture, l improvisation et l extension abusive du pouvoir public. La mesure la moins intrusive doit etre privilegiee lorsque possible.</w:t>
      </w:r>
    </w:p>
    <w:p>
      <w:pPr>
        <w:pStyle w:val="Heading3"/>
      </w:pPr>
      <w:r>
        <w:t>Article 217 - Transparence - Autorite electorale independante</w:t>
      </w:r>
    </w:p>
    <w:p>
      <w:r>
        <w:t>La transparence est obligatoire lorsque l administration impartiale du vote affecte les citoyens, les finances publiques, les droits ou les services essentiels. Les exceptions doivent etre rares, motivees et controlees.</w:t>
      </w:r>
    </w:p>
    <w:p>
      <w:pPr>
        <w:pStyle w:val="Heading3"/>
      </w:pPr>
      <w:r>
        <w:t>Article 218 - Controle - Autorite electorale independante</w:t>
      </w:r>
    </w:p>
    <w:p>
      <w:r>
        <w:t>Un controle independant, parlementaire, administratif, judiciaire ou citoyen peut etre applique afin de verifier l administration impartiale du vote. Les rapports doivent identifier les risques, les resultats, les erreurs et les correctifs.</w:t>
      </w:r>
    </w:p>
    <w:p>
      <w:pPr>
        <w:pStyle w:val="Heading3"/>
      </w:pPr>
      <w:r>
        <w:t>Article 219 - Recours et correctifs - Autorite electorale independante</w:t>
      </w:r>
    </w:p>
    <w:p>
      <w:r>
        <w:t>Tout citoyen touche par une decision relative a l administration impartiale du vote doit disposer d un recours effectif. Les correctifs doivent etre proportionnes, rapides et orientes vers la protection concrete du peuple.</w:t>
      </w:r>
    </w:p>
    <w:p>
      <w:pPr>
        <w:pStyle w:val="Heading3"/>
      </w:pPr>
      <w:r>
        <w:t>Article 220 - Principe final - Autorite electorale independante</w:t>
      </w:r>
    </w:p>
    <w:p>
      <w:r>
        <w:t>Le principe final du present titre confirme que l administration impartiale du vote doit demeurer applique dans l interet direct du peuple du Quebec. Toute mise en oeuvre doit respecter independance financiere, audits et interdiction d ingerence gouvernementale,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XXIV - Autorites independantes de controle</w:t>
      </w:r>
    </w:p>
    <w:p>
      <w:r>
        <w:rPr>
          <w:b/>
        </w:rPr>
        <w:t xml:space="preserve">Objet du titre : </w:t>
      </w:r>
      <w:r>
        <w:t>encadrer les verificateurs, protecteurs et organes anticorruption, sous reserve de mandats proteges, rapports publics et pouvoirs reels.</w:t>
      </w:r>
    </w:p>
    <w:p>
      <w:pPr>
        <w:pStyle w:val="Heading3"/>
      </w:pPr>
      <w:r>
        <w:t>Article 221 - Objet - Autorites independantes de controle</w:t>
      </w:r>
    </w:p>
    <w:p>
      <w:r>
        <w:t>Le present article encadre les verificateurs, protecteurs et organes anticorruption. Il impose aux autorites publiques une obligation de clarte, de legalite, de proportionnalite et de respect des citoyens.</w:t>
      </w:r>
    </w:p>
    <w:p>
      <w:pPr>
        <w:pStyle w:val="Heading3"/>
      </w:pPr>
      <w:r>
        <w:t>Article 222 - Portee - Autorites independantes de controle</w:t>
      </w:r>
    </w:p>
    <w:p>
      <w:r>
        <w:t>La portee de cette disposition s etend aux institutions, responsables, agents publics et organismes appeles a appliquer les verificateurs, protecteurs et organes anticorruption. Aucune interpretation ne peut servir a contourner les droits, les recours ou la hierarchie des normes.</w:t>
      </w:r>
    </w:p>
    <w:p>
      <w:pPr>
        <w:pStyle w:val="Heading3"/>
      </w:pPr>
      <w:r>
        <w:t>Article 223 - Principe directeur - Autorites independantes de controle</w:t>
      </w:r>
    </w:p>
    <w:p>
      <w:r>
        <w:t>Le principe directeur est que les verificateurs, protecteurs et organes anticorruption doit etre organise selon les faits, les besoins reels et l interet national du Quebec. Les decisions doivent etre documentees, motivées et verifiables.</w:t>
      </w:r>
    </w:p>
    <w:p>
      <w:pPr>
        <w:pStyle w:val="Heading3"/>
      </w:pPr>
      <w:r>
        <w:t>Article 224 - Application - Autorites independantes de controle</w:t>
      </w:r>
    </w:p>
    <w:p>
      <w:r>
        <w:t>L application de cette regle exige des procedures simples, publiques et comprehensibles. Les citoyens doivent pouvoir connaitre les responsables, les delais, les effets et les recours disponibles.</w:t>
      </w:r>
    </w:p>
    <w:p>
      <w:pPr>
        <w:pStyle w:val="Heading3"/>
      </w:pPr>
      <w:r>
        <w:t>Article 225 - Responsabilite - Autorites independantes de controle</w:t>
      </w:r>
    </w:p>
    <w:p>
      <w:r>
        <w:t>Toute autorite chargee de les verificateurs, protecteurs et organes anticorruption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226 - Limites - Autorites independantes de controle</w:t>
      </w:r>
    </w:p>
    <w:p>
      <w:r>
        <w:t>Les limites applicables a les verificateurs, protecteurs et organes anticorruption doivent prevenir l arbitraire, le favoritisme, la capture, l improvisation et l extension abusive du pouvoir public. La mesure la moins intrusive doit etre privilegiee lorsque possible.</w:t>
      </w:r>
    </w:p>
    <w:p>
      <w:pPr>
        <w:pStyle w:val="Heading3"/>
      </w:pPr>
      <w:r>
        <w:t>Article 227 - Transparence - Autorites independantes de controle</w:t>
      </w:r>
    </w:p>
    <w:p>
      <w:r>
        <w:t>La transparence est obligatoire lorsque les verificateurs, protecteurs et organes anticorruption affecte les citoyens, les finances publiques, les droits ou les services essentiels. Les exceptions doivent etre rares, motivees et controlees.</w:t>
      </w:r>
    </w:p>
    <w:p>
      <w:pPr>
        <w:pStyle w:val="Heading3"/>
      </w:pPr>
      <w:r>
        <w:t>Article 228 - Controle - Autorites independantes de controle</w:t>
      </w:r>
    </w:p>
    <w:p>
      <w:r>
        <w:t>Un controle independant, parlementaire, administratif, judiciaire ou citoyen peut etre applique afin de verifier les verificateurs, protecteurs et organes anticorruption. Les rapports doivent identifier les risques, les resultats, les erreurs et les correctifs.</w:t>
      </w:r>
    </w:p>
    <w:p>
      <w:pPr>
        <w:pStyle w:val="Heading3"/>
      </w:pPr>
      <w:r>
        <w:t>Article 229 - Recours et correctifs - Autorites independantes de controle</w:t>
      </w:r>
    </w:p>
    <w:p>
      <w:r>
        <w:t>Tout citoyen touche par une decision relative a les verificateurs, protecteurs et organes anticorruption doit disposer d un recours effectif. Les correctifs doivent etre proportionnes, rapides et orientes vers la protection concrete du peuple.</w:t>
      </w:r>
    </w:p>
    <w:p>
      <w:pPr>
        <w:pStyle w:val="Heading3"/>
      </w:pPr>
      <w:r>
        <w:t>Article 230 - Principe final - Autorites independantes de controle</w:t>
      </w:r>
    </w:p>
    <w:p>
      <w:r>
        <w:t>Le principe final du present titre confirme que les verificateurs, protecteurs et organes anticorruption doit demeurer applique dans l interet direct du peuple du Quebec. Toute mise en oeuvre doit respecter mandats proteges, rapports publics et pouvoirs reels,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XXV - Fonction publique nationale</w:t>
      </w:r>
    </w:p>
    <w:p>
      <w:r>
        <w:rPr>
          <w:b/>
        </w:rPr>
        <w:t xml:space="preserve">Objet du titre : </w:t>
      </w:r>
      <w:r>
        <w:t>encadrer une fonction publique neutre, competente et responsable, sous reserve de recrutement au merite, formation et discipline.</w:t>
      </w:r>
    </w:p>
    <w:p>
      <w:pPr>
        <w:pStyle w:val="Heading3"/>
      </w:pPr>
      <w:r>
        <w:t>Article 231 - Objet - Fonction publique nationale</w:t>
      </w:r>
    </w:p>
    <w:p>
      <w:r>
        <w:t>Le present article encadre une fonction publique neutre, competente et responsable. Il impose aux autorites publiques une obligation de clarte, de legalite, de proportionnalite et de respect des citoyens.</w:t>
      </w:r>
    </w:p>
    <w:p>
      <w:pPr>
        <w:pStyle w:val="Heading3"/>
      </w:pPr>
      <w:r>
        <w:t>Article 232 - Portee - Fonction publique nationale</w:t>
      </w:r>
    </w:p>
    <w:p>
      <w:r>
        <w:t>La portee de cette disposition s etend aux institutions, responsables, agents publics et organismes appeles a appliquer une fonction publique neutre, competente et responsable. Aucune interpretation ne peut servir a contourner les droits, les recours ou la hierarchie des normes.</w:t>
      </w:r>
    </w:p>
    <w:p>
      <w:pPr>
        <w:pStyle w:val="Heading3"/>
      </w:pPr>
      <w:r>
        <w:t>Article 233 - Principe directeur - Fonction publique nationale</w:t>
      </w:r>
    </w:p>
    <w:p>
      <w:r>
        <w:t>Le principe directeur est que une fonction publique neutre, competente et responsable doit etre organise selon les faits, les besoins reels et l interet national du Quebec. Les decisions doivent etre documentees, motivées et verifiables.</w:t>
      </w:r>
    </w:p>
    <w:p>
      <w:pPr>
        <w:pStyle w:val="Heading3"/>
      </w:pPr>
      <w:r>
        <w:t>Article 234 - Application - Fonction publique nationale</w:t>
      </w:r>
    </w:p>
    <w:p>
      <w:r>
        <w:t>L application de cette regle exige des procedures simples, publiques et comprehensibles. Les citoyens doivent pouvoir connaitre les responsables, les delais, les effets et les recours disponibles.</w:t>
      </w:r>
    </w:p>
    <w:p>
      <w:pPr>
        <w:pStyle w:val="Heading3"/>
      </w:pPr>
      <w:r>
        <w:t>Article 235 - Responsabilite - Fonction publique nationale</w:t>
      </w:r>
    </w:p>
    <w:p>
      <w:r>
        <w:t>Toute autorite chargee de une fonction publique neutre, competente et responsable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236 - Limites - Fonction publique nationale</w:t>
      </w:r>
    </w:p>
    <w:p>
      <w:r>
        <w:t>Les limites applicables a une fonction publique neutre, competente et responsable doivent prevenir l arbitraire, le favoritisme, la capture, l improvisation et l extension abusive du pouvoir public. La mesure la moins intrusive doit etre privilegiee lorsque possible.</w:t>
      </w:r>
    </w:p>
    <w:p>
      <w:pPr>
        <w:pStyle w:val="Heading3"/>
      </w:pPr>
      <w:r>
        <w:t>Article 237 - Transparence - Fonction publique nationale</w:t>
      </w:r>
    </w:p>
    <w:p>
      <w:r>
        <w:t>La transparence est obligatoire lorsque une fonction publique neutre, competente et responsable affecte les citoyens, les finances publiques, les droits ou les services essentiels. Les exceptions doivent etre rares, motivees et controlees.</w:t>
      </w:r>
    </w:p>
    <w:p>
      <w:pPr>
        <w:pStyle w:val="Heading3"/>
      </w:pPr>
      <w:r>
        <w:t>Article 238 - Controle - Fonction publique nationale</w:t>
      </w:r>
    </w:p>
    <w:p>
      <w:r>
        <w:t>Un controle independant, parlementaire, administratif, judiciaire ou citoyen peut etre applique afin de verifier une fonction publique neutre, competente et responsable. Les rapports doivent identifier les risques, les resultats, les erreurs et les correctifs.</w:t>
      </w:r>
    </w:p>
    <w:p>
      <w:pPr>
        <w:pStyle w:val="Heading3"/>
      </w:pPr>
      <w:r>
        <w:t>Article 239 - Recours et correctifs - Fonction publique nationale</w:t>
      </w:r>
    </w:p>
    <w:p>
      <w:r>
        <w:t>Tout citoyen touche par une decision relative a une fonction publique neutre, competente et responsable doit disposer d un recours effectif. Les correctifs doivent etre proportionnes, rapides et orientes vers la protection concrete du peuple.</w:t>
      </w:r>
    </w:p>
    <w:p>
      <w:pPr>
        <w:pStyle w:val="Heading3"/>
      </w:pPr>
      <w:r>
        <w:t>Article 240 - Principe final - Fonction publique nationale</w:t>
      </w:r>
    </w:p>
    <w:p>
      <w:r>
        <w:t>Le principe final du present titre confirme que une fonction publique neutre, competente et responsable doit demeurer applique dans l interet direct du peuple du Quebec. Toute mise en oeuvre doit respecter recrutement au merite, formation et discipline,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XXVI - Protection contre la concentration du pouvoir</w:t>
      </w:r>
    </w:p>
    <w:p>
      <w:r>
        <w:rPr>
          <w:b/>
        </w:rPr>
        <w:t xml:space="preserve">Objet du titre : </w:t>
      </w:r>
      <w:r>
        <w:t>encadrer les mecanismes anti-capture et anti-autoritarisme, sous reserve de contre-pouvoirs, audits et limites de mandat.</w:t>
      </w:r>
    </w:p>
    <w:p>
      <w:pPr>
        <w:pStyle w:val="Heading3"/>
      </w:pPr>
      <w:r>
        <w:t>Article 241 - Objet - Protection contre la concentration du pouvoir</w:t>
      </w:r>
    </w:p>
    <w:p>
      <w:r>
        <w:t>Le present article encadre les mecanismes anti-capture et anti-autoritarisme. Il impose aux autorites publiques une obligation de clarte, de legalite, de proportionnalite et de respect des citoyens.</w:t>
      </w:r>
    </w:p>
    <w:p>
      <w:pPr>
        <w:pStyle w:val="Heading3"/>
      </w:pPr>
      <w:r>
        <w:t>Article 242 - Portee - Protection contre la concentration du pouvoir</w:t>
      </w:r>
    </w:p>
    <w:p>
      <w:r>
        <w:t>La portee de cette disposition s etend aux institutions, responsables, agents publics et organismes appeles a appliquer les mecanismes anti-capture et anti-autoritarisme. Aucune interpretation ne peut servir a contourner les droits, les recours ou la hierarchie des normes.</w:t>
      </w:r>
    </w:p>
    <w:p>
      <w:pPr>
        <w:pStyle w:val="Heading3"/>
      </w:pPr>
      <w:r>
        <w:t>Article 243 - Principe directeur - Protection contre la concentration du pouvoir</w:t>
      </w:r>
    </w:p>
    <w:p>
      <w:r>
        <w:t>Le principe directeur est que les mecanismes anti-capture et anti-autoritarisme doit etre organise selon les faits, les besoins reels et l interet national du Quebec. Les decisions doivent etre documentees, motivées et verifiables.</w:t>
      </w:r>
    </w:p>
    <w:p>
      <w:pPr>
        <w:pStyle w:val="Heading3"/>
      </w:pPr>
      <w:r>
        <w:t>Article 244 - Application - Protection contre la concentration du pouvoir</w:t>
      </w:r>
    </w:p>
    <w:p>
      <w:r>
        <w:t>L application de cette regle exige des procedures simples, publiques et comprehensibles. Les citoyens doivent pouvoir connaitre les responsables, les delais, les effets et les recours disponibles.</w:t>
      </w:r>
    </w:p>
    <w:p>
      <w:pPr>
        <w:pStyle w:val="Heading3"/>
      </w:pPr>
      <w:r>
        <w:t>Article 245 - Responsabilite - Protection contre la concentration du pouvoir</w:t>
      </w:r>
    </w:p>
    <w:p>
      <w:r>
        <w:t>Toute autorite chargee de les mecanismes anti-capture et anti-autoritarisme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246 - Limites - Protection contre la concentration du pouvoir</w:t>
      </w:r>
    </w:p>
    <w:p>
      <w:r>
        <w:t>Les limites applicables a les mecanismes anti-capture et anti-autoritarisme doivent prevenir l arbitraire, le favoritisme, la capture, l improvisation et l extension abusive du pouvoir public. La mesure la moins intrusive doit etre privilegiee lorsque possible.</w:t>
      </w:r>
    </w:p>
    <w:p>
      <w:pPr>
        <w:pStyle w:val="Heading3"/>
      </w:pPr>
      <w:r>
        <w:t>Article 247 - Transparence - Protection contre la concentration du pouvoir</w:t>
      </w:r>
    </w:p>
    <w:p>
      <w:r>
        <w:t>La transparence est obligatoire lorsque les mecanismes anti-capture et anti-autoritarisme affecte les citoyens, les finances publiques, les droits ou les services essentiels. Les exceptions doivent etre rares, motivees et controlees.</w:t>
      </w:r>
    </w:p>
    <w:p>
      <w:pPr>
        <w:pStyle w:val="Heading3"/>
      </w:pPr>
      <w:r>
        <w:t>Article 248 - Controle - Protection contre la concentration du pouvoir</w:t>
      </w:r>
    </w:p>
    <w:p>
      <w:r>
        <w:t>Un controle independant, parlementaire, administratif, judiciaire ou citoyen peut etre applique afin de verifier les mecanismes anti-capture et anti-autoritarisme. Les rapports doivent identifier les risques, les resultats, les erreurs et les correctifs.</w:t>
      </w:r>
    </w:p>
    <w:p>
      <w:pPr>
        <w:pStyle w:val="Heading3"/>
      </w:pPr>
      <w:r>
        <w:t>Article 249 - Recours et correctifs - Protection contre la concentration du pouvoir</w:t>
      </w:r>
    </w:p>
    <w:p>
      <w:r>
        <w:t>Tout citoyen touche par une decision relative a les mecanismes anti-capture et anti-autoritarisme doit disposer d un recours effectif. Les correctifs doivent etre proportionnes, rapides et orientes vers la protection concrete du peuple.</w:t>
      </w:r>
    </w:p>
    <w:p>
      <w:pPr>
        <w:pStyle w:val="Heading3"/>
      </w:pPr>
      <w:r>
        <w:t>Article 250 - Principe final - Protection contre la concentration du pouvoir</w:t>
      </w:r>
    </w:p>
    <w:p>
      <w:r>
        <w:t>Le principe final du present titre confirme que les mecanismes anti-capture et anti-autoritarisme doit demeurer applique dans l interet direct du peuple du Quebec. Toute mise en oeuvre doit respecter contre-pouvoirs, audits et limites de mandat,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XXVII - Tableau des institutions nationales</w:t>
      </w:r>
    </w:p>
    <w:p>
      <w:r>
        <w:rPr>
          <w:b/>
        </w:rPr>
        <w:t xml:space="preserve">Objet du titre : </w:t>
      </w:r>
      <w:r>
        <w:t>encadrer la lecture synthetique des institutions, sous reserve de transparence et navigation citoyenne.</w:t>
      </w:r>
    </w:p>
    <w:p>
      <w:pPr>
        <w:pStyle w:val="Heading3"/>
      </w:pPr>
      <w:r>
        <w:t>Article 251 - Objet - Tableau des institutions nationales</w:t>
      </w:r>
    </w:p>
    <w:p>
      <w:r>
        <w:t>Le present article encadre la lecture synthetique des institutions. Il impose aux autorites publiques une obligation de clarte, de legalite, de proportionnalite et de respect des citoyens.</w:t>
      </w:r>
    </w:p>
    <w:p>
      <w:pPr>
        <w:pStyle w:val="Heading3"/>
      </w:pPr>
      <w:r>
        <w:t>Article 252 - Portee - Tableau des institutions nationales</w:t>
      </w:r>
    </w:p>
    <w:p>
      <w:r>
        <w:t>La portee de cette disposition s etend aux institutions, responsables, agents publics et organismes appeles a appliquer la lecture synthetique des institutions. Aucune interpretation ne peut servir a contourner les droits, les recours ou la hierarchie des normes.</w:t>
      </w:r>
    </w:p>
    <w:p>
      <w:pPr>
        <w:pStyle w:val="Heading3"/>
      </w:pPr>
      <w:r>
        <w:t>Article 253 - Principe directeur - Tableau des institutions nationales</w:t>
      </w:r>
    </w:p>
    <w:p>
      <w:r>
        <w:t>Le principe directeur est que la lecture synthetique des institutions doit etre organise selon les faits, les besoins reels et l interet national du Quebec. Les decisions doivent etre documentees, motivées et verifiables.</w:t>
      </w:r>
    </w:p>
    <w:p>
      <w:pPr>
        <w:pStyle w:val="Heading3"/>
      </w:pPr>
      <w:r>
        <w:t>Article 254 - Application - Tableau des institutions nationales</w:t>
      </w:r>
    </w:p>
    <w:p>
      <w:r>
        <w:t>L application de cette regle exige des procedures simples, publiques et comprehensibles. Les citoyens doivent pouvoir connaitre les responsables, les delais, les effets et les recours disponibles.</w:t>
      </w:r>
    </w:p>
    <w:p>
      <w:pPr>
        <w:pStyle w:val="Heading3"/>
      </w:pPr>
      <w:r>
        <w:t>Article 255 - Responsabilite - Tableau des institutions nationales</w:t>
      </w:r>
    </w:p>
    <w:p>
      <w:r>
        <w:t>Toute autorite chargee de la lecture synthetique des institutions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XXVIII - Dispositions finales du Bloc 2</w:t>
      </w:r>
    </w:p>
    <w:p>
      <w:r>
        <w:rPr>
          <w:b/>
        </w:rPr>
        <w:t xml:space="preserve">Objet du titre : </w:t>
      </w:r>
      <w:r>
        <w:t>encadrer la cloture de l architecture institutionnelle, sous reserve de coherence avec la democratie nationale.</w:t>
      </w:r>
    </w:p>
    <w:p>
      <w:pPr>
        <w:pStyle w:val="Heading3"/>
      </w:pPr>
      <w:r>
        <w:t>Article 256 - Objet - Dispositions finales du Bloc 2</w:t>
      </w:r>
    </w:p>
    <w:p>
      <w:r>
        <w:t>Les limites applicables a la cloture de l architecture institutionnelle doivent prevenir l arbitraire, le favoritisme, la capture, l improvisation et l extension abusive du pouvoir public. La mesure la moins intrusive doit etre privilegiee lorsque possible.</w:t>
      </w:r>
    </w:p>
    <w:p>
      <w:pPr>
        <w:pStyle w:val="Heading3"/>
      </w:pPr>
      <w:r>
        <w:t>Article 257 - Portee - Dispositions finales du Bloc 2</w:t>
      </w:r>
    </w:p>
    <w:p>
      <w:r>
        <w:t>La transparence est obligatoire lorsque la cloture de l architecture institutionnelle affecte les citoyens, les finances publiques, les droits ou les services essentiels. Les exceptions doivent etre rares, motivees et controlees.</w:t>
      </w:r>
    </w:p>
    <w:p>
      <w:pPr>
        <w:pStyle w:val="Heading3"/>
      </w:pPr>
      <w:r>
        <w:t>Article 258 - Principe directeur - Dispositions finales du Bloc 2</w:t>
      </w:r>
    </w:p>
    <w:p>
      <w:r>
        <w:t>Un controle independant, parlementaire, administratif, judiciaire ou citoyen peut etre applique afin de verifier la cloture de l architecture institutionnelle. Les rapports doivent identifier les risques, les resultats, les erreurs et les correctifs.</w:t>
      </w:r>
    </w:p>
    <w:p>
      <w:pPr>
        <w:pStyle w:val="Heading3"/>
      </w:pPr>
      <w:r>
        <w:t>Article 259 - Application - Dispositions finales du Bloc 2</w:t>
      </w:r>
    </w:p>
    <w:p>
      <w:r>
        <w:t>Tout citoyen touche par une decision relative a la cloture de l architecture institutionnelle doit disposer d un recours effectif. Les correctifs doivent etre proportionnes, rapides et orientes vers la protection concrete du peuple.</w:t>
      </w:r>
    </w:p>
    <w:p>
      <w:pPr>
        <w:pStyle w:val="Heading3"/>
      </w:pPr>
      <w:r>
        <w:t>Article 260 - Responsabilite - Dispositions finales du Bloc 2</w:t>
      </w:r>
    </w:p>
    <w:p>
      <w:r>
        <w:t>Le principe final du present titre confirme que la cloture de l architecture institutionnelle doit demeurer applique dans l interet direct du peuple du Quebec. Toute mise en oeuvre doit respecter coherence avec la democratie nationale,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261 - Limites - Dispositions finales du Bloc 2</w:t>
      </w:r>
    </w:p>
    <w:p>
      <w:r>
        <w:t>Le present article encadre la cloture de l architecture institutionnelle. Il impose aux autorites publiques une obligation de clarte, de legalite, de proportionnalite et de respect des citoyens.</w:t>
      </w:r>
    </w:p>
    <w:p>
      <w:pPr>
        <w:pStyle w:val="Heading3"/>
      </w:pPr>
      <w:r>
        <w:t>Article 262 - Transparence - Dispositions finales du Bloc 2</w:t>
      </w:r>
    </w:p>
    <w:p>
      <w:r>
        <w:t>La portee de cette disposition s etend aux institutions, responsables, agents publics et organismes appeles a appliquer la cloture de l architecture institutionnelle. Aucune interpretation ne peut servir a contourner les droits, les recours ou la hierarchie des normes.</w:t>
      </w:r>
    </w:p>
    <w:p>
      <w:pPr>
        <w:pStyle w:val="Heading3"/>
      </w:pPr>
      <w:r>
        <w:t>Article 263 - Controle - Dispositions finales du Bloc 2</w:t>
      </w:r>
    </w:p>
    <w:p>
      <w:r>
        <w:t>Le principe directeur est que la cloture de l architecture institutionnelle doit etre organise selon les faits, les besoins reels et l interet national du Quebec. Les decisions doivent etre documentees, motivées et verifiables.</w:t>
      </w:r>
    </w:p>
    <w:p>
      <w:pPr>
        <w:pStyle w:val="Heading3"/>
      </w:pPr>
      <w:r>
        <w:t>Article 264 - Recours et correctifs - Dispositions finales du Bloc 2</w:t>
      </w:r>
    </w:p>
    <w:p>
      <w:r>
        <w:t>L application de cette regle exige des procedures simples, publiques et comprehensibles. Les citoyens doivent pouvoir connaitre les responsables, les delais, les effets et les recours disponibles.</w:t>
      </w:r>
    </w:p>
    <w:p>
      <w:pPr>
        <w:pStyle w:val="Heading3"/>
      </w:pPr>
      <w:r>
        <w:t>Article 265 - Principe final - Dispositions finales du Bloc 2</w:t>
      </w:r>
    </w:p>
    <w:p>
      <w:r>
        <w:t>Toute autorite chargee de la cloture de l architecture institutionnelle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r>
        <w:br w:type="page"/>
      </w:r>
    </w:p>
    <w:p>
      <w:pPr>
        <w:pStyle w:val="Heading1"/>
      </w:pPr>
      <w:r>
        <w:t>BLOC 3 - Democratie nationale, elections, referendums, initiatives citoyennes, revocation, mode de scrutin et financement politique</w:t>
      </w:r>
    </w:p>
    <w:p>
      <w:pPr>
        <w:pStyle w:val="Heading1"/>
      </w:pPr>
      <w:r>
        <w:t>LIVRE III - DE LA DEMOCRATIE NATIONALE ET DU POUVOIR DIRECT DU PEUPLE</w:t>
      </w:r>
    </w:p>
    <w:p>
      <w:pPr>
        <w:pStyle w:val="Heading2"/>
      </w:pPr>
      <w:r>
        <w:t>TITRE XXIX - Principes generaux de la democratie nationale</w:t>
      </w:r>
    </w:p>
    <w:p>
      <w:r>
        <w:rPr>
          <w:b/>
        </w:rPr>
        <w:t xml:space="preserve">Objet du titre : </w:t>
      </w:r>
      <w:r>
        <w:t>encadrer la democratie nationale et la volonte reelle du peuple, sous reserve de vote libre, egalite politique et refus de la democratie controlee.</w:t>
      </w:r>
    </w:p>
    <w:p>
      <w:pPr>
        <w:pStyle w:val="Heading3"/>
      </w:pPr>
      <w:r>
        <w:t>Article 266 - Objet - Principes generaux de la democratie nationale</w:t>
      </w:r>
    </w:p>
    <w:p>
      <w:r>
        <w:t>Les limites applicables a la democratie nationale et la volonte reelle du peuple doivent prevenir l arbitraire, le favoritisme, la capture, l improvisation et l extension abusive du pouvoir public. La mesure la moins intrusive doit etre privilegiee lorsque possible.</w:t>
      </w:r>
    </w:p>
    <w:p>
      <w:pPr>
        <w:pStyle w:val="Heading3"/>
      </w:pPr>
      <w:r>
        <w:t>Article 267 - Portee - Principes generaux de la democratie nationale</w:t>
      </w:r>
    </w:p>
    <w:p>
      <w:r>
        <w:t>La transparence est obligatoire lorsque la democratie nationale et la volonte reelle du peuple affecte les citoyens, les finances publiques, les droits ou les services essentiels. Les exceptions doivent etre rares, motivees et controlees.</w:t>
      </w:r>
    </w:p>
    <w:p>
      <w:pPr>
        <w:pStyle w:val="Heading3"/>
      </w:pPr>
      <w:r>
        <w:t>Article 268 - Principe directeur - Principes generaux de la democratie nationale</w:t>
      </w:r>
    </w:p>
    <w:p>
      <w:r>
        <w:t>Un controle independant, parlementaire, administratif, judiciaire ou citoyen peut etre applique afin de verifier la democratie nationale et la volonte reelle du peuple. Les rapports doivent identifier les risques, les resultats, les erreurs et les correctifs.</w:t>
      </w:r>
    </w:p>
    <w:p>
      <w:pPr>
        <w:pStyle w:val="Heading3"/>
      </w:pPr>
      <w:r>
        <w:t>Article 269 - Application - Principes generaux de la democratie nationale</w:t>
      </w:r>
    </w:p>
    <w:p>
      <w:r>
        <w:t>Tout citoyen touche par une decision relative a la democratie nationale et la volonte reelle du peuple doit disposer d un recours effectif. Les correctifs doivent etre proportionnes, rapides et orientes vers la protection concrete du peuple.</w:t>
      </w:r>
    </w:p>
    <w:p>
      <w:pPr>
        <w:pStyle w:val="Heading3"/>
      </w:pPr>
      <w:r>
        <w:t>Article 270 - Responsabilite - Principes generaux de la democratie nationale</w:t>
      </w:r>
    </w:p>
    <w:p>
      <w:r>
        <w:t>Le principe final du present titre confirme que la democratie nationale et la volonte reelle du peuple doit demeurer applique dans l interet direct du peuple du Quebec. Toute mise en oeuvre doit respecter vote libre, egalite politique et refus de la democratie controlee,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271 - Limites - Principes generaux de la democratie nationale</w:t>
      </w:r>
    </w:p>
    <w:p>
      <w:r>
        <w:t>Le present article encadre la democratie nationale et la volonte reelle du peuple. Il impose aux autorites publiques une obligation de clarte, de legalite, de proportionnalite et de respect des citoyens.</w:t>
      </w:r>
    </w:p>
    <w:p>
      <w:pPr>
        <w:pStyle w:val="Heading3"/>
      </w:pPr>
      <w:r>
        <w:t>Article 272 - Transparence - Principes generaux de la democratie nationale</w:t>
      </w:r>
    </w:p>
    <w:p>
      <w:r>
        <w:t>La portee de cette disposition s etend aux institutions, responsables, agents publics et organismes appeles a appliquer la democratie nationale et la volonte reelle du peuple. Aucune interpretation ne peut servir a contourner les droits, les recours ou la hierarchie des normes.</w:t>
      </w:r>
    </w:p>
    <w:p>
      <w:pPr>
        <w:pStyle w:val="Heading3"/>
      </w:pPr>
      <w:r>
        <w:t>Article 273 - Controle - Principes generaux de la democratie nationale</w:t>
      </w:r>
    </w:p>
    <w:p>
      <w:r>
        <w:t>Le principe directeur est que la democratie nationale et la volonte reelle du peuple doit etre organise selon les faits, les besoins reels et l interet national du Quebec. Les decisions doivent etre documentees, motivées et verifiables.</w:t>
      </w:r>
    </w:p>
    <w:p>
      <w:pPr>
        <w:pStyle w:val="Heading3"/>
      </w:pPr>
      <w:r>
        <w:t>Article 274 - Recours et correctifs - Principes generaux de la democratie nationale</w:t>
      </w:r>
    </w:p>
    <w:p>
      <w:r>
        <w:t>L application de cette regle exige des procedures simples, publiques et comprehensibles. Les citoyens doivent pouvoir connaitre les responsables, les delais, les effets et les recours disponibles.</w:t>
      </w:r>
    </w:p>
    <w:p>
      <w:pPr>
        <w:pStyle w:val="Heading3"/>
      </w:pPr>
      <w:r>
        <w:t>Article 275 - Principe final - Principes generaux de la democratie nationale</w:t>
      </w:r>
    </w:p>
    <w:p>
      <w:r>
        <w:t>Toute autorite chargee de la democratie nationale et la volonte reelle du peuple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XXX - Autorite electorale nationale independante</w:t>
      </w:r>
    </w:p>
    <w:p>
      <w:r>
        <w:rPr>
          <w:b/>
        </w:rPr>
        <w:t xml:space="preserve">Objet du titre : </w:t>
      </w:r>
      <w:r>
        <w:t>encadrer l autorite qui administre les elections et referendums, sous reserve de independance organique, budget protege et pouvoir d enquete.</w:t>
      </w:r>
    </w:p>
    <w:p>
      <w:pPr>
        <w:pStyle w:val="Heading3"/>
      </w:pPr>
      <w:r>
        <w:t>Article 276 - Objet - Autorite electorale nationale independante</w:t>
      </w:r>
    </w:p>
    <w:p>
      <w:r>
        <w:t>Les limites applicables a l autorite qui administre les elections et referendums doivent prevenir l arbitraire, le favoritisme, la capture, l improvisation et l extension abusive du pouvoir public. La mesure la moins intrusive doit etre privilegiee lorsque possible.</w:t>
      </w:r>
    </w:p>
    <w:p>
      <w:pPr>
        <w:pStyle w:val="Heading3"/>
      </w:pPr>
      <w:r>
        <w:t>Article 277 - Portee - Autorite electorale nationale independante</w:t>
      </w:r>
    </w:p>
    <w:p>
      <w:r>
        <w:t>La transparence est obligatoire lorsque l autorite qui administre les elections et referendums affecte les citoyens, les finances publiques, les droits ou les services essentiels. Les exceptions doivent etre rares, motivees et controlees.</w:t>
      </w:r>
    </w:p>
    <w:p>
      <w:pPr>
        <w:pStyle w:val="Heading3"/>
      </w:pPr>
      <w:r>
        <w:t>Article 278 - Principe directeur - Autorite electorale nationale independante</w:t>
      </w:r>
    </w:p>
    <w:p>
      <w:r>
        <w:t>Un controle independant, parlementaire, administratif, judiciaire ou citoyen peut etre applique afin de verifier l autorite qui administre les elections et referendums. Les rapports doivent identifier les risques, les resultats, les erreurs et les correctifs.</w:t>
      </w:r>
    </w:p>
    <w:p>
      <w:pPr>
        <w:pStyle w:val="Heading3"/>
      </w:pPr>
      <w:r>
        <w:t>Article 279 - Application - Autorite electorale nationale independante</w:t>
      </w:r>
    </w:p>
    <w:p>
      <w:r>
        <w:t>Tout citoyen touche par une decision relative a l autorite qui administre les elections et referendums doit disposer d un recours effectif. Les correctifs doivent etre proportionnes, rapides et orientes vers la protection concrete du peuple.</w:t>
      </w:r>
    </w:p>
    <w:p>
      <w:pPr>
        <w:pStyle w:val="Heading3"/>
      </w:pPr>
      <w:r>
        <w:t>Article 280 - Responsabilite - Autorite electorale nationale independante</w:t>
      </w:r>
    </w:p>
    <w:p>
      <w:r>
        <w:t>Le principe final du present titre confirme que l autorite qui administre les elections et referendums doit demeurer applique dans l interet direct du peuple du Quebec. Toute mise en oeuvre doit respecter independance organique, budget protege et pouvoir d enquete,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281 - Limites - Autorite electorale nationale independante</w:t>
      </w:r>
    </w:p>
    <w:p>
      <w:r>
        <w:t>Le present article encadre l autorite qui administre les elections et referendums. Il impose aux autorites publiques une obligation de clarte, de legalite, de proportionnalite et de respect des citoyens.</w:t>
      </w:r>
    </w:p>
    <w:p>
      <w:pPr>
        <w:pStyle w:val="Heading3"/>
      </w:pPr>
      <w:r>
        <w:t>Article 282 - Transparence - Autorite electorale nationale independante</w:t>
      </w:r>
    </w:p>
    <w:p>
      <w:r>
        <w:t>La portee de cette disposition s etend aux institutions, responsables, agents publics et organismes appeles a appliquer l autorite qui administre les elections et referendums. Aucune interpretation ne peut servir a contourner les droits, les recours ou la hierarchie des normes.</w:t>
      </w:r>
    </w:p>
    <w:p>
      <w:pPr>
        <w:pStyle w:val="Heading3"/>
      </w:pPr>
      <w:r>
        <w:t>Article 283 - Controle - Autorite electorale nationale independante</w:t>
      </w:r>
    </w:p>
    <w:p>
      <w:r>
        <w:t>Le principe directeur est que l autorite qui administre les elections et referendums doit etre organise selon les faits, les besoins reels et l interet national du Quebec. Les decisions doivent etre documentees, motivées et verifiables.</w:t>
      </w:r>
    </w:p>
    <w:p>
      <w:pPr>
        <w:pStyle w:val="Heading3"/>
      </w:pPr>
      <w:r>
        <w:t>Article 284 - Recours et correctifs - Autorite electorale nationale independante</w:t>
      </w:r>
    </w:p>
    <w:p>
      <w:r>
        <w:t>L application de cette regle exige des procedures simples, publiques et comprehensibles. Les citoyens doivent pouvoir connaitre les responsables, les delais, les effets et les recours disponibles.</w:t>
      </w:r>
    </w:p>
    <w:p>
      <w:pPr>
        <w:pStyle w:val="Heading3"/>
      </w:pPr>
      <w:r>
        <w:t>Article 285 - Principe final - Autorite electorale nationale independante</w:t>
      </w:r>
    </w:p>
    <w:p>
      <w:r>
        <w:t>Toute autorite chargee de l autorite qui administre les elections et referendums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XXXI - Elections nationales</w:t>
      </w:r>
    </w:p>
    <w:p>
      <w:r>
        <w:rPr>
          <w:b/>
        </w:rPr>
        <w:t xml:space="preserve">Objet du titre : </w:t>
      </w:r>
      <w:r>
        <w:t>encadrer les elections nationales libres, honnetes et accessibles, sous reserve de secret du vote, certification et contestation.</w:t>
      </w:r>
    </w:p>
    <w:p>
      <w:pPr>
        <w:pStyle w:val="Heading3"/>
      </w:pPr>
      <w:r>
        <w:t>Article 286 - Objet - Elections nationales</w:t>
      </w:r>
    </w:p>
    <w:p>
      <w:r>
        <w:t>Les limites applicables a les elections nationales libres, honnetes et accessibles doivent prevenir l arbitraire, le favoritisme, la capture, l improvisation et l extension abusive du pouvoir public. La mesure la moins intrusive doit etre privilegiee lorsque possible.</w:t>
      </w:r>
    </w:p>
    <w:p>
      <w:pPr>
        <w:pStyle w:val="Heading3"/>
      </w:pPr>
      <w:r>
        <w:t>Article 287 - Portee - Elections nationales</w:t>
      </w:r>
    </w:p>
    <w:p>
      <w:r>
        <w:t>La transparence est obligatoire lorsque les elections nationales libres, honnetes et accessibles affecte les citoyens, les finances publiques, les droits ou les services essentiels. Les exceptions doivent etre rares, motivees et controlees.</w:t>
      </w:r>
    </w:p>
    <w:p>
      <w:pPr>
        <w:pStyle w:val="Heading3"/>
      </w:pPr>
      <w:r>
        <w:t>Article 288 - Principe directeur - Elections nationales</w:t>
      </w:r>
    </w:p>
    <w:p>
      <w:r>
        <w:t>Un controle independant, parlementaire, administratif, judiciaire ou citoyen peut etre applique afin de verifier les elections nationales libres, honnetes et accessibles. Les rapports doivent identifier les risques, les resultats, les erreurs et les correctifs.</w:t>
      </w:r>
    </w:p>
    <w:p>
      <w:pPr>
        <w:pStyle w:val="Heading3"/>
      </w:pPr>
      <w:r>
        <w:t>Article 289 - Application - Elections nationales</w:t>
      </w:r>
    </w:p>
    <w:p>
      <w:r>
        <w:t>Tout citoyen touche par une decision relative a les elections nationales libres, honnetes et accessibles doit disposer d un recours effectif. Les correctifs doivent etre proportionnes, rapides et orientes vers la protection concrete du peuple.</w:t>
      </w:r>
    </w:p>
    <w:p>
      <w:pPr>
        <w:pStyle w:val="Heading3"/>
      </w:pPr>
      <w:r>
        <w:t>Article 290 - Responsabilite - Elections nationales</w:t>
      </w:r>
    </w:p>
    <w:p>
      <w:r>
        <w:t>Le principe final du present titre confirme que les elections nationales libres, honnetes et accessibles doit demeurer applique dans l interet direct du peuple du Quebec. Toute mise en oeuvre doit respecter secret du vote, certification et contestation,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291 - Limites - Elections nationales</w:t>
      </w:r>
    </w:p>
    <w:p>
      <w:r>
        <w:t>Le present article encadre les elections nationales libres, honnetes et accessibles. Il impose aux autorites publiques une obligation de clarte, de legalite, de proportionnalite et de respect des citoyens.</w:t>
      </w:r>
    </w:p>
    <w:p>
      <w:pPr>
        <w:pStyle w:val="Heading3"/>
      </w:pPr>
      <w:r>
        <w:t>Article 292 - Transparence - Elections nationales</w:t>
      </w:r>
    </w:p>
    <w:p>
      <w:r>
        <w:t>La portee de cette disposition s etend aux institutions, responsables, agents publics et organismes appeles a appliquer les elections nationales libres, honnetes et accessibles. Aucune interpretation ne peut servir a contourner les droits, les recours ou la hierarchie des normes.</w:t>
      </w:r>
    </w:p>
    <w:p>
      <w:pPr>
        <w:pStyle w:val="Heading3"/>
      </w:pPr>
      <w:r>
        <w:t>Article 293 - Controle - Elections nationales</w:t>
      </w:r>
    </w:p>
    <w:p>
      <w:r>
        <w:t>Le principe directeur est que les elections nationales libres, honnetes et accessibles doit etre organise selon les faits, les besoins reels et l interet national du Quebec. Les decisions doivent etre documentees, motivées et verifiables.</w:t>
      </w:r>
    </w:p>
    <w:p>
      <w:pPr>
        <w:pStyle w:val="Heading3"/>
      </w:pPr>
      <w:r>
        <w:t>Article 294 - Recours et correctifs - Elections nationales</w:t>
      </w:r>
    </w:p>
    <w:p>
      <w:r>
        <w:t>L application de cette regle exige des procedures simples, publiques et comprehensibles. Les citoyens doivent pouvoir connaitre les responsables, les delais, les effets et les recours disponibles.</w:t>
      </w:r>
    </w:p>
    <w:p>
      <w:pPr>
        <w:pStyle w:val="Heading3"/>
      </w:pPr>
      <w:r>
        <w:t>Article 295 - Principe final - Elections nationales</w:t>
      </w:r>
    </w:p>
    <w:p>
      <w:r>
        <w:t>Toute autorite chargee de les elections nationales libres, honnetes et accessibles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296 - Mise en oeuvre - Elections nationales</w:t>
      </w:r>
    </w:p>
    <w:p>
      <w:r>
        <w:t>Les limites applicables a les elections nationales libres, honnetes et accessibles doivent prevenir l arbitraire, le favoritisme, la capture, l improvisation et l extension abusive du pouvoir public. La mesure la moins intrusive doit etre privilegiee lorsque possible.</w:t>
      </w:r>
    </w:p>
    <w:p>
      <w:pPr>
        <w:pStyle w:val="Heading3"/>
      </w:pPr>
      <w:r>
        <w:t>Article 297 - Protection - Elections nationales</w:t>
      </w:r>
    </w:p>
    <w:p>
      <w:r>
        <w:t>La transparence est obligatoire lorsque les elections nationales libres, honnetes et accessibles affecte les citoyens, les finances publiques, les droits ou les services essentiels. Les exceptions doivent etre rares, motivees et controlees.</w:t>
      </w:r>
    </w:p>
    <w:p>
      <w:pPr>
        <w:pStyle w:val="Heading3"/>
      </w:pPr>
      <w:r>
        <w:t>Article 298 - Evaluation - Elections nationales</w:t>
      </w:r>
    </w:p>
    <w:p>
      <w:r>
        <w:t>Un controle independant, parlementaire, administratif, judiciaire ou citoyen peut etre applique afin de verifier les elections nationales libres, honnetes et accessibles. Les rapports doivent identifier les risques, les resultats, les erreurs et les correctifs.</w:t>
      </w:r>
    </w:p>
    <w:p>
      <w:pPr>
        <w:pStyle w:val="Heading3"/>
      </w:pPr>
      <w:r>
        <w:t>Article 299 - Coordination - Elections nationales</w:t>
      </w:r>
    </w:p>
    <w:p>
      <w:r>
        <w:t>Tout citoyen touche par une decision relative a les elections nationales libres, honnetes et accessibles doit disposer d un recours effectif. Les correctifs doivent etre proportionnes, rapides et orientes vers la protection concrete du peuple.</w:t>
      </w:r>
    </w:p>
    <w:p>
      <w:pPr>
        <w:pStyle w:val="Heading3"/>
      </w:pPr>
      <w:r>
        <w:t>Article 300 - Publication - Elections nationales</w:t>
      </w:r>
    </w:p>
    <w:p>
      <w:r>
        <w:t>Le principe final du present titre confirme que les elections nationales libres, honnetes et accessibles doit demeurer applique dans l interet direct du peuple du Quebec. Toute mise en oeuvre doit respecter secret du vote, certification et contestation,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XXXII - Referendums nationaux</w:t>
      </w:r>
    </w:p>
    <w:p>
      <w:r>
        <w:rPr>
          <w:b/>
        </w:rPr>
        <w:t xml:space="preserve">Objet du titre : </w:t>
      </w:r>
      <w:r>
        <w:t>encadrer le pouvoir direct du peuple sur les questions majeures, sous reserve de question claire, information neutre et respect du resultat.</w:t>
      </w:r>
    </w:p>
    <w:p>
      <w:pPr>
        <w:pStyle w:val="Heading3"/>
      </w:pPr>
      <w:r>
        <w:t>Article 301 - Objet - Referendums nationaux</w:t>
      </w:r>
    </w:p>
    <w:p>
      <w:r>
        <w:t>Le present article encadre le pouvoir direct du peuple sur les questions majeures. Il impose aux autorites publiques une obligation de clarte, de legalite, de proportionnalite et de respect des citoyens.</w:t>
      </w:r>
    </w:p>
    <w:p>
      <w:pPr>
        <w:pStyle w:val="Heading3"/>
      </w:pPr>
      <w:r>
        <w:t>Article 302 - Portee - Referendums nationaux</w:t>
      </w:r>
    </w:p>
    <w:p>
      <w:r>
        <w:t>La portee de cette disposition s etend aux institutions, responsables, agents publics et organismes appeles a appliquer le pouvoir direct du peuple sur les questions majeures. Aucune interpretation ne peut servir a contourner les droits, les recours ou la hierarchie des normes.</w:t>
      </w:r>
    </w:p>
    <w:p>
      <w:pPr>
        <w:pStyle w:val="Heading3"/>
      </w:pPr>
      <w:r>
        <w:t>Article 303 - Principe directeur - Referendums nationaux</w:t>
      </w:r>
    </w:p>
    <w:p>
      <w:r>
        <w:t>Le principe directeur est que le pouvoir direct du peuple sur les questions majeures doit etre organise selon les faits, les besoins reels et l interet national du Quebec. Les decisions doivent etre documentees, motivées et verifiables.</w:t>
      </w:r>
    </w:p>
    <w:p>
      <w:pPr>
        <w:pStyle w:val="Heading3"/>
      </w:pPr>
      <w:r>
        <w:t>Article 304 - Application - Referendums nationaux</w:t>
      </w:r>
    </w:p>
    <w:p>
      <w:r>
        <w:t>L application de cette regle exige des procedures simples, publiques et comprehensibles. Les citoyens doivent pouvoir connaitre les responsables, les delais, les effets et les recours disponibles.</w:t>
      </w:r>
    </w:p>
    <w:p>
      <w:pPr>
        <w:pStyle w:val="Heading3"/>
      </w:pPr>
      <w:r>
        <w:t>Article 305 - Responsabilite - Referendums nationaux</w:t>
      </w:r>
    </w:p>
    <w:p>
      <w:r>
        <w:t>Toute autorite chargee de le pouvoir direct du peuple sur les questions majeures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306 - Limites - Referendums nationaux</w:t>
      </w:r>
    </w:p>
    <w:p>
      <w:r>
        <w:t>Les limites applicables a le pouvoir direct du peuple sur les questions majeures doivent prevenir l arbitraire, le favoritisme, la capture, l improvisation et l extension abusive du pouvoir public. La mesure la moins intrusive doit etre privilegiee lorsque possible.</w:t>
      </w:r>
    </w:p>
    <w:p>
      <w:pPr>
        <w:pStyle w:val="Heading3"/>
      </w:pPr>
      <w:r>
        <w:t>Article 307 - Transparence - Referendums nationaux</w:t>
      </w:r>
    </w:p>
    <w:p>
      <w:r>
        <w:t>La transparence est obligatoire lorsque le pouvoir direct du peuple sur les questions majeures affecte les citoyens, les finances publiques, les droits ou les services essentiels. Les exceptions doivent etre rares, motivees et controlees.</w:t>
      </w:r>
    </w:p>
    <w:p>
      <w:pPr>
        <w:pStyle w:val="Heading3"/>
      </w:pPr>
      <w:r>
        <w:t>Article 308 - Controle - Referendums nationaux</w:t>
      </w:r>
    </w:p>
    <w:p>
      <w:r>
        <w:t>Un controle independant, parlementaire, administratif, judiciaire ou citoyen peut etre applique afin de verifier le pouvoir direct du peuple sur les questions majeures. Les rapports doivent identifier les risques, les resultats, les erreurs et les correctifs.</w:t>
      </w:r>
    </w:p>
    <w:p>
      <w:pPr>
        <w:pStyle w:val="Heading3"/>
      </w:pPr>
      <w:r>
        <w:t>Article 309 - Recours et correctifs - Referendums nationaux</w:t>
      </w:r>
    </w:p>
    <w:p>
      <w:r>
        <w:t>Tout citoyen touche par une decision relative a le pouvoir direct du peuple sur les questions majeures doit disposer d un recours effectif. Les correctifs doivent etre proportionnes, rapides et orientes vers la protection concrete du peuple.</w:t>
      </w:r>
    </w:p>
    <w:p>
      <w:pPr>
        <w:pStyle w:val="Heading3"/>
      </w:pPr>
      <w:r>
        <w:t>Article 310 - Principe final - Referendums nationaux</w:t>
      </w:r>
    </w:p>
    <w:p>
      <w:r>
        <w:t>Le principe final du present titre confirme que le pouvoir direct du peuple sur les questions majeures doit demeurer applique dans l interet direct du peuple du Quebec. Toute mise en oeuvre doit respecter question claire, information neutre et respect du resultat,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311 - Mise en oeuvre - Referendums nationaux</w:t>
      </w:r>
    </w:p>
    <w:p>
      <w:r>
        <w:t>Le present article encadre le pouvoir direct du peuple sur les questions majeures. Il impose aux autorites publiques une obligation de clarte, de legalite, de proportionnalite et de respect des citoyens.</w:t>
      </w:r>
    </w:p>
    <w:p>
      <w:pPr>
        <w:pStyle w:val="Heading3"/>
      </w:pPr>
      <w:r>
        <w:t>Article 312 - Protection - Referendums nationaux</w:t>
      </w:r>
    </w:p>
    <w:p>
      <w:r>
        <w:t>La portee de cette disposition s etend aux institutions, responsables, agents publics et organismes appeles a appliquer le pouvoir direct du peuple sur les questions majeures. Aucune interpretation ne peut servir a contourner les droits, les recours ou la hierarchie des normes.</w:t>
      </w:r>
    </w:p>
    <w:p>
      <w:pPr>
        <w:pStyle w:val="Heading3"/>
      </w:pPr>
      <w:r>
        <w:t>Article 313 - Evaluation - Referendums nationaux</w:t>
      </w:r>
    </w:p>
    <w:p>
      <w:r>
        <w:t>Le principe directeur est que le pouvoir direct du peuple sur les questions majeures doit etre organise selon les faits, les besoins reels et l interet national du Quebec. Les decisions doivent etre documentees, motivées et verifiables.</w:t>
      </w:r>
    </w:p>
    <w:p>
      <w:pPr>
        <w:pStyle w:val="Heading3"/>
      </w:pPr>
      <w:r>
        <w:t>Article 314 - Coordination - Referendums nationaux</w:t>
      </w:r>
    </w:p>
    <w:p>
      <w:r>
        <w:t>L application de cette regle exige des procedures simples, publiques et comprehensibles. Les citoyens doivent pouvoir connaitre les responsables, les delais, les effets et les recours disponibles.</w:t>
      </w:r>
    </w:p>
    <w:p>
      <w:pPr>
        <w:pStyle w:val="Heading3"/>
      </w:pPr>
      <w:r>
        <w:t>Article 315 - Publication - Referendums nationaux</w:t>
      </w:r>
    </w:p>
    <w:p>
      <w:r>
        <w:t>Toute autorite chargee de le pouvoir direct du peuple sur les questions majeures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XXXIII - Initiatives citoyennes</w:t>
      </w:r>
    </w:p>
    <w:p>
      <w:r>
        <w:rPr>
          <w:b/>
        </w:rPr>
        <w:t xml:space="preserve">Objet du titre : </w:t>
      </w:r>
      <w:r>
        <w:t>encadrer la possibilite pour les citoyens d ouvrir l agenda politique, sous reserve de seuils raisonnables, recevabilite et anti-capture.</w:t>
      </w:r>
    </w:p>
    <w:p>
      <w:pPr>
        <w:pStyle w:val="Heading3"/>
      </w:pPr>
      <w:r>
        <w:t>Article 316 - Objet - Initiatives citoyennes</w:t>
      </w:r>
    </w:p>
    <w:p>
      <w:r>
        <w:t>Les limites applicables a la possibilite pour les citoyens d ouvrir l agenda politique doivent prevenir l arbitraire, le favoritisme, la capture, l improvisation et l extension abusive du pouvoir public. La mesure la moins intrusive doit etre privilegiee lorsque possible.</w:t>
      </w:r>
    </w:p>
    <w:p>
      <w:pPr>
        <w:pStyle w:val="Heading3"/>
      </w:pPr>
      <w:r>
        <w:t>Article 317 - Portee - Initiatives citoyennes</w:t>
      </w:r>
    </w:p>
    <w:p>
      <w:r>
        <w:t>La transparence est obligatoire lorsque la possibilite pour les citoyens d ouvrir l agenda politique affecte les citoyens, les finances publiques, les droits ou les services essentiels. Les exceptions doivent etre rares, motivees et controlees.</w:t>
      </w:r>
    </w:p>
    <w:p>
      <w:pPr>
        <w:pStyle w:val="Heading3"/>
      </w:pPr>
      <w:r>
        <w:t>Article 318 - Principe directeur - Initiatives citoyennes</w:t>
      </w:r>
    </w:p>
    <w:p>
      <w:r>
        <w:t>Un controle independant, parlementaire, administratif, judiciaire ou citoyen peut etre applique afin de verifier la possibilite pour les citoyens d ouvrir l agenda politique. Les rapports doivent identifier les risques, les resultats, les erreurs et les correctifs.</w:t>
      </w:r>
    </w:p>
    <w:p>
      <w:pPr>
        <w:pStyle w:val="Heading3"/>
      </w:pPr>
      <w:r>
        <w:t>Article 319 - Application - Initiatives citoyennes</w:t>
      </w:r>
    </w:p>
    <w:p>
      <w:r>
        <w:t>Tout citoyen touche par une decision relative a la possibilite pour les citoyens d ouvrir l agenda politique doit disposer d un recours effectif. Les correctifs doivent etre proportionnes, rapides et orientes vers la protection concrete du peuple.</w:t>
      </w:r>
    </w:p>
    <w:p>
      <w:pPr>
        <w:pStyle w:val="Heading3"/>
      </w:pPr>
      <w:r>
        <w:t>Article 320 - Responsabilite - Initiatives citoyennes</w:t>
      </w:r>
    </w:p>
    <w:p>
      <w:r>
        <w:t>Le principe final du present titre confirme que la possibilite pour les citoyens d ouvrir l agenda politique doit demeurer applique dans l interet direct du peuple du Quebec. Toute mise en oeuvre doit respecter seuils raisonnables, recevabilite et anti-capture,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321 - Limites - Initiatives citoyennes</w:t>
      </w:r>
    </w:p>
    <w:p>
      <w:r>
        <w:t>Le present article encadre la possibilite pour les citoyens d ouvrir l agenda politique. Il impose aux autorites publiques une obligation de clarte, de legalite, de proportionnalite et de respect des citoyens.</w:t>
      </w:r>
    </w:p>
    <w:p>
      <w:pPr>
        <w:pStyle w:val="Heading3"/>
      </w:pPr>
      <w:r>
        <w:t>Article 322 - Transparence - Initiatives citoyennes</w:t>
      </w:r>
    </w:p>
    <w:p>
      <w:r>
        <w:t>La portee de cette disposition s etend aux institutions, responsables, agents publics et organismes appeles a appliquer la possibilite pour les citoyens d ouvrir l agenda politique. Aucune interpretation ne peut servir a contourner les droits, les recours ou la hierarchie des normes.</w:t>
      </w:r>
    </w:p>
    <w:p>
      <w:pPr>
        <w:pStyle w:val="Heading3"/>
      </w:pPr>
      <w:r>
        <w:t>Article 323 - Controle - Initiatives citoyennes</w:t>
      </w:r>
    </w:p>
    <w:p>
      <w:r>
        <w:t>Le principe directeur est que la possibilite pour les citoyens d ouvrir l agenda politique doit etre organise selon les faits, les besoins reels et l interet national du Quebec. Les decisions doivent etre documentees, motivées et verifiables.</w:t>
      </w:r>
    </w:p>
    <w:p>
      <w:pPr>
        <w:pStyle w:val="Heading3"/>
      </w:pPr>
      <w:r>
        <w:t>Article 324 - Recours et correctifs - Initiatives citoyennes</w:t>
      </w:r>
    </w:p>
    <w:p>
      <w:r>
        <w:t>L application de cette regle exige des procedures simples, publiques et comprehensibles. Les citoyens doivent pouvoir connaitre les responsables, les delais, les effets et les recours disponibles.</w:t>
      </w:r>
    </w:p>
    <w:p>
      <w:pPr>
        <w:pStyle w:val="Heading3"/>
      </w:pPr>
      <w:r>
        <w:t>Article 325 - Principe final - Initiatives citoyennes</w:t>
      </w:r>
    </w:p>
    <w:p>
      <w:r>
        <w:t>Toute autorite chargee de la possibilite pour les citoyens d ouvrir l agenda politique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326 - Mise en oeuvre - Initiatives citoyennes</w:t>
      </w:r>
    </w:p>
    <w:p>
      <w:r>
        <w:t>Les limites applicables a la possibilite pour les citoyens d ouvrir l agenda politique doivent prevenir l arbitraire, le favoritisme, la capture, l improvisation et l extension abusive du pouvoir public. La mesure la moins intrusive doit etre privilegiee lorsque possible.</w:t>
      </w:r>
    </w:p>
    <w:p>
      <w:pPr>
        <w:pStyle w:val="Heading3"/>
      </w:pPr>
      <w:r>
        <w:t>Article 327 - Protection - Initiatives citoyennes</w:t>
      </w:r>
    </w:p>
    <w:p>
      <w:r>
        <w:t>La transparence est obligatoire lorsque la possibilite pour les citoyens d ouvrir l agenda politique affecte les citoyens, les finances publiques, les droits ou les services essentiels. Les exceptions doivent etre rares, motivees et controlees.</w:t>
      </w:r>
    </w:p>
    <w:p>
      <w:pPr>
        <w:pStyle w:val="Heading3"/>
      </w:pPr>
      <w:r>
        <w:t>Article 328 - Evaluation - Initiatives citoyennes</w:t>
      </w:r>
    </w:p>
    <w:p>
      <w:r>
        <w:t>Un controle independant, parlementaire, administratif, judiciaire ou citoyen peut etre applique afin de verifier la possibilite pour les citoyens d ouvrir l agenda politique. Les rapports doivent identifier les risques, les resultats, les erreurs et les correctifs.</w:t>
      </w:r>
    </w:p>
    <w:p>
      <w:pPr>
        <w:pStyle w:val="Heading3"/>
      </w:pPr>
      <w:r>
        <w:t>Article 329 - Coordination - Initiatives citoyennes</w:t>
      </w:r>
    </w:p>
    <w:p>
      <w:r>
        <w:t>Tout citoyen touche par une decision relative a la possibilite pour les citoyens d ouvrir l agenda politique doit disposer d un recours effectif. Les correctifs doivent etre proportionnes, rapides et orientes vers la protection concrete du peuple.</w:t>
      </w:r>
    </w:p>
    <w:p>
      <w:pPr>
        <w:pStyle w:val="Heading3"/>
      </w:pPr>
      <w:r>
        <w:t>Article 330 - Publication - Initiatives citoyennes</w:t>
      </w:r>
    </w:p>
    <w:p>
      <w:r>
        <w:t>Le principe final du present titre confirme que la possibilite pour les citoyens d ouvrir l agenda politique doit demeurer applique dans l interet direct du peuple du Quebec. Toute mise en oeuvre doit respecter seuils raisonnables, recevabilite et anti-capture,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XXXIV - Revocation democratique</w:t>
      </w:r>
    </w:p>
    <w:p>
      <w:r>
        <w:rPr>
          <w:b/>
        </w:rPr>
        <w:t xml:space="preserve">Objet du titre : </w:t>
      </w:r>
      <w:r>
        <w:t>encadrer le retrait encadre d un mandat public, sous reserve de seuils stricts, vote revocatoire et refus du harcelement partisan.</w:t>
      </w:r>
    </w:p>
    <w:p>
      <w:pPr>
        <w:pStyle w:val="Heading3"/>
      </w:pPr>
      <w:r>
        <w:t>Article 331 - Objet - Revocation democratique</w:t>
      </w:r>
    </w:p>
    <w:p>
      <w:r>
        <w:t>Le present article encadre le retrait encadre d un mandat public. Il impose aux autorites publiques une obligation de clarte, de legalite, de proportionnalite et de respect des citoyens.</w:t>
      </w:r>
    </w:p>
    <w:p>
      <w:pPr>
        <w:pStyle w:val="Heading3"/>
      </w:pPr>
      <w:r>
        <w:t>Article 332 - Portee - Revocation democratique</w:t>
      </w:r>
    </w:p>
    <w:p>
      <w:r>
        <w:t>La portee de cette disposition s etend aux institutions, responsables, agents publics et organismes appeles a appliquer le retrait encadre d un mandat public. Aucune interpretation ne peut servir a contourner les droits, les recours ou la hierarchie des normes.</w:t>
      </w:r>
    </w:p>
    <w:p>
      <w:pPr>
        <w:pStyle w:val="Heading3"/>
      </w:pPr>
      <w:r>
        <w:t>Article 333 - Principe directeur - Revocation democratique</w:t>
      </w:r>
    </w:p>
    <w:p>
      <w:r>
        <w:t>Le principe directeur est que le retrait encadre d un mandat public doit etre organise selon les faits, les besoins reels et l interet national du Quebec. Les decisions doivent etre documentees, motivées et verifiables.</w:t>
      </w:r>
    </w:p>
    <w:p>
      <w:pPr>
        <w:pStyle w:val="Heading3"/>
      </w:pPr>
      <w:r>
        <w:t>Article 334 - Application - Revocation democratique</w:t>
      </w:r>
    </w:p>
    <w:p>
      <w:r>
        <w:t>L application de cette regle exige des procedures simples, publiques et comprehensibles. Les citoyens doivent pouvoir connaitre les responsables, les delais, les effets et les recours disponibles.</w:t>
      </w:r>
    </w:p>
    <w:p>
      <w:pPr>
        <w:pStyle w:val="Heading3"/>
      </w:pPr>
      <w:r>
        <w:t>Article 335 - Responsabilite - Revocation democratique</w:t>
      </w:r>
    </w:p>
    <w:p>
      <w:r>
        <w:t>Toute autorite chargee de le retrait encadre d un mandat public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336 - Limites - Revocation democratique</w:t>
      </w:r>
    </w:p>
    <w:p>
      <w:r>
        <w:t>Les limites applicables a le retrait encadre d un mandat public doivent prevenir l arbitraire, le favoritisme, la capture, l improvisation et l extension abusive du pouvoir public. La mesure la moins intrusive doit etre privilegiee lorsque possible.</w:t>
      </w:r>
    </w:p>
    <w:p>
      <w:pPr>
        <w:pStyle w:val="Heading3"/>
      </w:pPr>
      <w:r>
        <w:t>Article 337 - Transparence - Revocation democratique</w:t>
      </w:r>
    </w:p>
    <w:p>
      <w:r>
        <w:t>La transparence est obligatoire lorsque le retrait encadre d un mandat public affecte les citoyens, les finances publiques, les droits ou les services essentiels. Les exceptions doivent etre rares, motivees et controlees.</w:t>
      </w:r>
    </w:p>
    <w:p>
      <w:pPr>
        <w:pStyle w:val="Heading3"/>
      </w:pPr>
      <w:r>
        <w:t>Article 338 - Controle - Revocation democratique</w:t>
      </w:r>
    </w:p>
    <w:p>
      <w:r>
        <w:t>Un controle independant, parlementaire, administratif, judiciaire ou citoyen peut etre applique afin de verifier le retrait encadre d un mandat public. Les rapports doivent identifier les risques, les resultats, les erreurs et les correctifs.</w:t>
      </w:r>
    </w:p>
    <w:p>
      <w:pPr>
        <w:pStyle w:val="Heading3"/>
      </w:pPr>
      <w:r>
        <w:t>Article 339 - Recours et correctifs - Revocation democratique</w:t>
      </w:r>
    </w:p>
    <w:p>
      <w:r>
        <w:t>Tout citoyen touche par une decision relative a le retrait encadre d un mandat public doit disposer d un recours effectif. Les correctifs doivent etre proportionnes, rapides et orientes vers la protection concrete du peuple.</w:t>
      </w:r>
    </w:p>
    <w:p>
      <w:pPr>
        <w:pStyle w:val="Heading3"/>
      </w:pPr>
      <w:r>
        <w:t>Article 340 - Principe final - Revocation democratique</w:t>
      </w:r>
    </w:p>
    <w:p>
      <w:r>
        <w:t>Le principe final du present titre confirme que le retrait encadre d un mandat public doit demeurer applique dans l interet direct du peuple du Quebec. Toute mise en oeuvre doit respecter seuils stricts, vote revocatoire et refus du harcelement partisan,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XXXV - Mode de scrutin et representation</w:t>
      </w:r>
    </w:p>
    <w:p>
      <w:r>
        <w:rPr>
          <w:b/>
        </w:rPr>
        <w:t xml:space="preserve">Objet du titre : </w:t>
      </w:r>
      <w:r>
        <w:t>encadrer la representation fidele du vote populaire, sous reserve de vote global, equilibre territorial et anti-distorsion.</w:t>
      </w:r>
    </w:p>
    <w:p>
      <w:pPr>
        <w:pStyle w:val="Heading3"/>
      </w:pPr>
      <w:r>
        <w:t>Article 341 - Objet - Mode de scrutin et representation</w:t>
      </w:r>
    </w:p>
    <w:p>
      <w:r>
        <w:t>Le present article encadre la representation fidele du vote populaire. Il impose aux autorites publiques une obligation de clarte, de legalite, de proportionnalite et de respect des citoyens.</w:t>
      </w:r>
    </w:p>
    <w:p>
      <w:pPr>
        <w:pStyle w:val="Heading3"/>
      </w:pPr>
      <w:r>
        <w:t>Article 342 - Portee - Mode de scrutin et representation</w:t>
      </w:r>
    </w:p>
    <w:p>
      <w:r>
        <w:t>La portee de cette disposition s etend aux institutions, responsables, agents publics et organismes appeles a appliquer la representation fidele du vote populaire. Aucune interpretation ne peut servir a contourner les droits, les recours ou la hierarchie des normes.</w:t>
      </w:r>
    </w:p>
    <w:p>
      <w:pPr>
        <w:pStyle w:val="Heading3"/>
      </w:pPr>
      <w:r>
        <w:t>Article 343 - Principe directeur - Mode de scrutin et representation</w:t>
      </w:r>
    </w:p>
    <w:p>
      <w:r>
        <w:t>Le principe directeur est que la representation fidele du vote populaire doit etre organise selon les faits, les besoins reels et l interet national du Quebec. Les decisions doivent etre documentees, motivées et verifiables.</w:t>
      </w:r>
    </w:p>
    <w:p>
      <w:pPr>
        <w:pStyle w:val="Heading3"/>
      </w:pPr>
      <w:r>
        <w:t>Article 344 - Application - Mode de scrutin et representation</w:t>
      </w:r>
    </w:p>
    <w:p>
      <w:r>
        <w:t>L application de cette regle exige des procedures simples, publiques et comprehensibles. Les citoyens doivent pouvoir connaitre les responsables, les delais, les effets et les recours disponibles.</w:t>
      </w:r>
    </w:p>
    <w:p>
      <w:pPr>
        <w:pStyle w:val="Heading3"/>
      </w:pPr>
      <w:r>
        <w:t>Article 345 - Responsabilite - Mode de scrutin et representation</w:t>
      </w:r>
    </w:p>
    <w:p>
      <w:r>
        <w:t>Toute autorite chargee de la representation fidele du vote populaire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346 - Limites - Mode de scrutin et representation</w:t>
      </w:r>
    </w:p>
    <w:p>
      <w:r>
        <w:t>Les limites applicables a la representation fidele du vote populaire doivent prevenir l arbitraire, le favoritisme, la capture, l improvisation et l extension abusive du pouvoir public. La mesure la moins intrusive doit etre privilegiee lorsque possible.</w:t>
      </w:r>
    </w:p>
    <w:p>
      <w:pPr>
        <w:pStyle w:val="Heading3"/>
      </w:pPr>
      <w:r>
        <w:t>Article 347 - Transparence - Mode de scrutin et representation</w:t>
      </w:r>
    </w:p>
    <w:p>
      <w:r>
        <w:t>La transparence est obligatoire lorsque la representation fidele du vote populaire affecte les citoyens, les finances publiques, les droits ou les services essentiels. Les exceptions doivent etre rares, motivees et controlees.</w:t>
      </w:r>
    </w:p>
    <w:p>
      <w:pPr>
        <w:pStyle w:val="Heading3"/>
      </w:pPr>
      <w:r>
        <w:t>Article 348 - Controle - Mode de scrutin et representation</w:t>
      </w:r>
    </w:p>
    <w:p>
      <w:r>
        <w:t>Un controle independant, parlementaire, administratif, judiciaire ou citoyen peut etre applique afin de verifier la representation fidele du vote populaire. Les rapports doivent identifier les risques, les resultats, les erreurs et les correctifs.</w:t>
      </w:r>
    </w:p>
    <w:p>
      <w:pPr>
        <w:pStyle w:val="Heading3"/>
      </w:pPr>
      <w:r>
        <w:t>Article 349 - Recours et correctifs - Mode de scrutin et representation</w:t>
      </w:r>
    </w:p>
    <w:p>
      <w:r>
        <w:t>Tout citoyen touche par une decision relative a la representation fidele du vote populaire doit disposer d un recours effectif. Les correctifs doivent etre proportionnes, rapides et orientes vers la protection concrete du peuple.</w:t>
      </w:r>
    </w:p>
    <w:p>
      <w:pPr>
        <w:pStyle w:val="Heading3"/>
      </w:pPr>
      <w:r>
        <w:t>Article 350 - Principe final - Mode de scrutin et representation</w:t>
      </w:r>
    </w:p>
    <w:p>
      <w:r>
        <w:t>Le principe final du present titre confirme que la representation fidele du vote populaire doit demeurer applique dans l interet direct du peuple du Quebec. Toute mise en oeuvre doit respecter vote global, equilibre territorial et anti-distorsion,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XXXVI - Vote technologique et vote en temps reel</w:t>
      </w:r>
    </w:p>
    <w:p>
      <w:r>
        <w:rPr>
          <w:b/>
        </w:rPr>
        <w:t xml:space="preserve">Objet du titre : </w:t>
      </w:r>
      <w:r>
        <w:t>encadrer les outils technologiques de participation et de scrutin, sous reserve de preuve, audits, securite et alternative non numerique.</w:t>
      </w:r>
    </w:p>
    <w:p>
      <w:pPr>
        <w:pStyle w:val="Heading3"/>
      </w:pPr>
      <w:r>
        <w:t>Article 351 - Objet - Vote technologique et vote en temps reel</w:t>
      </w:r>
    </w:p>
    <w:p>
      <w:r>
        <w:t>Le present article encadre les outils technologiques de participation et de scrutin. Il impose aux autorites publiques une obligation de clarte, de legalite, de proportionnalite et de respect des citoyens.</w:t>
      </w:r>
    </w:p>
    <w:p>
      <w:pPr>
        <w:pStyle w:val="Heading3"/>
      </w:pPr>
      <w:r>
        <w:t>Article 352 - Portee - Vote technologique et vote en temps reel</w:t>
      </w:r>
    </w:p>
    <w:p>
      <w:r>
        <w:t>La portee de cette disposition s etend aux institutions, responsables, agents publics et organismes appeles a appliquer les outils technologiques de participation et de scrutin. Aucune interpretation ne peut servir a contourner les droits, les recours ou la hierarchie des normes.</w:t>
      </w:r>
    </w:p>
    <w:p>
      <w:pPr>
        <w:pStyle w:val="Heading3"/>
      </w:pPr>
      <w:r>
        <w:t>Article 353 - Principe directeur - Vote technologique et vote en temps reel</w:t>
      </w:r>
    </w:p>
    <w:p>
      <w:r>
        <w:t>Le principe directeur est que les outils technologiques de participation et de scrutin doit etre organise selon les faits, les besoins reels et l interet national du Quebec. Les decisions doivent etre documentees, motivées et verifiables.</w:t>
      </w:r>
    </w:p>
    <w:p>
      <w:pPr>
        <w:pStyle w:val="Heading3"/>
      </w:pPr>
      <w:r>
        <w:t>Article 354 - Application - Vote technologique et vote en temps reel</w:t>
      </w:r>
    </w:p>
    <w:p>
      <w:r>
        <w:t>L application de cette regle exige des procedures simples, publiques et comprehensibles. Les citoyens doivent pouvoir connaitre les responsables, les delais, les effets et les recours disponibles.</w:t>
      </w:r>
    </w:p>
    <w:p>
      <w:pPr>
        <w:pStyle w:val="Heading3"/>
      </w:pPr>
      <w:r>
        <w:t>Article 355 - Responsabilite - Vote technologique et vote en temps reel</w:t>
      </w:r>
    </w:p>
    <w:p>
      <w:r>
        <w:t>Toute autorite chargee de les outils technologiques de participation et de scrutin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356 - Limites - Vote technologique et vote en temps reel</w:t>
      </w:r>
    </w:p>
    <w:p>
      <w:r>
        <w:t>Les limites applicables a les outils technologiques de participation et de scrutin doivent prevenir l arbitraire, le favoritisme, la capture, l improvisation et l extension abusive du pouvoir public. La mesure la moins intrusive doit etre privilegiee lorsque possible.</w:t>
      </w:r>
    </w:p>
    <w:p>
      <w:pPr>
        <w:pStyle w:val="Heading3"/>
      </w:pPr>
      <w:r>
        <w:t>Article 357 - Transparence - Vote technologique et vote en temps reel</w:t>
      </w:r>
    </w:p>
    <w:p>
      <w:r>
        <w:t>La transparence est obligatoire lorsque les outils technologiques de participation et de scrutin affecte les citoyens, les finances publiques, les droits ou les services essentiels. Les exceptions doivent etre rares, motivees et controlees.</w:t>
      </w:r>
    </w:p>
    <w:p>
      <w:pPr>
        <w:pStyle w:val="Heading3"/>
      </w:pPr>
      <w:r>
        <w:t>Article 358 - Controle - Vote technologique et vote en temps reel</w:t>
      </w:r>
    </w:p>
    <w:p>
      <w:r>
        <w:t>Un controle independant, parlementaire, administratif, judiciaire ou citoyen peut etre applique afin de verifier les outils technologiques de participation et de scrutin. Les rapports doivent identifier les risques, les resultats, les erreurs et les correctifs.</w:t>
      </w:r>
    </w:p>
    <w:p>
      <w:pPr>
        <w:pStyle w:val="Heading3"/>
      </w:pPr>
      <w:r>
        <w:t>Article 359 - Recours et correctifs - Vote technologique et vote en temps reel</w:t>
      </w:r>
    </w:p>
    <w:p>
      <w:r>
        <w:t>Tout citoyen touche par une decision relative a les outils technologiques de participation et de scrutin doit disposer d un recours effectif. Les correctifs doivent etre proportionnes, rapides et orientes vers la protection concrete du peuple.</w:t>
      </w:r>
    </w:p>
    <w:p>
      <w:pPr>
        <w:pStyle w:val="Heading3"/>
      </w:pPr>
      <w:r>
        <w:t>Article 360 - Principe final - Vote technologique et vote en temps reel</w:t>
      </w:r>
    </w:p>
    <w:p>
      <w:r>
        <w:t>Le principe final du present titre confirme que les outils technologiques de participation et de scrutin doit demeurer applique dans l interet direct du peuple du Quebec. Toute mise en oeuvre doit respecter preuve, audits, securite et alternative non numerique,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XXXVII - Financement politique</w:t>
      </w:r>
    </w:p>
    <w:p>
      <w:r>
        <w:rPr>
          <w:b/>
        </w:rPr>
        <w:t xml:space="preserve">Objet du titre : </w:t>
      </w:r>
      <w:r>
        <w:t>encadrer le financement transparent de la vie politique, sous reserve de plafonds, interdiction du financement etranger et controle public.</w:t>
      </w:r>
    </w:p>
    <w:p>
      <w:pPr>
        <w:pStyle w:val="Heading3"/>
      </w:pPr>
      <w:r>
        <w:t>Article 361 - Objet - Financement politique</w:t>
      </w:r>
    </w:p>
    <w:p>
      <w:r>
        <w:t>Le present article encadre le financement transparent de la vie politique. Il impose aux autorites publiques une obligation de clarte, de legalite, de proportionnalite et de respect des citoyens.</w:t>
      </w:r>
    </w:p>
    <w:p>
      <w:pPr>
        <w:pStyle w:val="Heading3"/>
      </w:pPr>
      <w:r>
        <w:t>Article 362 - Portee - Financement politique</w:t>
      </w:r>
    </w:p>
    <w:p>
      <w:r>
        <w:t>La portee de cette disposition s etend aux institutions, responsables, agents publics et organismes appeles a appliquer le financement transparent de la vie politique. Aucune interpretation ne peut servir a contourner les droits, les recours ou la hierarchie des normes.</w:t>
      </w:r>
    </w:p>
    <w:p>
      <w:pPr>
        <w:pStyle w:val="Heading3"/>
      </w:pPr>
      <w:r>
        <w:t>Article 363 - Principe directeur - Financement politique</w:t>
      </w:r>
    </w:p>
    <w:p>
      <w:r>
        <w:t>Le principe directeur est que le financement transparent de la vie politique doit etre organise selon les faits, les besoins reels et l interet national du Quebec. Les decisions doivent etre documentees, motivées et verifiables.</w:t>
      </w:r>
    </w:p>
    <w:p>
      <w:pPr>
        <w:pStyle w:val="Heading3"/>
      </w:pPr>
      <w:r>
        <w:t>Article 364 - Application - Financement politique</w:t>
      </w:r>
    </w:p>
    <w:p>
      <w:r>
        <w:t>L application de cette regle exige des procedures simples, publiques et comprehensibles. Les citoyens doivent pouvoir connaitre les responsables, les delais, les effets et les recours disponibles.</w:t>
      </w:r>
    </w:p>
    <w:p>
      <w:pPr>
        <w:pStyle w:val="Heading3"/>
      </w:pPr>
      <w:r>
        <w:t>Article 365 - Responsabilite - Financement politique</w:t>
      </w:r>
    </w:p>
    <w:p>
      <w:r>
        <w:t>Toute autorite chargee de le financement transparent de la vie politique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366 - Limites - Financement politique</w:t>
      </w:r>
    </w:p>
    <w:p>
      <w:r>
        <w:t>Les limites applicables a le financement transparent de la vie politique doivent prevenir l arbitraire, le favoritisme, la capture, l improvisation et l extension abusive du pouvoir public. La mesure la moins intrusive doit etre privilegiee lorsque possible.</w:t>
      </w:r>
    </w:p>
    <w:p>
      <w:pPr>
        <w:pStyle w:val="Heading3"/>
      </w:pPr>
      <w:r>
        <w:t>Article 367 - Transparence - Financement politique</w:t>
      </w:r>
    </w:p>
    <w:p>
      <w:r>
        <w:t>La transparence est obligatoire lorsque le financement transparent de la vie politique affecte les citoyens, les finances publiques, les droits ou les services essentiels. Les exceptions doivent etre rares, motivees et controlees.</w:t>
      </w:r>
    </w:p>
    <w:p>
      <w:pPr>
        <w:pStyle w:val="Heading3"/>
      </w:pPr>
      <w:r>
        <w:t>Article 368 - Controle - Financement politique</w:t>
      </w:r>
    </w:p>
    <w:p>
      <w:r>
        <w:t>Un controle independant, parlementaire, administratif, judiciaire ou citoyen peut etre applique afin de verifier le financement transparent de la vie politique. Les rapports doivent identifier les risques, les resultats, les erreurs et les correctifs.</w:t>
      </w:r>
    </w:p>
    <w:p>
      <w:pPr>
        <w:pStyle w:val="Heading3"/>
      </w:pPr>
      <w:r>
        <w:t>Article 369 - Recours et correctifs - Financement politique</w:t>
      </w:r>
    </w:p>
    <w:p>
      <w:r>
        <w:t>Tout citoyen touche par une decision relative a le financement transparent de la vie politique doit disposer d un recours effectif. Les correctifs doivent etre proportionnes, rapides et orientes vers la protection concrete du peuple.</w:t>
      </w:r>
    </w:p>
    <w:p>
      <w:pPr>
        <w:pStyle w:val="Heading3"/>
      </w:pPr>
      <w:r>
        <w:t>Article 370 - Principe final - Financement politique</w:t>
      </w:r>
    </w:p>
    <w:p>
      <w:r>
        <w:t>Le principe final du present titre confirme que le financement transparent de la vie politique doit demeurer applique dans l interet direct du peuple du Quebec. Toute mise en oeuvre doit respecter plafonds, interdiction du financement etranger et controle public,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XXXVIII - Partis politiques et candidats</w:t>
      </w:r>
    </w:p>
    <w:p>
      <w:r>
        <w:rPr>
          <w:b/>
        </w:rPr>
        <w:t xml:space="preserve">Objet du titre : </w:t>
      </w:r>
      <w:r>
        <w:t>encadrer les partis comme instruments democratiques et non proprietaires de l Etat, sous reserve de democratie interne, independants et registres publics.</w:t>
      </w:r>
    </w:p>
    <w:p>
      <w:pPr>
        <w:pStyle w:val="Heading3"/>
      </w:pPr>
      <w:r>
        <w:t>Article 371 - Objet - Partis politiques et candidats</w:t>
      </w:r>
    </w:p>
    <w:p>
      <w:r>
        <w:t>Le present article encadre les partis comme instruments democratiques et non proprietaires de l Etat. Il impose aux autorites publiques une obligation de clarte, de legalite, de proportionnalite et de respect des citoyens.</w:t>
      </w:r>
    </w:p>
    <w:p>
      <w:pPr>
        <w:pStyle w:val="Heading3"/>
      </w:pPr>
      <w:r>
        <w:t>Article 372 - Portee - Partis politiques et candidats</w:t>
      </w:r>
    </w:p>
    <w:p>
      <w:r>
        <w:t>La portee de cette disposition s etend aux institutions, responsables, agents publics et organismes appeles a appliquer les partis comme instruments democratiques et non proprietaires de l Etat. Aucune interpretation ne peut servir a contourner les droits, les recours ou la hierarchie des normes.</w:t>
      </w:r>
    </w:p>
    <w:p>
      <w:pPr>
        <w:pStyle w:val="Heading3"/>
      </w:pPr>
      <w:r>
        <w:t>Article 373 - Principe directeur - Partis politiques et candidats</w:t>
      </w:r>
    </w:p>
    <w:p>
      <w:r>
        <w:t>Le principe directeur est que les partis comme instruments democratiques et non proprietaires de l Etat doit etre organise selon les faits, les besoins reels et l interet national du Quebec. Les decisions doivent etre documentees, motivées et verifiables.</w:t>
      </w:r>
    </w:p>
    <w:p>
      <w:pPr>
        <w:pStyle w:val="Heading3"/>
      </w:pPr>
      <w:r>
        <w:t>Article 374 - Application - Partis politiques et candidats</w:t>
      </w:r>
    </w:p>
    <w:p>
      <w:r>
        <w:t>L application de cette regle exige des procedures simples, publiques et comprehensibles. Les citoyens doivent pouvoir connaitre les responsables, les delais, les effets et les recours disponibles.</w:t>
      </w:r>
    </w:p>
    <w:p>
      <w:pPr>
        <w:pStyle w:val="Heading3"/>
      </w:pPr>
      <w:r>
        <w:t>Article 375 - Responsabilite - Partis politiques et candidats</w:t>
      </w:r>
    </w:p>
    <w:p>
      <w:r>
        <w:t>Toute autorite chargee de les partis comme instruments democratiques et non proprietaires de l Etat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376 - Limites - Partis politiques et candidats</w:t>
      </w:r>
    </w:p>
    <w:p>
      <w:r>
        <w:t>Les limites applicables a les partis comme instruments democratiques et non proprietaires de l Etat doivent prevenir l arbitraire, le favoritisme, la capture, l improvisation et l extension abusive du pouvoir public. La mesure la moins intrusive doit etre privilegiee lorsque possible.</w:t>
      </w:r>
    </w:p>
    <w:p>
      <w:pPr>
        <w:pStyle w:val="Heading3"/>
      </w:pPr>
      <w:r>
        <w:t>Article 377 - Transparence - Partis politiques et candidats</w:t>
      </w:r>
    </w:p>
    <w:p>
      <w:r>
        <w:t>La transparence est obligatoire lorsque les partis comme instruments democratiques et non proprietaires de l Etat affecte les citoyens, les finances publiques, les droits ou les services essentiels. Les exceptions doivent etre rares, motivees et controlees.</w:t>
      </w:r>
    </w:p>
    <w:p>
      <w:pPr>
        <w:pStyle w:val="Heading3"/>
      </w:pPr>
      <w:r>
        <w:t>Article 378 - Controle - Partis politiques et candidats</w:t>
      </w:r>
    </w:p>
    <w:p>
      <w:r>
        <w:t>Un controle independant, parlementaire, administratif, judiciaire ou citoyen peut etre applique afin de verifier les partis comme instruments democratiques et non proprietaires de l Etat. Les rapports doivent identifier les risques, les resultats, les erreurs et les correctifs.</w:t>
      </w:r>
    </w:p>
    <w:p>
      <w:pPr>
        <w:pStyle w:val="Heading3"/>
      </w:pPr>
      <w:r>
        <w:t>Article 379 - Recours et correctifs - Partis politiques et candidats</w:t>
      </w:r>
    </w:p>
    <w:p>
      <w:r>
        <w:t>Tout citoyen touche par une decision relative a les partis comme instruments democratiques et non proprietaires de l Etat doit disposer d un recours effectif. Les correctifs doivent etre proportionnes, rapides et orientes vers la protection concrete du peuple.</w:t>
      </w:r>
    </w:p>
    <w:p>
      <w:pPr>
        <w:pStyle w:val="Heading3"/>
      </w:pPr>
      <w:r>
        <w:t>Article 380 - Principe final - Partis politiques et candidats</w:t>
      </w:r>
    </w:p>
    <w:p>
      <w:r>
        <w:t>Le principe final du present titre confirme que les partis comme instruments democratiques et non proprietaires de l Etat doit demeurer applique dans l interet direct du peuple du Quebec. Toute mise en oeuvre doit respecter democratie interne, independants et registres publics,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XXXIX - Campagnes electorales et referendaires</w:t>
      </w:r>
    </w:p>
    <w:p>
      <w:r>
        <w:rPr>
          <w:b/>
        </w:rPr>
        <w:t xml:space="preserve">Objet du titre : </w:t>
      </w:r>
      <w:r>
        <w:t>encadrer les campagnes libres, honnetes et transparentes, sous reserve de debats, neutralite publique et controle des sondages.</w:t>
      </w:r>
    </w:p>
    <w:p>
      <w:pPr>
        <w:pStyle w:val="Heading3"/>
      </w:pPr>
      <w:r>
        <w:t>Article 381 - Objet - Campagnes electorales et referendaires</w:t>
      </w:r>
    </w:p>
    <w:p>
      <w:r>
        <w:t>Le present article encadre les campagnes libres, honnetes et transparentes. Il impose aux autorites publiques une obligation de clarte, de legalite, de proportionnalite et de respect des citoyens.</w:t>
      </w:r>
    </w:p>
    <w:p>
      <w:pPr>
        <w:pStyle w:val="Heading3"/>
      </w:pPr>
      <w:r>
        <w:t>Article 382 - Portee - Campagnes electorales et referendaires</w:t>
      </w:r>
    </w:p>
    <w:p>
      <w:r>
        <w:t>La portee de cette disposition s etend aux institutions, responsables, agents publics et organismes appeles a appliquer les campagnes libres, honnetes et transparentes. Aucune interpretation ne peut servir a contourner les droits, les recours ou la hierarchie des normes.</w:t>
      </w:r>
    </w:p>
    <w:p>
      <w:pPr>
        <w:pStyle w:val="Heading3"/>
      </w:pPr>
      <w:r>
        <w:t>Article 383 - Principe directeur - Campagnes electorales et referendaires</w:t>
      </w:r>
    </w:p>
    <w:p>
      <w:r>
        <w:t>Le principe directeur est que les campagnes libres, honnetes et transparentes doit etre organise selon les faits, les besoins reels et l interet national du Quebec. Les decisions doivent etre documentees, motivées et verifiables.</w:t>
      </w:r>
    </w:p>
    <w:p>
      <w:pPr>
        <w:pStyle w:val="Heading3"/>
      </w:pPr>
      <w:r>
        <w:t>Article 384 - Application - Campagnes electorales et referendaires</w:t>
      </w:r>
    </w:p>
    <w:p>
      <w:r>
        <w:t>L application de cette regle exige des procedures simples, publiques et comprehensibles. Les citoyens doivent pouvoir connaitre les responsables, les delais, les effets et les recours disponibles.</w:t>
      </w:r>
    </w:p>
    <w:p>
      <w:pPr>
        <w:pStyle w:val="Heading3"/>
      </w:pPr>
      <w:r>
        <w:t>Article 385 - Responsabilite - Campagnes electorales et referendaires</w:t>
      </w:r>
    </w:p>
    <w:p>
      <w:r>
        <w:t>Toute autorite chargee de les campagnes libres, honnetes et transparentes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386 - Limites - Campagnes electorales et referendaires</w:t>
      </w:r>
    </w:p>
    <w:p>
      <w:r>
        <w:t>Les limites applicables a les campagnes libres, honnetes et transparentes doivent prevenir l arbitraire, le favoritisme, la capture, l improvisation et l extension abusive du pouvoir public. La mesure la moins intrusive doit etre privilegiee lorsque possible.</w:t>
      </w:r>
    </w:p>
    <w:p>
      <w:pPr>
        <w:pStyle w:val="Heading3"/>
      </w:pPr>
      <w:r>
        <w:t>Article 387 - Transparence - Campagnes electorales et referendaires</w:t>
      </w:r>
    </w:p>
    <w:p>
      <w:r>
        <w:t>La transparence est obligatoire lorsque les campagnes libres, honnetes et transparentes affecte les citoyens, les finances publiques, les droits ou les services essentiels. Les exceptions doivent etre rares, motivees et controlees.</w:t>
      </w:r>
    </w:p>
    <w:p>
      <w:pPr>
        <w:pStyle w:val="Heading3"/>
      </w:pPr>
      <w:r>
        <w:t>Article 388 - Controle - Campagnes electorales et referendaires</w:t>
      </w:r>
    </w:p>
    <w:p>
      <w:r>
        <w:t>Un controle independant, parlementaire, administratif, judiciaire ou citoyen peut etre applique afin de verifier les campagnes libres, honnetes et transparentes. Les rapports doivent identifier les risques, les resultats, les erreurs et les correctifs.</w:t>
      </w:r>
    </w:p>
    <w:p>
      <w:pPr>
        <w:pStyle w:val="Heading3"/>
      </w:pPr>
      <w:r>
        <w:t>Article 389 - Recours et correctifs - Campagnes electorales et referendaires</w:t>
      </w:r>
    </w:p>
    <w:p>
      <w:r>
        <w:t>Tout citoyen touche par une decision relative a les campagnes libres, honnetes et transparentes doit disposer d un recours effectif. Les correctifs doivent etre proportionnes, rapides et orientes vers la protection concrete du peuple.</w:t>
      </w:r>
    </w:p>
    <w:p>
      <w:pPr>
        <w:pStyle w:val="Heading3"/>
      </w:pPr>
      <w:r>
        <w:t>Article 390 - Principe final - Campagnes electorales et referendaires</w:t>
      </w:r>
    </w:p>
    <w:p>
      <w:r>
        <w:t>Le principe final du present titre confirme que les campagnes libres, honnetes et transparentes doit demeurer applique dans l interet direct du peuple du Quebec. Toute mise en oeuvre doit respecter debats, neutralite publique et controle des sondages,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XL - Protection contre l ingerence et la manipulation democratique</w:t>
      </w:r>
    </w:p>
    <w:p>
      <w:r>
        <w:rPr>
          <w:b/>
        </w:rPr>
        <w:t xml:space="preserve">Objet du titre : </w:t>
      </w:r>
      <w:r>
        <w:t>encadrer la protection de la democratie contre les manipulations internes et externes, sous reserve de sanctions ciblees sans censure abusive.</w:t>
      </w:r>
    </w:p>
    <w:p>
      <w:pPr>
        <w:pStyle w:val="Heading3"/>
      </w:pPr>
      <w:r>
        <w:t>Article 391 - Objet - Protection contre l ingerence et la manipulation democratique</w:t>
      </w:r>
    </w:p>
    <w:p>
      <w:r>
        <w:t>Le present article encadre la protection de la democratie contre les manipulations internes et externes. Il impose aux autorites publiques une obligation de clarte, de legalite, de proportionnalite et de respect des citoyens.</w:t>
      </w:r>
    </w:p>
    <w:p>
      <w:pPr>
        <w:pStyle w:val="Heading3"/>
      </w:pPr>
      <w:r>
        <w:t>Article 392 - Portee - Protection contre l ingerence et la manipulation democratique</w:t>
      </w:r>
    </w:p>
    <w:p>
      <w:r>
        <w:t>La portee de cette disposition s etend aux institutions, responsables, agents publics et organismes appeles a appliquer la protection de la democratie contre les manipulations internes et externes. Aucune interpretation ne peut servir a contourner les droits, les recours ou la hierarchie des normes.</w:t>
      </w:r>
    </w:p>
    <w:p>
      <w:pPr>
        <w:pStyle w:val="Heading3"/>
      </w:pPr>
      <w:r>
        <w:t>Article 393 - Principe directeur - Protection contre l ingerence et la manipulation democratique</w:t>
      </w:r>
    </w:p>
    <w:p>
      <w:r>
        <w:t>Le principe directeur est que la protection de la democratie contre les manipulations internes et externes doit etre organise selon les faits, les besoins reels et l interet national du Quebec. Les decisions doivent etre documentees, motivées et verifiables.</w:t>
      </w:r>
    </w:p>
    <w:p>
      <w:pPr>
        <w:pStyle w:val="Heading3"/>
      </w:pPr>
      <w:r>
        <w:t>Article 394 - Application - Protection contre l ingerence et la manipulation democratique</w:t>
      </w:r>
    </w:p>
    <w:p>
      <w:r>
        <w:t>L application de cette regle exige des procedures simples, publiques et comprehensibles. Les citoyens doivent pouvoir connaitre les responsables, les delais, les effets et les recours disponibles.</w:t>
      </w:r>
    </w:p>
    <w:p>
      <w:pPr>
        <w:pStyle w:val="Heading3"/>
      </w:pPr>
      <w:r>
        <w:t>Article 395 - Responsabilite - Protection contre l ingerence et la manipulation democratique</w:t>
      </w:r>
    </w:p>
    <w:p>
      <w:r>
        <w:t>Toute autorite chargee de la protection de la democratie contre les manipulations internes et externes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396 - Limites - Protection contre l ingerence et la manipulation democratique</w:t>
      </w:r>
    </w:p>
    <w:p>
      <w:r>
        <w:t>Les limites applicables a la protection de la democratie contre les manipulations internes et externes doivent prevenir l arbitraire, le favoritisme, la capture, l improvisation et l extension abusive du pouvoir public. La mesure la moins intrusive doit etre privilegiee lorsque possible.</w:t>
      </w:r>
    </w:p>
    <w:p>
      <w:pPr>
        <w:pStyle w:val="Heading3"/>
      </w:pPr>
      <w:r>
        <w:t>Article 397 - Transparence - Protection contre l ingerence et la manipulation democratique</w:t>
      </w:r>
    </w:p>
    <w:p>
      <w:r>
        <w:t>La transparence est obligatoire lorsque la protection de la democratie contre les manipulations internes et externes affecte les citoyens, les finances publiques, les droits ou les services essentiels. Les exceptions doivent etre rares, motivees et controlees.</w:t>
      </w:r>
    </w:p>
    <w:p>
      <w:pPr>
        <w:pStyle w:val="Heading3"/>
      </w:pPr>
      <w:r>
        <w:t>Article 398 - Controle - Protection contre l ingerence et la manipulation democratique</w:t>
      </w:r>
    </w:p>
    <w:p>
      <w:r>
        <w:t>Un controle independant, parlementaire, administratif, judiciaire ou citoyen peut etre applique afin de verifier la protection de la democratie contre les manipulations internes et externes. Les rapports doivent identifier les risques, les resultats, les erreurs et les correctifs.</w:t>
      </w:r>
    </w:p>
    <w:p>
      <w:pPr>
        <w:pStyle w:val="Heading3"/>
      </w:pPr>
      <w:r>
        <w:t>Article 399 - Recours et correctifs - Protection contre l ingerence et la manipulation democratique</w:t>
      </w:r>
    </w:p>
    <w:p>
      <w:r>
        <w:t>Tout citoyen touche par une decision relative a la protection de la democratie contre les manipulations internes et externes doit disposer d un recours effectif. Les correctifs doivent etre proportionnes, rapides et orientes vers la protection concrete du peuple.</w:t>
      </w:r>
    </w:p>
    <w:p>
      <w:pPr>
        <w:pStyle w:val="Heading3"/>
      </w:pPr>
      <w:r>
        <w:t>Article 400 - Principe final - Protection contre l ingerence et la manipulation democratique</w:t>
      </w:r>
    </w:p>
    <w:p>
      <w:r>
        <w:t>Le principe final du present titre confirme que la protection de la democratie contre les manipulations internes et externes doit demeurer applique dans l interet direct du peuple du Quebec. Toute mise en oeuvre doit respecter sanctions ciblees sans censure abusive,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XLI - Sondages, donnees politiques et profilage electoral</w:t>
      </w:r>
    </w:p>
    <w:p>
      <w:r>
        <w:rPr>
          <w:b/>
        </w:rPr>
        <w:t xml:space="preserve">Objet du titre : </w:t>
      </w:r>
      <w:r>
        <w:t>encadrer les donnees politiques et le profilage electoral, sous reserve de vie privee, transparence et refus de la repression politique.</w:t>
      </w:r>
    </w:p>
    <w:p>
      <w:pPr>
        <w:pStyle w:val="Heading3"/>
      </w:pPr>
      <w:r>
        <w:t>Article 401 - Objet - Sondages, donnees politiques et profilage electoral</w:t>
      </w:r>
    </w:p>
    <w:p>
      <w:r>
        <w:t>Le present article encadre les donnees politiques et le profilage electoral. Il impose aux autorites publiques une obligation de clarte, de legalite, de proportionnalite et de respect des citoyens.</w:t>
      </w:r>
    </w:p>
    <w:p>
      <w:pPr>
        <w:pStyle w:val="Heading3"/>
      </w:pPr>
      <w:r>
        <w:t>Article 402 - Portee - Sondages, donnees politiques et profilage electoral</w:t>
      </w:r>
    </w:p>
    <w:p>
      <w:r>
        <w:t>La portee de cette disposition s etend aux institutions, responsables, agents publics et organismes appeles a appliquer les donnees politiques et le profilage electoral. Aucune interpretation ne peut servir a contourner les droits, les recours ou la hierarchie des normes.</w:t>
      </w:r>
    </w:p>
    <w:p>
      <w:pPr>
        <w:pStyle w:val="Heading3"/>
      </w:pPr>
      <w:r>
        <w:t>Article 403 - Principe directeur - Sondages, donnees politiques et profilage electoral</w:t>
      </w:r>
    </w:p>
    <w:p>
      <w:r>
        <w:t>Le principe directeur est que les donnees politiques et le profilage electoral doit etre organise selon les faits, les besoins reels et l interet national du Quebec. Les decisions doivent etre documentees, motivées et verifiables.</w:t>
      </w:r>
    </w:p>
    <w:p>
      <w:pPr>
        <w:pStyle w:val="Heading3"/>
      </w:pPr>
      <w:r>
        <w:t>Article 404 - Application - Sondages, donnees politiques et profilage electoral</w:t>
      </w:r>
    </w:p>
    <w:p>
      <w:r>
        <w:t>L application de cette regle exige des procedures simples, publiques et comprehensibles. Les citoyens doivent pouvoir connaitre les responsables, les delais, les effets et les recours disponibles.</w:t>
      </w:r>
    </w:p>
    <w:p>
      <w:pPr>
        <w:pStyle w:val="Heading3"/>
      </w:pPr>
      <w:r>
        <w:t>Article 405 - Responsabilite - Sondages, donnees politiques et profilage electoral</w:t>
      </w:r>
    </w:p>
    <w:p>
      <w:r>
        <w:t>Toute autorite chargee de les donnees politiques et le profilage electoral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406 - Limites - Sondages, donnees politiques et profilage electoral</w:t>
      </w:r>
    </w:p>
    <w:p>
      <w:r>
        <w:t>Les limites applicables a les donnees politiques et le profilage electoral doivent prevenir l arbitraire, le favoritisme, la capture, l improvisation et l extension abusive du pouvoir public. La mesure la moins intrusive doit etre privilegiee lorsque possible.</w:t>
      </w:r>
    </w:p>
    <w:p>
      <w:pPr>
        <w:pStyle w:val="Heading3"/>
      </w:pPr>
      <w:r>
        <w:t>Article 407 - Transparence - Sondages, donnees politiques et profilage electoral</w:t>
      </w:r>
    </w:p>
    <w:p>
      <w:r>
        <w:t>La transparence est obligatoire lorsque les donnees politiques et le profilage electoral affecte les citoyens, les finances publiques, les droits ou les services essentiels. Les exceptions doivent etre rares, motivees et controlees.</w:t>
      </w:r>
    </w:p>
    <w:p>
      <w:pPr>
        <w:pStyle w:val="Heading3"/>
      </w:pPr>
      <w:r>
        <w:t>Article 408 - Controle - Sondages, donnees politiques et profilage electoral</w:t>
      </w:r>
    </w:p>
    <w:p>
      <w:r>
        <w:t>Un controle independant, parlementaire, administratif, judiciaire ou citoyen peut etre applique afin de verifier les donnees politiques et le profilage electoral. Les rapports doivent identifier les risques, les resultats, les erreurs et les correctifs.</w:t>
      </w:r>
    </w:p>
    <w:p>
      <w:pPr>
        <w:pStyle w:val="Heading3"/>
      </w:pPr>
      <w:r>
        <w:t>Article 409 - Recours et correctifs - Sondages, donnees politiques et profilage electoral</w:t>
      </w:r>
    </w:p>
    <w:p>
      <w:r>
        <w:t>Tout citoyen touche par une decision relative a les donnees politiques et le profilage electoral doit disposer d un recours effectif. Les correctifs doivent etre proportionnes, rapides et orientes vers la protection concrete du peuple.</w:t>
      </w:r>
    </w:p>
    <w:p>
      <w:pPr>
        <w:pStyle w:val="Heading3"/>
      </w:pPr>
      <w:r>
        <w:t>Article 410 - Principe final - Sondages, donnees politiques et profilage electoral</w:t>
      </w:r>
    </w:p>
    <w:p>
      <w:r>
        <w:t>Le principe final du present titre confirme que les donnees politiques et le profilage electoral doit demeurer applique dans l interet direct du peuple du Quebec. Toute mise en oeuvre doit respecter vie privee, transparence et refus de la repression politique,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XLII - Information civique et education democratique</w:t>
      </w:r>
    </w:p>
    <w:p>
      <w:r>
        <w:rPr>
          <w:b/>
        </w:rPr>
        <w:t xml:space="preserve">Objet du titre : </w:t>
      </w:r>
      <w:r>
        <w:t>encadrer l education civique du peuple souverain, sous reserve de neutralite, langage clair et lutte contre la desinformation.</w:t>
      </w:r>
    </w:p>
    <w:p>
      <w:pPr>
        <w:pStyle w:val="Heading3"/>
      </w:pPr>
      <w:r>
        <w:t>Article 411 - Objet - Information civique et education democratique</w:t>
      </w:r>
    </w:p>
    <w:p>
      <w:r>
        <w:t>Le present article encadre l education civique du peuple souverain. Il impose aux autorites publiques une obligation de clarte, de legalite, de proportionnalite et de respect des citoyens.</w:t>
      </w:r>
    </w:p>
    <w:p>
      <w:pPr>
        <w:pStyle w:val="Heading3"/>
      </w:pPr>
      <w:r>
        <w:t>Article 412 - Portee - Information civique et education democratique</w:t>
      </w:r>
    </w:p>
    <w:p>
      <w:r>
        <w:t>La portee de cette disposition s etend aux institutions, responsables, agents publics et organismes appeles a appliquer l education civique du peuple souverain. Aucune interpretation ne peut servir a contourner les droits, les recours ou la hierarchie des normes.</w:t>
      </w:r>
    </w:p>
    <w:p>
      <w:pPr>
        <w:pStyle w:val="Heading3"/>
      </w:pPr>
      <w:r>
        <w:t>Article 413 - Principe directeur - Information civique et education democratique</w:t>
      </w:r>
    </w:p>
    <w:p>
      <w:r>
        <w:t>Le principe directeur est que l education civique du peuple souverain doit etre organise selon les faits, les besoins reels et l interet national du Quebec. Les decisions doivent etre documentees, motivées et verifiables.</w:t>
      </w:r>
    </w:p>
    <w:p>
      <w:pPr>
        <w:pStyle w:val="Heading3"/>
      </w:pPr>
      <w:r>
        <w:t>Article 414 - Application - Information civique et education democratique</w:t>
      </w:r>
    </w:p>
    <w:p>
      <w:r>
        <w:t>L application de cette regle exige des procedures simples, publiques et comprehensibles. Les citoyens doivent pouvoir connaitre les responsables, les delais, les effets et les recours disponibles.</w:t>
      </w:r>
    </w:p>
    <w:p>
      <w:pPr>
        <w:pStyle w:val="Heading3"/>
      </w:pPr>
      <w:r>
        <w:t>Article 415 - Responsabilite - Information civique et education democratique</w:t>
      </w:r>
    </w:p>
    <w:p>
      <w:r>
        <w:t>Toute autorite chargee de l education civique du peuple souverain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416 - Limites - Information civique et education democratique</w:t>
      </w:r>
    </w:p>
    <w:p>
      <w:r>
        <w:t>Les limites applicables a l education civique du peuple souverain doivent prevenir l arbitraire, le favoritisme, la capture, l improvisation et l extension abusive du pouvoir public. La mesure la moins intrusive doit etre privilegiee lorsque possible.</w:t>
      </w:r>
    </w:p>
    <w:p>
      <w:pPr>
        <w:pStyle w:val="Heading3"/>
      </w:pPr>
      <w:r>
        <w:t>Article 417 - Transparence - Information civique et education democratique</w:t>
      </w:r>
    </w:p>
    <w:p>
      <w:r>
        <w:t>La transparence est obligatoire lorsque l education civique du peuple souverain affecte les citoyens, les finances publiques, les droits ou les services essentiels. Les exceptions doivent etre rares, motivees et controlees.</w:t>
      </w:r>
    </w:p>
    <w:p>
      <w:pPr>
        <w:pStyle w:val="Heading3"/>
      </w:pPr>
      <w:r>
        <w:t>Article 418 - Controle - Information civique et education democratique</w:t>
      </w:r>
    </w:p>
    <w:p>
      <w:r>
        <w:t>Un controle independant, parlementaire, administratif, judiciaire ou citoyen peut etre applique afin de verifier l education civique du peuple souverain. Les rapports doivent identifier les risques, les resultats, les erreurs et les correctifs.</w:t>
      </w:r>
    </w:p>
    <w:p>
      <w:pPr>
        <w:pStyle w:val="Heading3"/>
      </w:pPr>
      <w:r>
        <w:t>Article 419 - Recours et correctifs - Information civique et education democratique</w:t>
      </w:r>
    </w:p>
    <w:p>
      <w:r>
        <w:t>Tout citoyen touche par une decision relative a l education civique du peuple souverain doit disposer d un recours effectif. Les correctifs doivent etre proportionnes, rapides et orientes vers la protection concrete du peuple.</w:t>
      </w:r>
    </w:p>
    <w:p>
      <w:pPr>
        <w:pStyle w:val="Heading3"/>
      </w:pPr>
      <w:r>
        <w:t>Article 420 - Principe final - Information civique et education democratique</w:t>
      </w:r>
    </w:p>
    <w:p>
      <w:r>
        <w:t>Le principe final du present titre confirme que l education civique du peuple souverain doit demeurer applique dans l interet direct du peuple du Quebec. Toute mise en oeuvre doit respecter neutralite, langage clair et lutte contre la desinformation,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XLIII - Tableau de la democratie nationale</w:t>
      </w:r>
    </w:p>
    <w:p>
      <w:r>
        <w:rPr>
          <w:b/>
        </w:rPr>
        <w:t xml:space="preserve">Objet du titre : </w:t>
      </w:r>
      <w:r>
        <w:t>encadrer la synthese des mecanismes democratiques, sous reserve de lisibilite publique et suivi institutionnel.</w:t>
      </w:r>
    </w:p>
    <w:p>
      <w:pPr>
        <w:pStyle w:val="Heading3"/>
      </w:pPr>
      <w:r>
        <w:t>Article 421 - Objet - Tableau de la democratie nationale</w:t>
      </w:r>
    </w:p>
    <w:p>
      <w:r>
        <w:t>Le present article encadre la synthese des mecanismes democratiques. Il impose aux autorites publiques une obligation de clarte, de legalite, de proportionnalite et de respect des citoyens.</w:t>
      </w:r>
    </w:p>
    <w:p>
      <w:pPr>
        <w:pStyle w:val="Heading3"/>
      </w:pPr>
      <w:r>
        <w:t>Article 422 - Portee - Tableau de la democratie nationale</w:t>
      </w:r>
    </w:p>
    <w:p>
      <w:r>
        <w:t>La portee de cette disposition s etend aux institutions, responsables, agents publics et organismes appeles a appliquer la synthese des mecanismes democratiques. Aucune interpretation ne peut servir a contourner les droits, les recours ou la hierarchie des normes.</w:t>
      </w:r>
    </w:p>
    <w:p>
      <w:pPr>
        <w:pStyle w:val="Heading3"/>
      </w:pPr>
      <w:r>
        <w:t>Article 423 - Principe directeur - Tableau de la democratie nationale</w:t>
      </w:r>
    </w:p>
    <w:p>
      <w:r>
        <w:t>Le principe directeur est que la synthese des mecanismes democratiques doit etre organise selon les faits, les besoins reels et l interet national du Quebec. Les decisions doivent etre documentees, motivées et verifiables.</w:t>
      </w:r>
    </w:p>
    <w:p>
      <w:pPr>
        <w:pStyle w:val="Heading3"/>
      </w:pPr>
      <w:r>
        <w:t>Article 424 - Application - Tableau de la democratie nationale</w:t>
      </w:r>
    </w:p>
    <w:p>
      <w:r>
        <w:t>L application de cette regle exige des procedures simples, publiques et comprehensibles. Les citoyens doivent pouvoir connaitre les responsables, les delais, les effets et les recours disponibles.</w:t>
      </w:r>
    </w:p>
    <w:p>
      <w:pPr>
        <w:pStyle w:val="Heading3"/>
      </w:pPr>
      <w:r>
        <w:t>Article 425 - Responsabilite - Tableau de la democratie nationale</w:t>
      </w:r>
    </w:p>
    <w:p>
      <w:r>
        <w:t>Toute autorite chargee de la synthese des mecanismes democratiques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XLIV - Dispositions finales du Bloc 3</w:t>
      </w:r>
    </w:p>
    <w:p>
      <w:r>
        <w:rPr>
          <w:b/>
        </w:rPr>
        <w:t xml:space="preserve">Objet du titre : </w:t>
      </w:r>
      <w:r>
        <w:t>encadrer la primauté democratique du peuple, sous reserve de garanties finales de vote, referendum et initiative.</w:t>
      </w:r>
    </w:p>
    <w:p>
      <w:pPr>
        <w:pStyle w:val="Heading3"/>
      </w:pPr>
      <w:r>
        <w:t>Article 426 - Objet - Dispositions finales du Bloc 3</w:t>
      </w:r>
    </w:p>
    <w:p>
      <w:r>
        <w:t>Les limites applicables a la primauté democratique du peuple doivent prevenir l arbitraire, le favoritisme, la capture, l improvisation et l extension abusive du pouvoir public. La mesure la moins intrusive doit etre privilegiee lorsque possible.</w:t>
      </w:r>
    </w:p>
    <w:p>
      <w:pPr>
        <w:pStyle w:val="Heading3"/>
      </w:pPr>
      <w:r>
        <w:t>Article 427 - Portee - Dispositions finales du Bloc 3</w:t>
      </w:r>
    </w:p>
    <w:p>
      <w:r>
        <w:t>La transparence est obligatoire lorsque la primauté democratique du peuple affecte les citoyens, les finances publiques, les droits ou les services essentiels. Les exceptions doivent etre rares, motivees et controlees.</w:t>
      </w:r>
    </w:p>
    <w:p>
      <w:pPr>
        <w:pStyle w:val="Heading3"/>
      </w:pPr>
      <w:r>
        <w:t>Article 428 - Principe directeur - Dispositions finales du Bloc 3</w:t>
      </w:r>
    </w:p>
    <w:p>
      <w:r>
        <w:t>Un controle independant, parlementaire, administratif, judiciaire ou citoyen peut etre applique afin de verifier la primauté democratique du peuple. Les rapports doivent identifier les risques, les resultats, les erreurs et les correctifs.</w:t>
      </w:r>
    </w:p>
    <w:p>
      <w:pPr>
        <w:pStyle w:val="Heading3"/>
      </w:pPr>
      <w:r>
        <w:t>Article 429 - Application - Dispositions finales du Bloc 3</w:t>
      </w:r>
    </w:p>
    <w:p>
      <w:r>
        <w:t>Tout citoyen touche par une decision relative a la primauté democratique du peuple doit disposer d un recours effectif. Les correctifs doivent etre proportionnes, rapides et orientes vers la protection concrete du peuple.</w:t>
      </w:r>
    </w:p>
    <w:p>
      <w:pPr>
        <w:pStyle w:val="Heading3"/>
      </w:pPr>
      <w:r>
        <w:t>Article 430 - Responsabilite - Dispositions finales du Bloc 3</w:t>
      </w:r>
    </w:p>
    <w:p>
      <w:r>
        <w:t>Le principe final du present titre confirme que la primauté democratique du peuple doit demeurer applique dans l interet direct du peuple du Quebec. Toute mise en oeuvre doit respecter garanties finales de vote, referendum et initiative,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431 - Limites - Dispositions finales du Bloc 3</w:t>
      </w:r>
    </w:p>
    <w:p>
      <w:r>
        <w:t>Le present article encadre la primauté democratique du peuple. Il impose aux autorites publiques une obligation de clarte, de legalite, de proportionnalite et de respect des citoyens.</w:t>
      </w:r>
    </w:p>
    <w:p>
      <w:pPr>
        <w:pStyle w:val="Heading3"/>
      </w:pPr>
      <w:r>
        <w:t>Article 432 - Transparence - Dispositions finales du Bloc 3</w:t>
      </w:r>
    </w:p>
    <w:p>
      <w:r>
        <w:t>La portee de cette disposition s etend aux institutions, responsables, agents publics et organismes appeles a appliquer la primauté democratique du peuple. Aucune interpretation ne peut servir a contourner les droits, les recours ou la hierarchie des normes.</w:t>
      </w:r>
    </w:p>
    <w:p>
      <w:pPr>
        <w:pStyle w:val="Heading3"/>
      </w:pPr>
      <w:r>
        <w:t>Article 433 - Controle - Dispositions finales du Bloc 3</w:t>
      </w:r>
    </w:p>
    <w:p>
      <w:r>
        <w:t>Le principe directeur est que la primauté democratique du peuple doit etre organise selon les faits, les besoins reels et l interet national du Quebec. Les decisions doivent etre documentees, motivées et verifiables.</w:t>
      </w:r>
    </w:p>
    <w:p>
      <w:pPr>
        <w:pStyle w:val="Heading3"/>
      </w:pPr>
      <w:r>
        <w:t>Article 434 - Recours et correctifs - Dispositions finales du Bloc 3</w:t>
      </w:r>
    </w:p>
    <w:p>
      <w:r>
        <w:t>L application de cette regle exige des procedures simples, publiques et comprehensibles. Les citoyens doivent pouvoir connaitre les responsables, les delais, les effets et les recours disponibles.</w:t>
      </w:r>
    </w:p>
    <w:p>
      <w:pPr>
        <w:pStyle w:val="Heading3"/>
      </w:pPr>
      <w:r>
        <w:t>Article 435 - Principe final - Dispositions finales du Bloc 3</w:t>
      </w:r>
    </w:p>
    <w:p>
      <w:r>
        <w:t>Toute autorite chargee de la primauté democratique du peuple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436 - Mise en oeuvre - Dispositions finales du Bloc 3</w:t>
      </w:r>
    </w:p>
    <w:p>
      <w:r>
        <w:t>Les limites applicables a la primauté democratique du peuple doivent prevenir l arbitraire, le favoritisme, la capture, l improvisation et l extension abusive du pouvoir public. La mesure la moins intrusive doit etre privilegiee lorsque possible.</w:t>
      </w:r>
    </w:p>
    <w:p>
      <w:pPr>
        <w:pStyle w:val="Heading3"/>
      </w:pPr>
      <w:r>
        <w:t>Article 437 - Protection - Dispositions finales du Bloc 3</w:t>
      </w:r>
    </w:p>
    <w:p>
      <w:r>
        <w:t>La transparence est obligatoire lorsque la primauté democratique du peuple affecte les citoyens, les finances publiques, les droits ou les services essentiels. Les exceptions doivent etre rares, motivees et controlees.</w:t>
      </w:r>
    </w:p>
    <w:p>
      <w:pPr>
        <w:pStyle w:val="Heading3"/>
      </w:pPr>
      <w:r>
        <w:t>Article 438 - Evaluation - Dispositions finales du Bloc 3</w:t>
      </w:r>
    </w:p>
    <w:p>
      <w:r>
        <w:t>Un controle independant, parlementaire, administratif, judiciaire ou citoyen peut etre applique afin de verifier la primauté democratique du peuple. Les rapports doivent identifier les risques, les resultats, les erreurs et les correctifs.</w:t>
      </w:r>
    </w:p>
    <w:p>
      <w:pPr>
        <w:pStyle w:val="Heading3"/>
      </w:pPr>
      <w:r>
        <w:t>Article 439 - Coordination - Dispositions finales du Bloc 3</w:t>
      </w:r>
    </w:p>
    <w:p>
      <w:r>
        <w:t>Tout citoyen touche par une decision relative a la primauté democratique du peuple doit disposer d un recours effectif. Les correctifs doivent etre proportionnes, rapides et orientes vers la protection concrete du peuple.</w:t>
      </w:r>
    </w:p>
    <w:p>
      <w:pPr>
        <w:pStyle w:val="Heading3"/>
      </w:pPr>
      <w:r>
        <w:t>Article 440 - Publication - Dispositions finales du Bloc 3</w:t>
      </w:r>
    </w:p>
    <w:p>
      <w:r>
        <w:t>Le principe final du present titre confirme que la primauté democratique du peuple doit demeurer applique dans l interet direct du peuple du Quebec. Toute mise en oeuvre doit respecter garanties finales de vote, referendum et initiative,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r>
        <w:br w:type="page"/>
      </w:r>
    </w:p>
    <w:p>
      <w:pPr>
        <w:pStyle w:val="Heading1"/>
      </w:pPr>
      <w:r>
        <w:t>BLOC 4 - Droits fondamentaux, libertes civiles, devoirs civiques, recours et limites de l Etat</w:t>
      </w:r>
    </w:p>
    <w:p>
      <w:pPr>
        <w:pStyle w:val="Heading1"/>
      </w:pPr>
      <w:r>
        <w:t>LIVRE IV - DES DROITS, LIBERTES, RECOURS ET DEVOIRS CIVIQUES</w:t>
      </w:r>
    </w:p>
    <w:p>
      <w:pPr>
        <w:pStyle w:val="Heading2"/>
      </w:pPr>
      <w:r>
        <w:t>TITRE XLV - Principes generaux des droits fondamentaux</w:t>
      </w:r>
    </w:p>
    <w:p>
      <w:r>
        <w:rPr>
          <w:b/>
        </w:rPr>
        <w:t xml:space="preserve">Objet du titre : </w:t>
      </w:r>
      <w:r>
        <w:t>encadrer les droits fondamentaux comme limites du pouvoir, sous reserve de proportionnalite, necessite et recours effectif.</w:t>
      </w:r>
    </w:p>
    <w:p>
      <w:pPr>
        <w:pStyle w:val="Heading3"/>
      </w:pPr>
      <w:r>
        <w:t>Article 441 - Objet - Principes generaux des droits fondamentaux</w:t>
      </w:r>
    </w:p>
    <w:p>
      <w:r>
        <w:t>Le present article encadre les droits fondamentaux comme limites du pouvoir. Il impose aux autorites publiques une obligation de clarte, de legalite, de proportionnalite et de respect des citoyens.</w:t>
      </w:r>
    </w:p>
    <w:p>
      <w:pPr>
        <w:pStyle w:val="Heading3"/>
      </w:pPr>
      <w:r>
        <w:t>Article 442 - Portee - Principes generaux des droits fondamentaux</w:t>
      </w:r>
    </w:p>
    <w:p>
      <w:r>
        <w:t>La portee de cette disposition s etend aux institutions, responsables, agents publics et organismes appeles a appliquer les droits fondamentaux comme limites du pouvoir. Aucune interpretation ne peut servir a contourner les droits, les recours ou la hierarchie des normes.</w:t>
      </w:r>
    </w:p>
    <w:p>
      <w:pPr>
        <w:pStyle w:val="Heading3"/>
      </w:pPr>
      <w:r>
        <w:t>Article 443 - Principe directeur - Principes generaux des droits fondamentaux</w:t>
      </w:r>
    </w:p>
    <w:p>
      <w:r>
        <w:t>Le principe directeur est que les droits fondamentaux comme limites du pouvoir doit etre organise selon les faits, les besoins reels et l interet national du Quebec. Les decisions doivent etre documentees, motivées et verifiables.</w:t>
      </w:r>
    </w:p>
    <w:p>
      <w:pPr>
        <w:pStyle w:val="Heading3"/>
      </w:pPr>
      <w:r>
        <w:t>Article 444 - Application - Principes generaux des droits fondamentaux</w:t>
      </w:r>
    </w:p>
    <w:p>
      <w:r>
        <w:t>L application de cette regle exige des procedures simples, publiques et comprehensibles. Les citoyens doivent pouvoir connaitre les responsables, les delais, les effets et les recours disponibles.</w:t>
      </w:r>
    </w:p>
    <w:p>
      <w:pPr>
        <w:pStyle w:val="Heading3"/>
      </w:pPr>
      <w:r>
        <w:t>Article 445 - Responsabilite - Principes generaux des droits fondamentaux</w:t>
      </w:r>
    </w:p>
    <w:p>
      <w:r>
        <w:t>Toute autorite chargee de les droits fondamentaux comme limites du pouvoir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446 - Limites - Principes generaux des droits fondamentaux</w:t>
      </w:r>
    </w:p>
    <w:p>
      <w:r>
        <w:t>Les limites applicables a les droits fondamentaux comme limites du pouvoir doivent prevenir l arbitraire, le favoritisme, la capture, l improvisation et l extension abusive du pouvoir public. La mesure la moins intrusive doit etre privilegiee lorsque possible.</w:t>
      </w:r>
    </w:p>
    <w:p>
      <w:pPr>
        <w:pStyle w:val="Heading3"/>
      </w:pPr>
      <w:r>
        <w:t>Article 447 - Transparence - Principes generaux des droits fondamentaux</w:t>
      </w:r>
    </w:p>
    <w:p>
      <w:r>
        <w:t>La transparence est obligatoire lorsque les droits fondamentaux comme limites du pouvoir affecte les citoyens, les finances publiques, les droits ou les services essentiels. Les exceptions doivent etre rares, motivees et controlees.</w:t>
      </w:r>
    </w:p>
    <w:p>
      <w:pPr>
        <w:pStyle w:val="Heading3"/>
      </w:pPr>
      <w:r>
        <w:t>Article 448 - Controle - Principes generaux des droits fondamentaux</w:t>
      </w:r>
    </w:p>
    <w:p>
      <w:r>
        <w:t>Un controle independant, parlementaire, administratif, judiciaire ou citoyen peut etre applique afin de verifier les droits fondamentaux comme limites du pouvoir. Les rapports doivent identifier les risques, les resultats, les erreurs et les correctifs.</w:t>
      </w:r>
    </w:p>
    <w:p>
      <w:pPr>
        <w:pStyle w:val="Heading3"/>
      </w:pPr>
      <w:r>
        <w:t>Article 449 - Recours et correctifs - Principes generaux des droits fondamentaux</w:t>
      </w:r>
    </w:p>
    <w:p>
      <w:r>
        <w:t>Tout citoyen touche par une decision relative a les droits fondamentaux comme limites du pouvoir doit disposer d un recours effectif. Les correctifs doivent etre proportionnes, rapides et orientes vers la protection concrete du peuple.</w:t>
      </w:r>
    </w:p>
    <w:p>
      <w:pPr>
        <w:pStyle w:val="Heading3"/>
      </w:pPr>
      <w:r>
        <w:t>Article 450 - Principe final - Principes generaux des droits fondamentaux</w:t>
      </w:r>
    </w:p>
    <w:p>
      <w:r>
        <w:t>Le principe final du present titre confirme que les droits fondamentaux comme limites du pouvoir doit demeurer applique dans l interet direct du peuple du Quebec. Toute mise en oeuvre doit respecter proportionnalite, necessite et recours effectif,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XLVI - Dignite, integrite et securite des personnes</w:t>
      </w:r>
    </w:p>
    <w:p>
      <w:r>
        <w:rPr>
          <w:b/>
        </w:rPr>
        <w:t xml:space="preserve">Objet du titre : </w:t>
      </w:r>
      <w:r>
        <w:t>encadrer la dignite et la securite de chaque personne, sous reserve de protection des vulnerables et interdiction des traitements abusifs.</w:t>
      </w:r>
    </w:p>
    <w:p>
      <w:pPr>
        <w:pStyle w:val="Heading3"/>
      </w:pPr>
      <w:r>
        <w:t>Article 451 - Objet - Dignite, integrite et securite des personnes</w:t>
      </w:r>
    </w:p>
    <w:p>
      <w:r>
        <w:t>Le present article encadre la dignite et la securite de chaque personne. Il impose aux autorites publiques une obligation de clarte, de legalite, de proportionnalite et de respect des citoyens.</w:t>
      </w:r>
    </w:p>
    <w:p>
      <w:pPr>
        <w:pStyle w:val="Heading3"/>
      </w:pPr>
      <w:r>
        <w:t>Article 452 - Portee - Dignite, integrite et securite des personnes</w:t>
      </w:r>
    </w:p>
    <w:p>
      <w:r>
        <w:t>La portee de cette disposition s etend aux institutions, responsables, agents publics et organismes appeles a appliquer la dignite et la securite de chaque personne. Aucune interpretation ne peut servir a contourner les droits, les recours ou la hierarchie des normes.</w:t>
      </w:r>
    </w:p>
    <w:p>
      <w:pPr>
        <w:pStyle w:val="Heading3"/>
      </w:pPr>
      <w:r>
        <w:t>Article 453 - Principe directeur - Dignite, integrite et securite des personnes</w:t>
      </w:r>
    </w:p>
    <w:p>
      <w:r>
        <w:t>Le principe directeur est que la dignite et la securite de chaque personne doit etre organise selon les faits, les besoins reels et l interet national du Quebec. Les decisions doivent etre documentees, motivées et verifiables.</w:t>
      </w:r>
    </w:p>
    <w:p>
      <w:pPr>
        <w:pStyle w:val="Heading3"/>
      </w:pPr>
      <w:r>
        <w:t>Article 454 - Application - Dignite, integrite et securite des personnes</w:t>
      </w:r>
    </w:p>
    <w:p>
      <w:r>
        <w:t>L application de cette regle exige des procedures simples, publiques et comprehensibles. Les citoyens doivent pouvoir connaitre les responsables, les delais, les effets et les recours disponibles.</w:t>
      </w:r>
    </w:p>
    <w:p>
      <w:pPr>
        <w:pStyle w:val="Heading3"/>
      </w:pPr>
      <w:r>
        <w:t>Article 455 - Responsabilite - Dignite, integrite et securite des personnes</w:t>
      </w:r>
    </w:p>
    <w:p>
      <w:r>
        <w:t>Toute autorite chargee de la dignite et la securite de chaque personne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456 - Limites - Dignite, integrite et securite des personnes</w:t>
      </w:r>
    </w:p>
    <w:p>
      <w:r>
        <w:t>Les limites applicables a la dignite et la securite de chaque personne doivent prevenir l arbitraire, le favoritisme, la capture, l improvisation et l extension abusive du pouvoir public. La mesure la moins intrusive doit etre privilegiee lorsque possible.</w:t>
      </w:r>
    </w:p>
    <w:p>
      <w:pPr>
        <w:pStyle w:val="Heading3"/>
      </w:pPr>
      <w:r>
        <w:t>Article 457 - Transparence - Dignite, integrite et securite des personnes</w:t>
      </w:r>
    </w:p>
    <w:p>
      <w:r>
        <w:t>La transparence est obligatoire lorsque la dignite et la securite de chaque personne affecte les citoyens, les finances publiques, les droits ou les services essentiels. Les exceptions doivent etre rares, motivees et controlees.</w:t>
      </w:r>
    </w:p>
    <w:p>
      <w:pPr>
        <w:pStyle w:val="Heading3"/>
      </w:pPr>
      <w:r>
        <w:t>Article 458 - Controle - Dignite, integrite et securite des personnes</w:t>
      </w:r>
    </w:p>
    <w:p>
      <w:r>
        <w:t>Un controle independant, parlementaire, administratif, judiciaire ou citoyen peut etre applique afin de verifier la dignite et la securite de chaque personne. Les rapports doivent identifier les risques, les resultats, les erreurs et les correctifs.</w:t>
      </w:r>
    </w:p>
    <w:p>
      <w:pPr>
        <w:pStyle w:val="Heading3"/>
      </w:pPr>
      <w:r>
        <w:t>Article 459 - Recours et correctifs - Dignite, integrite et securite des personnes</w:t>
      </w:r>
    </w:p>
    <w:p>
      <w:r>
        <w:t>Tout citoyen touche par une decision relative a la dignite et la securite de chaque personne doit disposer d un recours effectif. Les correctifs doivent etre proportionnes, rapides et orientes vers la protection concrete du peuple.</w:t>
      </w:r>
    </w:p>
    <w:p>
      <w:pPr>
        <w:pStyle w:val="Heading3"/>
      </w:pPr>
      <w:r>
        <w:t>Article 460 - Principe final - Dignite, integrite et securite des personnes</w:t>
      </w:r>
    </w:p>
    <w:p>
      <w:r>
        <w:t>Le principe final du present titre confirme que la dignite et la securite de chaque personne doit demeurer applique dans l interet direct du peuple du Quebec. Toute mise en oeuvre doit respecter protection des vulnerables et interdiction des traitements abusifs,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XLVII - Liberte individuelle</w:t>
      </w:r>
    </w:p>
    <w:p>
      <w:r>
        <w:rPr>
          <w:b/>
        </w:rPr>
        <w:t xml:space="preserve">Objet du titre : </w:t>
      </w:r>
      <w:r>
        <w:t>encadrer la liberte individuelle et la protection contre les contraintes arbitraires, sous reserve de controle judiciaire et information des motifs.</w:t>
      </w:r>
    </w:p>
    <w:p>
      <w:pPr>
        <w:pStyle w:val="Heading3"/>
      </w:pPr>
      <w:r>
        <w:t>Article 461 - Objet - Liberte individuelle</w:t>
      </w:r>
    </w:p>
    <w:p>
      <w:r>
        <w:t>Le present article encadre la liberte individuelle et la protection contre les contraintes arbitraires. Il impose aux autorites publiques une obligation de clarte, de legalite, de proportionnalite et de respect des citoyens.</w:t>
      </w:r>
    </w:p>
    <w:p>
      <w:pPr>
        <w:pStyle w:val="Heading3"/>
      </w:pPr>
      <w:r>
        <w:t>Article 462 - Portee - Liberte individuelle</w:t>
      </w:r>
    </w:p>
    <w:p>
      <w:r>
        <w:t>La portee de cette disposition s etend aux institutions, responsables, agents publics et organismes appeles a appliquer la liberte individuelle et la protection contre les contraintes arbitraires. Aucune interpretation ne peut servir a contourner les droits, les recours ou la hierarchie des normes.</w:t>
      </w:r>
    </w:p>
    <w:p>
      <w:pPr>
        <w:pStyle w:val="Heading3"/>
      </w:pPr>
      <w:r>
        <w:t>Article 463 - Principe directeur - Liberte individuelle</w:t>
      </w:r>
    </w:p>
    <w:p>
      <w:r>
        <w:t>Le principe directeur est que la liberte individuelle et la protection contre les contraintes arbitraires doit etre organise selon les faits, les besoins reels et l interet national du Quebec. Les decisions doivent etre documentees, motivées et verifiables.</w:t>
      </w:r>
    </w:p>
    <w:p>
      <w:pPr>
        <w:pStyle w:val="Heading3"/>
      </w:pPr>
      <w:r>
        <w:t>Article 464 - Application - Liberte individuelle</w:t>
      </w:r>
    </w:p>
    <w:p>
      <w:r>
        <w:t>L application de cette regle exige des procedures simples, publiques et comprehensibles. Les citoyens doivent pouvoir connaitre les responsables, les delais, les effets et les recours disponibles.</w:t>
      </w:r>
    </w:p>
    <w:p>
      <w:pPr>
        <w:pStyle w:val="Heading3"/>
      </w:pPr>
      <w:r>
        <w:t>Article 465 - Responsabilite - Liberte individuelle</w:t>
      </w:r>
    </w:p>
    <w:p>
      <w:r>
        <w:t>Toute autorite chargee de la liberte individuelle et la protection contre les contraintes arbitraires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466 - Limites - Liberte individuelle</w:t>
      </w:r>
    </w:p>
    <w:p>
      <w:r>
        <w:t>Les limites applicables a la liberte individuelle et la protection contre les contraintes arbitraires doivent prevenir l arbitraire, le favoritisme, la capture, l improvisation et l extension abusive du pouvoir public. La mesure la moins intrusive doit etre privilegiee lorsque possible.</w:t>
      </w:r>
    </w:p>
    <w:p>
      <w:pPr>
        <w:pStyle w:val="Heading3"/>
      </w:pPr>
      <w:r>
        <w:t>Article 467 - Transparence - Liberte individuelle</w:t>
      </w:r>
    </w:p>
    <w:p>
      <w:r>
        <w:t>La transparence est obligatoire lorsque la liberte individuelle et la protection contre les contraintes arbitraires affecte les citoyens, les finances publiques, les droits ou les services essentiels. Les exceptions doivent etre rares, motivees et controlees.</w:t>
      </w:r>
    </w:p>
    <w:p>
      <w:pPr>
        <w:pStyle w:val="Heading3"/>
      </w:pPr>
      <w:r>
        <w:t>Article 468 - Controle - Liberte individuelle</w:t>
      </w:r>
    </w:p>
    <w:p>
      <w:r>
        <w:t>Un controle independant, parlementaire, administratif, judiciaire ou citoyen peut etre applique afin de verifier la liberte individuelle et la protection contre les contraintes arbitraires. Les rapports doivent identifier les risques, les resultats, les erreurs et les correctifs.</w:t>
      </w:r>
    </w:p>
    <w:p>
      <w:pPr>
        <w:pStyle w:val="Heading3"/>
      </w:pPr>
      <w:r>
        <w:t>Article 469 - Recours et correctifs - Liberte individuelle</w:t>
      </w:r>
    </w:p>
    <w:p>
      <w:r>
        <w:t>Tout citoyen touche par une decision relative a la liberte individuelle et la protection contre les contraintes arbitraires doit disposer d un recours effectif. Les correctifs doivent etre proportionnes, rapides et orientes vers la protection concrete du peuple.</w:t>
      </w:r>
    </w:p>
    <w:p>
      <w:pPr>
        <w:pStyle w:val="Heading3"/>
      </w:pPr>
      <w:r>
        <w:t>Article 470 - Principe final - Liberte individuelle</w:t>
      </w:r>
    </w:p>
    <w:p>
      <w:r>
        <w:t>Le principe final du present titre confirme que la liberte individuelle et la protection contre les contraintes arbitraires doit demeurer applique dans l interet direct du peuple du Quebec. Toute mise en oeuvre doit respecter controle judiciaire et information des motifs,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XLVIII - Liberte de conscience, de pensee et de conviction</w:t>
      </w:r>
    </w:p>
    <w:p>
      <w:r>
        <w:rPr>
          <w:b/>
        </w:rPr>
        <w:t xml:space="preserve">Objet du titre : </w:t>
      </w:r>
      <w:r>
        <w:t>encadrer la liberte de conscience contre l imposition ideologique, sous reserve de neutralite administrative et protection des dissidents.</w:t>
      </w:r>
    </w:p>
    <w:p>
      <w:pPr>
        <w:pStyle w:val="Heading3"/>
      </w:pPr>
      <w:r>
        <w:t>Article 471 - Objet - Liberte de conscience, de pensee et de conviction</w:t>
      </w:r>
    </w:p>
    <w:p>
      <w:r>
        <w:t>Le present article encadre la liberte de conscience contre l imposition ideologique. Il impose aux autorites publiques une obligation de clarte, de legalite, de proportionnalite et de respect des citoyens.</w:t>
      </w:r>
    </w:p>
    <w:p>
      <w:pPr>
        <w:pStyle w:val="Heading3"/>
      </w:pPr>
      <w:r>
        <w:t>Article 472 - Portee - Liberte de conscience, de pensee et de conviction</w:t>
      </w:r>
    </w:p>
    <w:p>
      <w:r>
        <w:t>La portee de cette disposition s etend aux institutions, responsables, agents publics et organismes appeles a appliquer la liberte de conscience contre l imposition ideologique. Aucune interpretation ne peut servir a contourner les droits, les recours ou la hierarchie des normes.</w:t>
      </w:r>
    </w:p>
    <w:p>
      <w:pPr>
        <w:pStyle w:val="Heading3"/>
      </w:pPr>
      <w:r>
        <w:t>Article 473 - Principe directeur - Liberte de conscience, de pensee et de conviction</w:t>
      </w:r>
    </w:p>
    <w:p>
      <w:r>
        <w:t>Le principe directeur est que la liberte de conscience contre l imposition ideologique doit etre organise selon les faits, les besoins reels et l interet national du Quebec. Les decisions doivent etre documentees, motivées et verifiables.</w:t>
      </w:r>
    </w:p>
    <w:p>
      <w:pPr>
        <w:pStyle w:val="Heading3"/>
      </w:pPr>
      <w:r>
        <w:t>Article 474 - Application - Liberte de conscience, de pensee et de conviction</w:t>
      </w:r>
    </w:p>
    <w:p>
      <w:r>
        <w:t>L application de cette regle exige des procedures simples, publiques et comprehensibles. Les citoyens doivent pouvoir connaitre les responsables, les delais, les effets et les recours disponibles.</w:t>
      </w:r>
    </w:p>
    <w:p>
      <w:pPr>
        <w:pStyle w:val="Heading3"/>
      </w:pPr>
      <w:r>
        <w:t>Article 475 - Responsabilite - Liberte de conscience, de pensee et de conviction</w:t>
      </w:r>
    </w:p>
    <w:p>
      <w:r>
        <w:t>Toute autorite chargee de la liberte de conscience contre l imposition ideologique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476 - Limites - Liberte de conscience, de pensee et de conviction</w:t>
      </w:r>
    </w:p>
    <w:p>
      <w:r>
        <w:t>Les limites applicables a la liberte de conscience contre l imposition ideologique doivent prevenir l arbitraire, le favoritisme, la capture, l improvisation et l extension abusive du pouvoir public. La mesure la moins intrusive doit etre privilegiee lorsque possible.</w:t>
      </w:r>
    </w:p>
    <w:p>
      <w:pPr>
        <w:pStyle w:val="Heading3"/>
      </w:pPr>
      <w:r>
        <w:t>Article 477 - Transparence - Liberte de conscience, de pensee et de conviction</w:t>
      </w:r>
    </w:p>
    <w:p>
      <w:r>
        <w:t>La transparence est obligatoire lorsque la liberte de conscience contre l imposition ideologique affecte les citoyens, les finances publiques, les droits ou les services essentiels. Les exceptions doivent etre rares, motivees et controlees.</w:t>
      </w:r>
    </w:p>
    <w:p>
      <w:pPr>
        <w:pStyle w:val="Heading3"/>
      </w:pPr>
      <w:r>
        <w:t>Article 478 - Controle - Liberte de conscience, de pensee et de conviction</w:t>
      </w:r>
    </w:p>
    <w:p>
      <w:r>
        <w:t>Un controle independant, parlementaire, administratif, judiciaire ou citoyen peut etre applique afin de verifier la liberte de conscience contre l imposition ideologique. Les rapports doivent identifier les risques, les resultats, les erreurs et les correctifs.</w:t>
      </w:r>
    </w:p>
    <w:p>
      <w:pPr>
        <w:pStyle w:val="Heading3"/>
      </w:pPr>
      <w:r>
        <w:t>Article 479 - Recours et correctifs - Liberte de conscience, de pensee et de conviction</w:t>
      </w:r>
    </w:p>
    <w:p>
      <w:r>
        <w:t>Tout citoyen touche par une decision relative a la liberte de conscience contre l imposition ideologique doit disposer d un recours effectif. Les correctifs doivent etre proportionnes, rapides et orientes vers la protection concrete du peuple.</w:t>
      </w:r>
    </w:p>
    <w:p>
      <w:pPr>
        <w:pStyle w:val="Heading3"/>
      </w:pPr>
      <w:r>
        <w:t>Article 480 - Principe final - Liberte de conscience, de pensee et de conviction</w:t>
      </w:r>
    </w:p>
    <w:p>
      <w:r>
        <w:t>Le principe final du present titre confirme que la liberte de conscience contre l imposition ideologique doit demeurer applique dans l interet direct du peuple du Quebec. Toute mise en oeuvre doit respecter neutralite administrative et protection des dissidents,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XLIX - Liberte d expression, d information et de debat public</w:t>
      </w:r>
    </w:p>
    <w:p>
      <w:r>
        <w:rPr>
          <w:b/>
        </w:rPr>
        <w:t xml:space="preserve">Objet du titre : </w:t>
      </w:r>
      <w:r>
        <w:t>encadrer la critique du pouvoir, la presse et le debat public, sous reserve de protection contre la censure et la manipulation.</w:t>
      </w:r>
    </w:p>
    <w:p>
      <w:pPr>
        <w:pStyle w:val="Heading3"/>
      </w:pPr>
      <w:r>
        <w:t>Article 481 - Objet - Liberte d expression, d information et de debat public</w:t>
      </w:r>
    </w:p>
    <w:p>
      <w:r>
        <w:t>Le present article encadre la critique du pouvoir, la presse et le debat public. Il impose aux autorites publiques une obligation de clarte, de legalite, de proportionnalite et de respect des citoyens.</w:t>
      </w:r>
    </w:p>
    <w:p>
      <w:pPr>
        <w:pStyle w:val="Heading3"/>
      </w:pPr>
      <w:r>
        <w:t>Article 482 - Portee - Liberte d expression, d information et de debat public</w:t>
      </w:r>
    </w:p>
    <w:p>
      <w:r>
        <w:t>La portee de cette disposition s etend aux institutions, responsables, agents publics et organismes appeles a appliquer la critique du pouvoir, la presse et le debat public. Aucune interpretation ne peut servir a contourner les droits, les recours ou la hierarchie des normes.</w:t>
      </w:r>
    </w:p>
    <w:p>
      <w:pPr>
        <w:pStyle w:val="Heading3"/>
      </w:pPr>
      <w:r>
        <w:t>Article 483 - Principe directeur - Liberte d expression, d information et de debat public</w:t>
      </w:r>
    </w:p>
    <w:p>
      <w:r>
        <w:t>Le principe directeur est que la critique du pouvoir, la presse et le debat public doit etre organise selon les faits, les besoins reels et l interet national du Quebec. Les decisions doivent etre documentees, motivées et verifiables.</w:t>
      </w:r>
    </w:p>
    <w:p>
      <w:pPr>
        <w:pStyle w:val="Heading3"/>
      </w:pPr>
      <w:r>
        <w:t>Article 484 - Application - Liberte d expression, d information et de debat public</w:t>
      </w:r>
    </w:p>
    <w:p>
      <w:r>
        <w:t>L application de cette regle exige des procedures simples, publiques et comprehensibles. Les citoyens doivent pouvoir connaitre les responsables, les delais, les effets et les recours disponibles.</w:t>
      </w:r>
    </w:p>
    <w:p>
      <w:pPr>
        <w:pStyle w:val="Heading3"/>
      </w:pPr>
      <w:r>
        <w:t>Article 485 - Responsabilite - Liberte d expression, d information et de debat public</w:t>
      </w:r>
    </w:p>
    <w:p>
      <w:r>
        <w:t>Toute autorite chargee de la critique du pouvoir, la presse et le debat public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486 - Limites - Liberte d expression, d information et de debat public</w:t>
      </w:r>
    </w:p>
    <w:p>
      <w:r>
        <w:t>Les limites applicables a la critique du pouvoir, la presse et le debat public doivent prevenir l arbitraire, le favoritisme, la capture, l improvisation et l extension abusive du pouvoir public. La mesure la moins intrusive doit etre privilegiee lorsque possible.</w:t>
      </w:r>
    </w:p>
    <w:p>
      <w:pPr>
        <w:pStyle w:val="Heading3"/>
      </w:pPr>
      <w:r>
        <w:t>Article 487 - Transparence - Liberte d expression, d information et de debat public</w:t>
      </w:r>
    </w:p>
    <w:p>
      <w:r>
        <w:t>La transparence est obligatoire lorsque la critique du pouvoir, la presse et le debat public affecte les citoyens, les finances publiques, les droits ou les services essentiels. Les exceptions doivent etre rares, motivees et controlees.</w:t>
      </w:r>
    </w:p>
    <w:p>
      <w:pPr>
        <w:pStyle w:val="Heading3"/>
      </w:pPr>
      <w:r>
        <w:t>Article 488 - Controle - Liberte d expression, d information et de debat public</w:t>
      </w:r>
    </w:p>
    <w:p>
      <w:r>
        <w:t>Un controle independant, parlementaire, administratif, judiciaire ou citoyen peut etre applique afin de verifier la critique du pouvoir, la presse et le debat public. Les rapports doivent identifier les risques, les resultats, les erreurs et les correctifs.</w:t>
      </w:r>
    </w:p>
    <w:p>
      <w:pPr>
        <w:pStyle w:val="Heading3"/>
      </w:pPr>
      <w:r>
        <w:t>Article 489 - Recours et correctifs - Liberte d expression, d information et de debat public</w:t>
      </w:r>
    </w:p>
    <w:p>
      <w:r>
        <w:t>Tout citoyen touche par une decision relative a la critique du pouvoir, la presse et le debat public doit disposer d un recours effectif. Les correctifs doivent etre proportionnes, rapides et orientes vers la protection concrete du peuple.</w:t>
      </w:r>
    </w:p>
    <w:p>
      <w:pPr>
        <w:pStyle w:val="Heading3"/>
      </w:pPr>
      <w:r>
        <w:t>Article 490 - Principe final - Liberte d expression, d information et de debat public</w:t>
      </w:r>
    </w:p>
    <w:p>
      <w:r>
        <w:t>Le principe final du present titre confirme que la critique du pouvoir, la presse et le debat public doit demeurer applique dans l interet direct du peuple du Quebec. Toute mise en oeuvre doit respecter protection contre la censure et la manipulation,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 - Liberte d association, de reunion et de manifestation</w:t>
      </w:r>
    </w:p>
    <w:p>
      <w:r>
        <w:rPr>
          <w:b/>
        </w:rPr>
        <w:t xml:space="preserve">Objet du titre : </w:t>
      </w:r>
      <w:r>
        <w:t>encadrer les libertes collectives pacifiques, sous reserve de encadrement proportionne et refus de la repression politique.</w:t>
      </w:r>
    </w:p>
    <w:p>
      <w:pPr>
        <w:pStyle w:val="Heading3"/>
      </w:pPr>
      <w:r>
        <w:t>Article 491 - Objet - Liberte d association, de reunion et de manifestation</w:t>
      </w:r>
    </w:p>
    <w:p>
      <w:r>
        <w:t>Le present article encadre les libertes collectives pacifiques. Il impose aux autorites publiques une obligation de clarte, de legalite, de proportionnalite et de respect des citoyens.</w:t>
      </w:r>
    </w:p>
    <w:p>
      <w:pPr>
        <w:pStyle w:val="Heading3"/>
      </w:pPr>
      <w:r>
        <w:t>Article 492 - Portee - Liberte d association, de reunion et de manifestation</w:t>
      </w:r>
    </w:p>
    <w:p>
      <w:r>
        <w:t>La portee de cette disposition s etend aux institutions, responsables, agents publics et organismes appeles a appliquer les libertes collectives pacifiques. Aucune interpretation ne peut servir a contourner les droits, les recours ou la hierarchie des normes.</w:t>
      </w:r>
    </w:p>
    <w:p>
      <w:pPr>
        <w:pStyle w:val="Heading3"/>
      </w:pPr>
      <w:r>
        <w:t>Article 493 - Principe directeur - Liberte d association, de reunion et de manifestation</w:t>
      </w:r>
    </w:p>
    <w:p>
      <w:r>
        <w:t>Le principe directeur est que les libertes collectives pacifiques doit etre organise selon les faits, les besoins reels et l interet national du Quebec. Les decisions doivent etre documentees, motivées et verifiables.</w:t>
      </w:r>
    </w:p>
    <w:p>
      <w:pPr>
        <w:pStyle w:val="Heading3"/>
      </w:pPr>
      <w:r>
        <w:t>Article 494 - Application - Liberte d association, de reunion et de manifestation</w:t>
      </w:r>
    </w:p>
    <w:p>
      <w:r>
        <w:t>L application de cette regle exige des procedures simples, publiques et comprehensibles. Les citoyens doivent pouvoir connaitre les responsables, les delais, les effets et les recours disponibles.</w:t>
      </w:r>
    </w:p>
    <w:p>
      <w:pPr>
        <w:pStyle w:val="Heading3"/>
      </w:pPr>
      <w:r>
        <w:t>Article 495 - Responsabilite - Liberte d association, de reunion et de manifestation</w:t>
      </w:r>
    </w:p>
    <w:p>
      <w:r>
        <w:t>Toute autorite chargee de les libertes collectives pacifiques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496 - Limites - Liberte d association, de reunion et de manifestation</w:t>
      </w:r>
    </w:p>
    <w:p>
      <w:r>
        <w:t>Les limites applicables a les libertes collectives pacifiques doivent prevenir l arbitraire, le favoritisme, la capture, l improvisation et l extension abusive du pouvoir public. La mesure la moins intrusive doit etre privilegiee lorsque possible.</w:t>
      </w:r>
    </w:p>
    <w:p>
      <w:pPr>
        <w:pStyle w:val="Heading3"/>
      </w:pPr>
      <w:r>
        <w:t>Article 497 - Transparence - Liberte d association, de reunion et de manifestation</w:t>
      </w:r>
    </w:p>
    <w:p>
      <w:r>
        <w:t>La transparence est obligatoire lorsque les libertes collectives pacifiques affecte les citoyens, les finances publiques, les droits ou les services essentiels. Les exceptions doivent etre rares, motivees et controlees.</w:t>
      </w:r>
    </w:p>
    <w:p>
      <w:pPr>
        <w:pStyle w:val="Heading3"/>
      </w:pPr>
      <w:r>
        <w:t>Article 498 - Controle - Liberte d association, de reunion et de manifestation</w:t>
      </w:r>
    </w:p>
    <w:p>
      <w:r>
        <w:t>Un controle independant, parlementaire, administratif, judiciaire ou citoyen peut etre applique afin de verifier les libertes collectives pacifiques. Les rapports doivent identifier les risques, les resultats, les erreurs et les correctifs.</w:t>
      </w:r>
    </w:p>
    <w:p>
      <w:pPr>
        <w:pStyle w:val="Heading3"/>
      </w:pPr>
      <w:r>
        <w:t>Article 499 - Recours et correctifs - Liberte d association, de reunion et de manifestation</w:t>
      </w:r>
    </w:p>
    <w:p>
      <w:r>
        <w:t>Tout citoyen touche par une decision relative a les libertes collectives pacifiques doit disposer d un recours effectif. Les correctifs doivent etre proportionnes, rapides et orientes vers la protection concrete du peuple.</w:t>
      </w:r>
    </w:p>
    <w:p>
      <w:pPr>
        <w:pStyle w:val="Heading3"/>
      </w:pPr>
      <w:r>
        <w:t>Article 500 - Principe final - Liberte d association, de reunion et de manifestation</w:t>
      </w:r>
    </w:p>
    <w:p>
      <w:r>
        <w:t>Le principe final du present titre confirme que les libertes collectives pacifiques doit demeurer applique dans l interet direct du peuple du Quebec. Toute mise en oeuvre doit respecter encadrement proportionne et refus de la repression politique,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LI - Egalite devant la loi et non-discrimination</w:t>
      </w:r>
    </w:p>
    <w:p>
      <w:r>
        <w:rPr>
          <w:b/>
        </w:rPr>
        <w:t xml:space="preserve">Objet du titre : </w:t>
      </w:r>
      <w:r>
        <w:t>encadrer l egalite civique et l impartialite de la loi, sous reserve de refus des privileges et de l impunite administrative.</w:t>
      </w:r>
    </w:p>
    <w:p>
      <w:pPr>
        <w:pStyle w:val="Heading3"/>
      </w:pPr>
      <w:r>
        <w:t>Article 501 - Objet - Egalite devant la loi et non-discrimination</w:t>
      </w:r>
    </w:p>
    <w:p>
      <w:r>
        <w:t>Le present article encadre l egalite civique et l impartialite de la loi. Il impose aux autorites publiques une obligation de clarte, de legalite, de proportionnalite et de respect des citoyens.</w:t>
      </w:r>
    </w:p>
    <w:p>
      <w:pPr>
        <w:pStyle w:val="Heading3"/>
      </w:pPr>
      <w:r>
        <w:t>Article 502 - Portee - Egalite devant la loi et non-discrimination</w:t>
      </w:r>
    </w:p>
    <w:p>
      <w:r>
        <w:t>La portee de cette disposition s etend aux institutions, responsables, agents publics et organismes appeles a appliquer l egalite civique et l impartialite de la loi. Aucune interpretation ne peut servir a contourner les droits, les recours ou la hierarchie des normes.</w:t>
      </w:r>
    </w:p>
    <w:p>
      <w:pPr>
        <w:pStyle w:val="Heading3"/>
      </w:pPr>
      <w:r>
        <w:t>Article 503 - Principe directeur - Egalite devant la loi et non-discrimination</w:t>
      </w:r>
    </w:p>
    <w:p>
      <w:r>
        <w:t>Le principe directeur est que l egalite civique et l impartialite de la loi doit etre organise selon les faits, les besoins reels et l interet national du Quebec. Les decisions doivent etre documentees, motivées et verifiables.</w:t>
      </w:r>
    </w:p>
    <w:p>
      <w:pPr>
        <w:pStyle w:val="Heading3"/>
      </w:pPr>
      <w:r>
        <w:t>Article 504 - Application - Egalite devant la loi et non-discrimination</w:t>
      </w:r>
    </w:p>
    <w:p>
      <w:r>
        <w:t>L application de cette regle exige des procedures simples, publiques et comprehensibles. Les citoyens doivent pouvoir connaitre les responsables, les delais, les effets et les recours disponibles.</w:t>
      </w:r>
    </w:p>
    <w:p>
      <w:pPr>
        <w:pStyle w:val="Heading3"/>
      </w:pPr>
      <w:r>
        <w:t>Article 505 - Responsabilite - Egalite devant la loi et non-discrimination</w:t>
      </w:r>
    </w:p>
    <w:p>
      <w:r>
        <w:t>Toute autorite chargee de l egalite civique et l impartialite de la loi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506 - Limites - Egalite devant la loi et non-discrimination</w:t>
      </w:r>
    </w:p>
    <w:p>
      <w:r>
        <w:t>Les limites applicables a l egalite civique et l impartialite de la loi doivent prevenir l arbitraire, le favoritisme, la capture, l improvisation et l extension abusive du pouvoir public. La mesure la moins intrusive doit etre privilegiee lorsque possible.</w:t>
      </w:r>
    </w:p>
    <w:p>
      <w:pPr>
        <w:pStyle w:val="Heading3"/>
      </w:pPr>
      <w:r>
        <w:t>Article 507 - Transparence - Egalite devant la loi et non-discrimination</w:t>
      </w:r>
    </w:p>
    <w:p>
      <w:r>
        <w:t>La transparence est obligatoire lorsque l egalite civique et l impartialite de la loi affecte les citoyens, les finances publiques, les droits ou les services essentiels. Les exceptions doivent etre rares, motivees et controlees.</w:t>
      </w:r>
    </w:p>
    <w:p>
      <w:pPr>
        <w:pStyle w:val="Heading3"/>
      </w:pPr>
      <w:r>
        <w:t>Article 508 - Controle - Egalite devant la loi et non-discrimination</w:t>
      </w:r>
    </w:p>
    <w:p>
      <w:r>
        <w:t>Un controle independant, parlementaire, administratif, judiciaire ou citoyen peut etre applique afin de verifier l egalite civique et l impartialite de la loi. Les rapports doivent identifier les risques, les resultats, les erreurs et les correctifs.</w:t>
      </w:r>
    </w:p>
    <w:p>
      <w:pPr>
        <w:pStyle w:val="Heading3"/>
      </w:pPr>
      <w:r>
        <w:t>Article 509 - Recours et correctifs - Egalite devant la loi et non-discrimination</w:t>
      </w:r>
    </w:p>
    <w:p>
      <w:r>
        <w:t>Tout citoyen touche par une decision relative a l egalite civique et l impartialite de la loi doit disposer d un recours effectif. Les correctifs doivent etre proportionnes, rapides et orientes vers la protection concrete du peuple.</w:t>
      </w:r>
    </w:p>
    <w:p>
      <w:pPr>
        <w:pStyle w:val="Heading3"/>
      </w:pPr>
      <w:r>
        <w:t>Article 510 - Principe final - Egalite devant la loi et non-discrimination</w:t>
      </w:r>
    </w:p>
    <w:p>
      <w:r>
        <w:t>Le principe final du present titre confirme que l egalite civique et l impartialite de la loi doit demeurer applique dans l interet direct du peuple du Quebec. Toute mise en oeuvre doit respecter refus des privileges et de l impunite administrative,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LII - Vie privee et protection des donnees</w:t>
      </w:r>
    </w:p>
    <w:p>
      <w:r>
        <w:rPr>
          <w:b/>
        </w:rPr>
        <w:t xml:space="preserve">Objet du titre : </w:t>
      </w:r>
      <w:r>
        <w:t>encadrer la protection des donnees personnelles et politiques, sous reserve de minimisation, finalite et droit de correction.</w:t>
      </w:r>
    </w:p>
    <w:p>
      <w:pPr>
        <w:pStyle w:val="Heading3"/>
      </w:pPr>
      <w:r>
        <w:t>Article 511 - Objet - Vie privee et protection des donnees</w:t>
      </w:r>
    </w:p>
    <w:p>
      <w:r>
        <w:t>Le present article encadre la protection des donnees personnelles et politiques. Il impose aux autorites publiques une obligation de clarte, de legalite, de proportionnalite et de respect des citoyens.</w:t>
      </w:r>
    </w:p>
    <w:p>
      <w:pPr>
        <w:pStyle w:val="Heading3"/>
      </w:pPr>
      <w:r>
        <w:t>Article 512 - Portee - Vie privee et protection des donnees</w:t>
      </w:r>
    </w:p>
    <w:p>
      <w:r>
        <w:t>La portee de cette disposition s etend aux institutions, responsables, agents publics et organismes appeles a appliquer la protection des donnees personnelles et politiques. Aucune interpretation ne peut servir a contourner les droits, les recours ou la hierarchie des normes.</w:t>
      </w:r>
    </w:p>
    <w:p>
      <w:pPr>
        <w:pStyle w:val="Heading3"/>
      </w:pPr>
      <w:r>
        <w:t>Article 513 - Principe directeur - Vie privee et protection des donnees</w:t>
      </w:r>
    </w:p>
    <w:p>
      <w:r>
        <w:t>Le principe directeur est que la protection des donnees personnelles et politiques doit etre organise selon les faits, les besoins reels et l interet national du Quebec. Les decisions doivent etre documentees, motivées et verifiables.</w:t>
      </w:r>
    </w:p>
    <w:p>
      <w:pPr>
        <w:pStyle w:val="Heading3"/>
      </w:pPr>
      <w:r>
        <w:t>Article 514 - Application - Vie privee et protection des donnees</w:t>
      </w:r>
    </w:p>
    <w:p>
      <w:r>
        <w:t>L application de cette regle exige des procedures simples, publiques et comprehensibles. Les citoyens doivent pouvoir connaitre les responsables, les delais, les effets et les recours disponibles.</w:t>
      </w:r>
    </w:p>
    <w:p>
      <w:pPr>
        <w:pStyle w:val="Heading3"/>
      </w:pPr>
      <w:r>
        <w:t>Article 515 - Responsabilite - Vie privee et protection des donnees</w:t>
      </w:r>
    </w:p>
    <w:p>
      <w:r>
        <w:t>Toute autorite chargee de la protection des donnees personnelles et politiques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516 - Limites - Vie privee et protection des donnees</w:t>
      </w:r>
    </w:p>
    <w:p>
      <w:r>
        <w:t>Les limites applicables a la protection des donnees personnelles et politiques doivent prevenir l arbitraire, le favoritisme, la capture, l improvisation et l extension abusive du pouvoir public. La mesure la moins intrusive doit etre privilegiee lorsque possible.</w:t>
      </w:r>
    </w:p>
    <w:p>
      <w:pPr>
        <w:pStyle w:val="Heading3"/>
      </w:pPr>
      <w:r>
        <w:t>Article 517 - Transparence - Vie privee et protection des donnees</w:t>
      </w:r>
    </w:p>
    <w:p>
      <w:r>
        <w:t>La transparence est obligatoire lorsque la protection des donnees personnelles et politiques affecte les citoyens, les finances publiques, les droits ou les services essentiels. Les exceptions doivent etre rares, motivees et controlees.</w:t>
      </w:r>
    </w:p>
    <w:p>
      <w:pPr>
        <w:pStyle w:val="Heading3"/>
      </w:pPr>
      <w:r>
        <w:t>Article 518 - Controle - Vie privee et protection des donnees</w:t>
      </w:r>
    </w:p>
    <w:p>
      <w:r>
        <w:t>Un controle independant, parlementaire, administratif, judiciaire ou citoyen peut etre applique afin de verifier la protection des donnees personnelles et politiques. Les rapports doivent identifier les risques, les resultats, les erreurs et les correctifs.</w:t>
      </w:r>
    </w:p>
    <w:p>
      <w:pPr>
        <w:pStyle w:val="Heading3"/>
      </w:pPr>
      <w:r>
        <w:t>Article 519 - Recours et correctifs - Vie privee et protection des donnees</w:t>
      </w:r>
    </w:p>
    <w:p>
      <w:r>
        <w:t>Tout citoyen touche par une decision relative a la protection des donnees personnelles et politiques doit disposer d un recours effectif. Les correctifs doivent etre proportionnes, rapides et orientes vers la protection concrete du peuple.</w:t>
      </w:r>
    </w:p>
    <w:p>
      <w:pPr>
        <w:pStyle w:val="Heading3"/>
      </w:pPr>
      <w:r>
        <w:t>Article 520 - Principe final - Vie privee et protection des donnees</w:t>
      </w:r>
    </w:p>
    <w:p>
      <w:r>
        <w:t>Le principe final du present titre confirme que la protection des donnees personnelles et politiques doit demeurer applique dans l interet direct du peuple du Quebec. Toute mise en oeuvre doit respecter minimisation, finalite et droit de correction,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LIII - Identite numerique et refus de la surveillance de masse</w:t>
      </w:r>
    </w:p>
    <w:p>
      <w:r>
        <w:rPr>
          <w:b/>
        </w:rPr>
        <w:t xml:space="preserve">Objet du titre : </w:t>
      </w:r>
      <w:r>
        <w:t>encadrer l identite numerique limitee et securisee, sous reserve de alternative non numerique et interdiction du profil global.</w:t>
      </w:r>
    </w:p>
    <w:p>
      <w:pPr>
        <w:pStyle w:val="Heading3"/>
      </w:pPr>
      <w:r>
        <w:t>Article 521 - Objet - Identite numerique et refus de la surveillance de masse</w:t>
      </w:r>
    </w:p>
    <w:p>
      <w:r>
        <w:t>Le present article encadre l identite numerique limitee et securisee. Il impose aux autorites publiques une obligation de clarte, de legalite, de proportionnalite et de respect des citoyens.</w:t>
      </w:r>
    </w:p>
    <w:p>
      <w:pPr>
        <w:pStyle w:val="Heading3"/>
      </w:pPr>
      <w:r>
        <w:t>Article 522 - Portee - Identite numerique et refus de la surveillance de masse</w:t>
      </w:r>
    </w:p>
    <w:p>
      <w:r>
        <w:t>La portee de cette disposition s etend aux institutions, responsables, agents publics et organismes appeles a appliquer l identite numerique limitee et securisee. Aucune interpretation ne peut servir a contourner les droits, les recours ou la hierarchie des normes.</w:t>
      </w:r>
    </w:p>
    <w:p>
      <w:pPr>
        <w:pStyle w:val="Heading3"/>
      </w:pPr>
      <w:r>
        <w:t>Article 523 - Principe directeur - Identite numerique et refus de la surveillance de masse</w:t>
      </w:r>
    </w:p>
    <w:p>
      <w:r>
        <w:t>Le principe directeur est que l identite numerique limitee et securisee doit etre organise selon les faits, les besoins reels et l interet national du Quebec. Les decisions doivent etre documentees, motivées et verifiables.</w:t>
      </w:r>
    </w:p>
    <w:p>
      <w:pPr>
        <w:pStyle w:val="Heading3"/>
      </w:pPr>
      <w:r>
        <w:t>Article 524 - Application - Identite numerique et refus de la surveillance de masse</w:t>
      </w:r>
    </w:p>
    <w:p>
      <w:r>
        <w:t>L application de cette regle exige des procedures simples, publiques et comprehensibles. Les citoyens doivent pouvoir connaitre les responsables, les delais, les effets et les recours disponibles.</w:t>
      </w:r>
    </w:p>
    <w:p>
      <w:pPr>
        <w:pStyle w:val="Heading3"/>
      </w:pPr>
      <w:r>
        <w:t>Article 525 - Responsabilite - Identite numerique et refus de la surveillance de masse</w:t>
      </w:r>
    </w:p>
    <w:p>
      <w:r>
        <w:t>Toute autorite chargee de l identite numerique limitee et securisee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526 - Limites - Identite numerique et refus de la surveillance de masse</w:t>
      </w:r>
    </w:p>
    <w:p>
      <w:r>
        <w:t>Les limites applicables a l identite numerique limitee et securisee doivent prevenir l arbitraire, le favoritisme, la capture, l improvisation et l extension abusive du pouvoir public. La mesure la moins intrusive doit etre privilegiee lorsque possible.</w:t>
      </w:r>
    </w:p>
    <w:p>
      <w:pPr>
        <w:pStyle w:val="Heading3"/>
      </w:pPr>
      <w:r>
        <w:t>Article 527 - Transparence - Identite numerique et refus de la surveillance de masse</w:t>
      </w:r>
    </w:p>
    <w:p>
      <w:r>
        <w:t>La transparence est obligatoire lorsque l identite numerique limitee et securisee affecte les citoyens, les finances publiques, les droits ou les services essentiels. Les exceptions doivent etre rares, motivees et controlees.</w:t>
      </w:r>
    </w:p>
    <w:p>
      <w:pPr>
        <w:pStyle w:val="Heading3"/>
      </w:pPr>
      <w:r>
        <w:t>Article 528 - Controle - Identite numerique et refus de la surveillance de masse</w:t>
      </w:r>
    </w:p>
    <w:p>
      <w:r>
        <w:t>Un controle independant, parlementaire, administratif, judiciaire ou citoyen peut etre applique afin de verifier l identite numerique limitee et securisee. Les rapports doivent identifier les risques, les resultats, les erreurs et les correctifs.</w:t>
      </w:r>
    </w:p>
    <w:p>
      <w:pPr>
        <w:pStyle w:val="Heading3"/>
      </w:pPr>
      <w:r>
        <w:t>Article 529 - Recours et correctifs - Identite numerique et refus de la surveillance de masse</w:t>
      </w:r>
    </w:p>
    <w:p>
      <w:r>
        <w:t>Tout citoyen touche par une decision relative a l identite numerique limitee et securisee doit disposer d un recours effectif. Les correctifs doivent etre proportionnes, rapides et orientes vers la protection concrete du peuple.</w:t>
      </w:r>
    </w:p>
    <w:p>
      <w:pPr>
        <w:pStyle w:val="Heading3"/>
      </w:pPr>
      <w:r>
        <w:t>Article 530 - Principe final - Identite numerique et refus de la surveillance de masse</w:t>
      </w:r>
    </w:p>
    <w:p>
      <w:r>
        <w:t>Le principe final du present titre confirme que l identite numerique limitee et securisee doit demeurer applique dans l interet direct du peuple du Quebec. Toute mise en oeuvre doit respecter alternative non numerique et interdiction du profil global,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LIV - Droit de propriete, biens et securite economique</w:t>
      </w:r>
    </w:p>
    <w:p>
      <w:r>
        <w:rPr>
          <w:b/>
        </w:rPr>
        <w:t xml:space="preserve">Objet du titre : </w:t>
      </w:r>
      <w:r>
        <w:t>encadrer la protection de la propriete et des biens legitimes, sous reserve de compensation, contestation et refus de confiscation arbitraire.</w:t>
      </w:r>
    </w:p>
    <w:p>
      <w:pPr>
        <w:pStyle w:val="Heading3"/>
      </w:pPr>
      <w:r>
        <w:t>Article 531 - Objet - Droit de propriete, biens et securite economique</w:t>
      </w:r>
    </w:p>
    <w:p>
      <w:r>
        <w:t>Le present article encadre la protection de la propriete et des biens legitimes. Il impose aux autorites publiques une obligation de clarte, de legalite, de proportionnalite et de respect des citoyens.</w:t>
      </w:r>
    </w:p>
    <w:p>
      <w:pPr>
        <w:pStyle w:val="Heading3"/>
      </w:pPr>
      <w:r>
        <w:t>Article 532 - Portee - Droit de propriete, biens et securite economique</w:t>
      </w:r>
    </w:p>
    <w:p>
      <w:r>
        <w:t>La portee de cette disposition s etend aux institutions, responsables, agents publics et organismes appeles a appliquer la protection de la propriete et des biens legitimes. Aucune interpretation ne peut servir a contourner les droits, les recours ou la hierarchie des normes.</w:t>
      </w:r>
    </w:p>
    <w:p>
      <w:pPr>
        <w:pStyle w:val="Heading3"/>
      </w:pPr>
      <w:r>
        <w:t>Article 533 - Principe directeur - Droit de propriete, biens et securite economique</w:t>
      </w:r>
    </w:p>
    <w:p>
      <w:r>
        <w:t>Le principe directeur est que la protection de la propriete et des biens legitimes doit etre organise selon les faits, les besoins reels et l interet national du Quebec. Les decisions doivent etre documentees, motivées et verifiables.</w:t>
      </w:r>
    </w:p>
    <w:p>
      <w:pPr>
        <w:pStyle w:val="Heading3"/>
      </w:pPr>
      <w:r>
        <w:t>Article 534 - Application - Droit de propriete, biens et securite economique</w:t>
      </w:r>
    </w:p>
    <w:p>
      <w:r>
        <w:t>L application de cette regle exige des procedures simples, publiques et comprehensibles. Les citoyens doivent pouvoir connaitre les responsables, les delais, les effets et les recours disponibles.</w:t>
      </w:r>
    </w:p>
    <w:p>
      <w:pPr>
        <w:pStyle w:val="Heading3"/>
      </w:pPr>
      <w:r>
        <w:t>Article 535 - Responsabilite - Droit de propriete, biens et securite economique</w:t>
      </w:r>
    </w:p>
    <w:p>
      <w:r>
        <w:t>Toute autorite chargee de la protection de la propriete et des biens legitimes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536 - Limites - Droit de propriete, biens et securite economique</w:t>
      </w:r>
    </w:p>
    <w:p>
      <w:r>
        <w:t>Les limites applicables a la protection de la propriete et des biens legitimes doivent prevenir l arbitraire, le favoritisme, la capture, l improvisation et l extension abusive du pouvoir public. La mesure la moins intrusive doit etre privilegiee lorsque possible.</w:t>
      </w:r>
    </w:p>
    <w:p>
      <w:pPr>
        <w:pStyle w:val="Heading3"/>
      </w:pPr>
      <w:r>
        <w:t>Article 537 - Transparence - Droit de propriete, biens et securite economique</w:t>
      </w:r>
    </w:p>
    <w:p>
      <w:r>
        <w:t>La transparence est obligatoire lorsque la protection de la propriete et des biens legitimes affecte les citoyens, les finances publiques, les droits ou les services essentiels. Les exceptions doivent etre rares, motivees et controlees.</w:t>
      </w:r>
    </w:p>
    <w:p>
      <w:pPr>
        <w:pStyle w:val="Heading3"/>
      </w:pPr>
      <w:r>
        <w:t>Article 538 - Controle - Droit de propriete, biens et securite economique</w:t>
      </w:r>
    </w:p>
    <w:p>
      <w:r>
        <w:t>Un controle independant, parlementaire, administratif, judiciaire ou citoyen peut etre applique afin de verifier la protection de la propriete et des biens legitimes. Les rapports doivent identifier les risques, les resultats, les erreurs et les correctifs.</w:t>
      </w:r>
    </w:p>
    <w:p>
      <w:pPr>
        <w:pStyle w:val="Heading3"/>
      </w:pPr>
      <w:r>
        <w:t>Article 539 - Recours et correctifs - Droit de propriete, biens et securite economique</w:t>
      </w:r>
    </w:p>
    <w:p>
      <w:r>
        <w:t>Tout citoyen touche par une decision relative a la protection de la propriete et des biens legitimes doit disposer d un recours effectif. Les correctifs doivent etre proportionnes, rapides et orientes vers la protection concrete du peuple.</w:t>
      </w:r>
    </w:p>
    <w:p>
      <w:pPr>
        <w:pStyle w:val="Heading3"/>
      </w:pPr>
      <w:r>
        <w:t>Article 540 - Principe final - Droit de propriete, biens et securite economique</w:t>
      </w:r>
    </w:p>
    <w:p>
      <w:r>
        <w:t>Le principe final du present titre confirme que la protection de la propriete et des biens legitimes doit demeurer applique dans l interet direct du peuple du Quebec. Toute mise en oeuvre doit respecter compensation, contestation et refus de confiscation arbitraire,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LV - Droit au travail, activite economique et autonomie</w:t>
      </w:r>
    </w:p>
    <w:p>
      <w:r>
        <w:rPr>
          <w:b/>
        </w:rPr>
        <w:t xml:space="preserve">Objet du titre : </w:t>
      </w:r>
      <w:r>
        <w:t>encadrer la liberte de travailler et d entreprendre, sous reserve de regles claires et protection contre l exploitation.</w:t>
      </w:r>
    </w:p>
    <w:p>
      <w:pPr>
        <w:pStyle w:val="Heading3"/>
      </w:pPr>
      <w:r>
        <w:t>Article 541 - Objet - Droit au travail, activite economique et autonomie</w:t>
      </w:r>
    </w:p>
    <w:p>
      <w:r>
        <w:t>Le present article encadre la liberte de travailler et d entreprendre. Il impose aux autorites publiques une obligation de clarte, de legalite, de proportionnalite et de respect des citoyens.</w:t>
      </w:r>
    </w:p>
    <w:p>
      <w:pPr>
        <w:pStyle w:val="Heading3"/>
      </w:pPr>
      <w:r>
        <w:t>Article 542 - Portee - Droit au travail, activite economique et autonomie</w:t>
      </w:r>
    </w:p>
    <w:p>
      <w:r>
        <w:t>La portee de cette disposition s etend aux institutions, responsables, agents publics et organismes appeles a appliquer la liberte de travailler et d entreprendre. Aucune interpretation ne peut servir a contourner les droits, les recours ou la hierarchie des normes.</w:t>
      </w:r>
    </w:p>
    <w:p>
      <w:pPr>
        <w:pStyle w:val="Heading3"/>
      </w:pPr>
      <w:r>
        <w:t>Article 543 - Principe directeur - Droit au travail, activite economique et autonomie</w:t>
      </w:r>
    </w:p>
    <w:p>
      <w:r>
        <w:t>Le principe directeur est que la liberte de travailler et d entreprendre doit etre organise selon les faits, les besoins reels et l interet national du Quebec. Les decisions doivent etre documentees, motivées et verifiables.</w:t>
      </w:r>
    </w:p>
    <w:p>
      <w:pPr>
        <w:pStyle w:val="Heading3"/>
      </w:pPr>
      <w:r>
        <w:t>Article 544 - Application - Droit au travail, activite economique et autonomie</w:t>
      </w:r>
    </w:p>
    <w:p>
      <w:r>
        <w:t>L application de cette regle exige des procedures simples, publiques et comprehensibles. Les citoyens doivent pouvoir connaitre les responsables, les delais, les effets et les recours disponibles.</w:t>
      </w:r>
    </w:p>
    <w:p>
      <w:pPr>
        <w:pStyle w:val="Heading3"/>
      </w:pPr>
      <w:r>
        <w:t>Article 545 - Responsabilite - Droit au travail, activite economique et autonomie</w:t>
      </w:r>
    </w:p>
    <w:p>
      <w:r>
        <w:t>Toute autorite chargee de la liberte de travailler et d entreprendre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546 - Limites - Droit au travail, activite economique et autonomie</w:t>
      </w:r>
    </w:p>
    <w:p>
      <w:r>
        <w:t>Les limites applicables a la liberte de travailler et d entreprendre doivent prevenir l arbitraire, le favoritisme, la capture, l improvisation et l extension abusive du pouvoir public. La mesure la moins intrusive doit etre privilegiee lorsque possible.</w:t>
      </w:r>
    </w:p>
    <w:p>
      <w:pPr>
        <w:pStyle w:val="Heading3"/>
      </w:pPr>
      <w:r>
        <w:t>Article 547 - Transparence - Droit au travail, activite economique et autonomie</w:t>
      </w:r>
    </w:p>
    <w:p>
      <w:r>
        <w:t>La transparence est obligatoire lorsque la liberte de travailler et d entreprendre affecte les citoyens, les finances publiques, les droits ou les services essentiels. Les exceptions doivent etre rares, motivees et controlees.</w:t>
      </w:r>
    </w:p>
    <w:p>
      <w:pPr>
        <w:pStyle w:val="Heading3"/>
      </w:pPr>
      <w:r>
        <w:t>Article 548 - Controle - Droit au travail, activite economique et autonomie</w:t>
      </w:r>
    </w:p>
    <w:p>
      <w:r>
        <w:t>Un controle independant, parlementaire, administratif, judiciaire ou citoyen peut etre applique afin de verifier la liberte de travailler et d entreprendre. Les rapports doivent identifier les risques, les resultats, les erreurs et les correctifs.</w:t>
      </w:r>
    </w:p>
    <w:p>
      <w:pPr>
        <w:pStyle w:val="Heading3"/>
      </w:pPr>
      <w:r>
        <w:t>Article 549 - Recours et correctifs - Droit au travail, activite economique et autonomie</w:t>
      </w:r>
    </w:p>
    <w:p>
      <w:r>
        <w:t>Tout citoyen touche par une decision relative a la liberte de travailler et d entreprendre doit disposer d un recours effectif. Les correctifs doivent etre proportionnes, rapides et orientes vers la protection concrete du peuple.</w:t>
      </w:r>
    </w:p>
    <w:p>
      <w:pPr>
        <w:pStyle w:val="Heading3"/>
      </w:pPr>
      <w:r>
        <w:t>Article 550 - Principe final - Droit au travail, activite economique et autonomie</w:t>
      </w:r>
    </w:p>
    <w:p>
      <w:r>
        <w:t>Le principe final du present titre confirme que la liberte de travailler et d entreprendre doit demeurer applique dans l interet direct du peuple du Quebec. Toute mise en oeuvre doit respecter regles claires et protection contre l exploitation,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LVI - Droit aux services essentiels</w:t>
      </w:r>
    </w:p>
    <w:p>
      <w:r>
        <w:rPr>
          <w:b/>
        </w:rPr>
        <w:t xml:space="preserve">Objet du titre : </w:t>
      </w:r>
      <w:r>
        <w:t>encadrer l acces raisonnable aux services essentiels, sous reserve de delais, coordination et signalement des ruptures.</w:t>
      </w:r>
    </w:p>
    <w:p>
      <w:pPr>
        <w:pStyle w:val="Heading3"/>
      </w:pPr>
      <w:r>
        <w:t>Article 551 - Objet - Droit aux services essentiels</w:t>
      </w:r>
    </w:p>
    <w:p>
      <w:r>
        <w:t>Le present article encadre l acces raisonnable aux services essentiels. Il impose aux autorites publiques une obligation de clarte, de legalite, de proportionnalite et de respect des citoyens.</w:t>
      </w:r>
    </w:p>
    <w:p>
      <w:pPr>
        <w:pStyle w:val="Heading3"/>
      </w:pPr>
      <w:r>
        <w:t>Article 552 - Portee - Droit aux services essentiels</w:t>
      </w:r>
    </w:p>
    <w:p>
      <w:r>
        <w:t>La portee de cette disposition s etend aux institutions, responsables, agents publics et organismes appeles a appliquer l acces raisonnable aux services essentiels. Aucune interpretation ne peut servir a contourner les droits, les recours ou la hierarchie des normes.</w:t>
      </w:r>
    </w:p>
    <w:p>
      <w:pPr>
        <w:pStyle w:val="Heading3"/>
      </w:pPr>
      <w:r>
        <w:t>Article 553 - Principe directeur - Droit aux services essentiels</w:t>
      </w:r>
    </w:p>
    <w:p>
      <w:r>
        <w:t>Le principe directeur est que l acces raisonnable aux services essentiels doit etre organise selon les faits, les besoins reels et l interet national du Quebec. Les decisions doivent etre documentees, motivées et verifiables.</w:t>
      </w:r>
    </w:p>
    <w:p>
      <w:pPr>
        <w:pStyle w:val="Heading3"/>
      </w:pPr>
      <w:r>
        <w:t>Article 554 - Application - Droit aux services essentiels</w:t>
      </w:r>
    </w:p>
    <w:p>
      <w:r>
        <w:t>L application de cette regle exige des procedures simples, publiques et comprehensibles. Les citoyens doivent pouvoir connaitre les responsables, les delais, les effets et les recours disponibles.</w:t>
      </w:r>
    </w:p>
    <w:p>
      <w:pPr>
        <w:pStyle w:val="Heading3"/>
      </w:pPr>
      <w:r>
        <w:t>Article 555 - Responsabilite - Droit aux services essentiels</w:t>
      </w:r>
    </w:p>
    <w:p>
      <w:r>
        <w:t>Toute autorite chargee de l acces raisonnable aux services essentiels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556 - Limites - Droit aux services essentiels</w:t>
      </w:r>
    </w:p>
    <w:p>
      <w:r>
        <w:t>Les limites applicables a l acces raisonnable aux services essentiels doivent prevenir l arbitraire, le favoritisme, la capture, l improvisation et l extension abusive du pouvoir public. La mesure la moins intrusive doit etre privilegiee lorsque possible.</w:t>
      </w:r>
    </w:p>
    <w:p>
      <w:pPr>
        <w:pStyle w:val="Heading3"/>
      </w:pPr>
      <w:r>
        <w:t>Article 557 - Transparence - Droit aux services essentiels</w:t>
      </w:r>
    </w:p>
    <w:p>
      <w:r>
        <w:t>La transparence est obligatoire lorsque l acces raisonnable aux services essentiels affecte les citoyens, les finances publiques, les droits ou les services essentiels. Les exceptions doivent etre rares, motivees et controlees.</w:t>
      </w:r>
    </w:p>
    <w:p>
      <w:pPr>
        <w:pStyle w:val="Heading3"/>
      </w:pPr>
      <w:r>
        <w:t>Article 558 - Controle - Droit aux services essentiels</w:t>
      </w:r>
    </w:p>
    <w:p>
      <w:r>
        <w:t>Un controle independant, parlementaire, administratif, judiciaire ou citoyen peut etre applique afin de verifier l acces raisonnable aux services essentiels. Les rapports doivent identifier les risques, les resultats, les erreurs et les correctifs.</w:t>
      </w:r>
    </w:p>
    <w:p>
      <w:pPr>
        <w:pStyle w:val="Heading3"/>
      </w:pPr>
      <w:r>
        <w:t>Article 559 - Recours et correctifs - Droit aux services essentiels</w:t>
      </w:r>
    </w:p>
    <w:p>
      <w:r>
        <w:t>Tout citoyen touche par une decision relative a l acces raisonnable aux services essentiels doit disposer d un recours effectif. Les correctifs doivent etre proportionnes, rapides et orientes vers la protection concrete du peuple.</w:t>
      </w:r>
    </w:p>
    <w:p>
      <w:pPr>
        <w:pStyle w:val="Heading3"/>
      </w:pPr>
      <w:r>
        <w:t>Article 560 - Principe final - Droit aux services essentiels</w:t>
      </w:r>
    </w:p>
    <w:p>
      <w:r>
        <w:t>Le principe final du present titre confirme que l acces raisonnable aux services essentiels doit demeurer applique dans l interet direct du peuple du Quebec. Toute mise en oeuvre doit respecter delais, coordination et signalement des ruptures,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LVII - Droits administratifs des citoyens</w:t>
      </w:r>
    </w:p>
    <w:p>
      <w:r>
        <w:rPr>
          <w:b/>
        </w:rPr>
        <w:t xml:space="preserve">Objet du titre : </w:t>
      </w:r>
      <w:r>
        <w:t>encadrer les garanties face a l administration, sous reserve de decision motivee, dossier, delai et langage clair.</w:t>
      </w:r>
    </w:p>
    <w:p>
      <w:pPr>
        <w:pStyle w:val="Heading3"/>
      </w:pPr>
      <w:r>
        <w:t>Article 561 - Objet - Droits administratifs des citoyens</w:t>
      </w:r>
    </w:p>
    <w:p>
      <w:r>
        <w:t>Le present article encadre les garanties face a l administration. Il impose aux autorites publiques une obligation de clarte, de legalite, de proportionnalite et de respect des citoyens.</w:t>
      </w:r>
    </w:p>
    <w:p>
      <w:pPr>
        <w:pStyle w:val="Heading3"/>
      </w:pPr>
      <w:r>
        <w:t>Article 562 - Portee - Droits administratifs des citoyens</w:t>
      </w:r>
    </w:p>
    <w:p>
      <w:r>
        <w:t>La portee de cette disposition s etend aux institutions, responsables, agents publics et organismes appeles a appliquer les garanties face a l administration. Aucune interpretation ne peut servir a contourner les droits, les recours ou la hierarchie des normes.</w:t>
      </w:r>
    </w:p>
    <w:p>
      <w:pPr>
        <w:pStyle w:val="Heading3"/>
      </w:pPr>
      <w:r>
        <w:t>Article 563 - Principe directeur - Droits administratifs des citoyens</w:t>
      </w:r>
    </w:p>
    <w:p>
      <w:r>
        <w:t>Le principe directeur est que les garanties face a l administration doit etre organise selon les faits, les besoins reels et l interet national du Quebec. Les decisions doivent etre documentees, motivées et verifiables.</w:t>
      </w:r>
    </w:p>
    <w:p>
      <w:pPr>
        <w:pStyle w:val="Heading3"/>
      </w:pPr>
      <w:r>
        <w:t>Article 564 - Application - Droits administratifs des citoyens</w:t>
      </w:r>
    </w:p>
    <w:p>
      <w:r>
        <w:t>L application de cette regle exige des procedures simples, publiques et comprehensibles. Les citoyens doivent pouvoir connaitre les responsables, les delais, les effets et les recours disponibles.</w:t>
      </w:r>
    </w:p>
    <w:p>
      <w:pPr>
        <w:pStyle w:val="Heading3"/>
      </w:pPr>
      <w:r>
        <w:t>Article 565 - Responsabilite - Droits administratifs des citoyens</w:t>
      </w:r>
    </w:p>
    <w:p>
      <w:r>
        <w:t>Toute autorite chargee de les garanties face a l administration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566 - Limites - Droits administratifs des citoyens</w:t>
      </w:r>
    </w:p>
    <w:p>
      <w:r>
        <w:t>Les limites applicables a les garanties face a l administration doivent prevenir l arbitraire, le favoritisme, la capture, l improvisation et l extension abusive du pouvoir public. La mesure la moins intrusive doit etre privilegiee lorsque possible.</w:t>
      </w:r>
    </w:p>
    <w:p>
      <w:pPr>
        <w:pStyle w:val="Heading3"/>
      </w:pPr>
      <w:r>
        <w:t>Article 567 - Transparence - Droits administratifs des citoyens</w:t>
      </w:r>
    </w:p>
    <w:p>
      <w:r>
        <w:t>La transparence est obligatoire lorsque les garanties face a l administration affecte les citoyens, les finances publiques, les droits ou les services essentiels. Les exceptions doivent etre rares, motivees et controlees.</w:t>
      </w:r>
    </w:p>
    <w:p>
      <w:pPr>
        <w:pStyle w:val="Heading3"/>
      </w:pPr>
      <w:r>
        <w:t>Article 568 - Controle - Droits administratifs des citoyens</w:t>
      </w:r>
    </w:p>
    <w:p>
      <w:r>
        <w:t>Un controle independant, parlementaire, administratif, judiciaire ou citoyen peut etre applique afin de verifier les garanties face a l administration. Les rapports doivent identifier les risques, les resultats, les erreurs et les correctifs.</w:t>
      </w:r>
    </w:p>
    <w:p>
      <w:pPr>
        <w:pStyle w:val="Heading3"/>
      </w:pPr>
      <w:r>
        <w:t>Article 569 - Recours et correctifs - Droits administratifs des citoyens</w:t>
      </w:r>
    </w:p>
    <w:p>
      <w:r>
        <w:t>Tout citoyen touche par une decision relative a les garanties face a l administration doit disposer d un recours effectif. Les correctifs doivent etre proportionnes, rapides et orientes vers la protection concrete du peuple.</w:t>
      </w:r>
    </w:p>
    <w:p>
      <w:pPr>
        <w:pStyle w:val="Heading3"/>
      </w:pPr>
      <w:r>
        <w:t>Article 570 - Principe final - Droits administratifs des citoyens</w:t>
      </w:r>
    </w:p>
    <w:p>
      <w:r>
        <w:t>Le principe final du present titre confirme que les garanties face a l administration doit demeurer applique dans l interet direct du peuple du Quebec. Toute mise en oeuvre doit respecter decision motivee, dossier, delai et langage clair,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LVIII - Recours et protection contre l Etat</w:t>
      </w:r>
    </w:p>
    <w:p>
      <w:r>
        <w:rPr>
          <w:b/>
        </w:rPr>
        <w:t xml:space="preserve">Objet du titre : </w:t>
      </w:r>
      <w:r>
        <w:t>encadrer l acces aux recours administratifs, judiciaires et constitutionnels, sous reserve de protection contre les represailles.</w:t>
      </w:r>
    </w:p>
    <w:p>
      <w:pPr>
        <w:pStyle w:val="Heading3"/>
      </w:pPr>
      <w:r>
        <w:t>Article 571 - Objet - Recours et protection contre l Etat</w:t>
      </w:r>
    </w:p>
    <w:p>
      <w:r>
        <w:t>Le present article encadre l acces aux recours administratifs, judiciaires et constitutionnels. Il impose aux autorites publiques une obligation de clarte, de legalite, de proportionnalite et de respect des citoyens.</w:t>
      </w:r>
    </w:p>
    <w:p>
      <w:pPr>
        <w:pStyle w:val="Heading3"/>
      </w:pPr>
      <w:r>
        <w:t>Article 572 - Portee - Recours et protection contre l Etat</w:t>
      </w:r>
    </w:p>
    <w:p>
      <w:r>
        <w:t>La portee de cette disposition s etend aux institutions, responsables, agents publics et organismes appeles a appliquer l acces aux recours administratifs, judiciaires et constitutionnels. Aucune interpretation ne peut servir a contourner les droits, les recours ou la hierarchie des normes.</w:t>
      </w:r>
    </w:p>
    <w:p>
      <w:pPr>
        <w:pStyle w:val="Heading3"/>
      </w:pPr>
      <w:r>
        <w:t>Article 573 - Principe directeur - Recours et protection contre l Etat</w:t>
      </w:r>
    </w:p>
    <w:p>
      <w:r>
        <w:t>Le principe directeur est que l acces aux recours administratifs, judiciaires et constitutionnels doit etre organise selon les faits, les besoins reels et l interet national du Quebec. Les decisions doivent etre documentees, motivées et verifiables.</w:t>
      </w:r>
    </w:p>
    <w:p>
      <w:pPr>
        <w:pStyle w:val="Heading3"/>
      </w:pPr>
      <w:r>
        <w:t>Article 574 - Application - Recours et protection contre l Etat</w:t>
      </w:r>
    </w:p>
    <w:p>
      <w:r>
        <w:t>L application de cette regle exige des procedures simples, publiques et comprehensibles. Les citoyens doivent pouvoir connaitre les responsables, les delais, les effets et les recours disponibles.</w:t>
      </w:r>
    </w:p>
    <w:p>
      <w:pPr>
        <w:pStyle w:val="Heading3"/>
      </w:pPr>
      <w:r>
        <w:t>Article 575 - Responsabilite - Recours et protection contre l Etat</w:t>
      </w:r>
    </w:p>
    <w:p>
      <w:r>
        <w:t>Toute autorite chargee de l acces aux recours administratifs, judiciaires et constitutionnels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576 - Limites - Recours et protection contre l Etat</w:t>
      </w:r>
    </w:p>
    <w:p>
      <w:r>
        <w:t>Les limites applicables a l acces aux recours administratifs, judiciaires et constitutionnels doivent prevenir l arbitraire, le favoritisme, la capture, l improvisation et l extension abusive du pouvoir public. La mesure la moins intrusive doit etre privilegiee lorsque possible.</w:t>
      </w:r>
    </w:p>
    <w:p>
      <w:pPr>
        <w:pStyle w:val="Heading3"/>
      </w:pPr>
      <w:r>
        <w:t>Article 577 - Transparence - Recours et protection contre l Etat</w:t>
      </w:r>
    </w:p>
    <w:p>
      <w:r>
        <w:t>La transparence est obligatoire lorsque l acces aux recours administratifs, judiciaires et constitutionnels affecte les citoyens, les finances publiques, les droits ou les services essentiels. Les exceptions doivent etre rares, motivees et controlees.</w:t>
      </w:r>
    </w:p>
    <w:p>
      <w:pPr>
        <w:pStyle w:val="Heading3"/>
      </w:pPr>
      <w:r>
        <w:t>Article 578 - Controle - Recours et protection contre l Etat</w:t>
      </w:r>
    </w:p>
    <w:p>
      <w:r>
        <w:t>Un controle independant, parlementaire, administratif, judiciaire ou citoyen peut etre applique afin de verifier l acces aux recours administratifs, judiciaires et constitutionnels. Les rapports doivent identifier les risques, les resultats, les erreurs et les correctifs.</w:t>
      </w:r>
    </w:p>
    <w:p>
      <w:pPr>
        <w:pStyle w:val="Heading3"/>
      </w:pPr>
      <w:r>
        <w:t>Article 579 - Recours et correctifs - Recours et protection contre l Etat</w:t>
      </w:r>
    </w:p>
    <w:p>
      <w:r>
        <w:t>Tout citoyen touche par une decision relative a l acces aux recours administratifs, judiciaires et constitutionnels doit disposer d un recours effectif. Les correctifs doivent etre proportionnes, rapides et orientes vers la protection concrete du peuple.</w:t>
      </w:r>
    </w:p>
    <w:p>
      <w:pPr>
        <w:pStyle w:val="Heading3"/>
      </w:pPr>
      <w:r>
        <w:t>Article 580 - Principe final - Recours et protection contre l Etat</w:t>
      </w:r>
    </w:p>
    <w:p>
      <w:r>
        <w:t>Le principe final du present titre confirme que l acces aux recours administratifs, judiciaires et constitutionnels doit demeurer applique dans l interet direct du peuple du Quebec. Toute mise en oeuvre doit respecter protection contre les represailles,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LIX - Devoirs civiques</w:t>
      </w:r>
    </w:p>
    <w:p>
      <w:r>
        <w:rPr>
          <w:b/>
        </w:rPr>
        <w:t xml:space="preserve">Objet du titre : </w:t>
      </w:r>
      <w:r>
        <w:t>encadrer les responsabilites communes des citoyens, sous reserve de respect des lois, contribution et protection du bien commun.</w:t>
      </w:r>
    </w:p>
    <w:p>
      <w:pPr>
        <w:pStyle w:val="Heading3"/>
      </w:pPr>
      <w:r>
        <w:t>Article 581 - Objet - Devoirs civiques</w:t>
      </w:r>
    </w:p>
    <w:p>
      <w:r>
        <w:t>Le present article encadre les responsabilites communes des citoyens. Il impose aux autorites publiques une obligation de clarte, de legalite, de proportionnalite et de respect des citoyens.</w:t>
      </w:r>
    </w:p>
    <w:p>
      <w:pPr>
        <w:pStyle w:val="Heading3"/>
      </w:pPr>
      <w:r>
        <w:t>Article 582 - Portee - Devoirs civiques</w:t>
      </w:r>
    </w:p>
    <w:p>
      <w:r>
        <w:t>La portee de cette disposition s etend aux institutions, responsables, agents publics et organismes appeles a appliquer les responsabilites communes des citoyens. Aucune interpretation ne peut servir a contourner les droits, les recours ou la hierarchie des normes.</w:t>
      </w:r>
    </w:p>
    <w:p>
      <w:pPr>
        <w:pStyle w:val="Heading3"/>
      </w:pPr>
      <w:r>
        <w:t>Article 583 - Principe directeur - Devoirs civiques</w:t>
      </w:r>
    </w:p>
    <w:p>
      <w:r>
        <w:t>Le principe directeur est que les responsabilites communes des citoyens doit etre organise selon les faits, les besoins reels et l interet national du Quebec. Les decisions doivent etre documentees, motivées et verifiables.</w:t>
      </w:r>
    </w:p>
    <w:p>
      <w:pPr>
        <w:pStyle w:val="Heading3"/>
      </w:pPr>
      <w:r>
        <w:t>Article 584 - Application - Devoirs civiques</w:t>
      </w:r>
    </w:p>
    <w:p>
      <w:r>
        <w:t>L application de cette regle exige des procedures simples, publiques et comprehensibles. Les citoyens doivent pouvoir connaitre les responsables, les delais, les effets et les recours disponibles.</w:t>
      </w:r>
    </w:p>
    <w:p>
      <w:pPr>
        <w:pStyle w:val="Heading3"/>
      </w:pPr>
      <w:r>
        <w:t>Article 585 - Responsabilite - Devoirs civiques</w:t>
      </w:r>
    </w:p>
    <w:p>
      <w:r>
        <w:t>Toute autorite chargee de les responsabilites communes des citoyens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586 - Limites - Devoirs civiques</w:t>
      </w:r>
    </w:p>
    <w:p>
      <w:r>
        <w:t>Les limites applicables a les responsabilites communes des citoyens doivent prevenir l arbitraire, le favoritisme, la capture, l improvisation et l extension abusive du pouvoir public. La mesure la moins intrusive doit etre privilegiee lorsque possible.</w:t>
      </w:r>
    </w:p>
    <w:p>
      <w:pPr>
        <w:pStyle w:val="Heading3"/>
      </w:pPr>
      <w:r>
        <w:t>Article 587 - Transparence - Devoirs civiques</w:t>
      </w:r>
    </w:p>
    <w:p>
      <w:r>
        <w:t>La transparence est obligatoire lorsque les responsabilites communes des citoyens affecte les citoyens, les finances publiques, les droits ou les services essentiels. Les exceptions doivent etre rares, motivees et controlees.</w:t>
      </w:r>
    </w:p>
    <w:p>
      <w:pPr>
        <w:pStyle w:val="Heading3"/>
      </w:pPr>
      <w:r>
        <w:t>Article 588 - Controle - Devoirs civiques</w:t>
      </w:r>
    </w:p>
    <w:p>
      <w:r>
        <w:t>Un controle independant, parlementaire, administratif, judiciaire ou citoyen peut etre applique afin de verifier les responsabilites communes des citoyens. Les rapports doivent identifier les risques, les resultats, les erreurs et les correctifs.</w:t>
      </w:r>
    </w:p>
    <w:p>
      <w:pPr>
        <w:pStyle w:val="Heading3"/>
      </w:pPr>
      <w:r>
        <w:t>Article 589 - Recours et correctifs - Devoirs civiques</w:t>
      </w:r>
    </w:p>
    <w:p>
      <w:r>
        <w:t>Tout citoyen touche par une decision relative a les responsabilites communes des citoyens doit disposer d un recours effectif. Les correctifs doivent etre proportionnes, rapides et orientes vers la protection concrete du peuple.</w:t>
      </w:r>
    </w:p>
    <w:p>
      <w:pPr>
        <w:pStyle w:val="Heading3"/>
      </w:pPr>
      <w:r>
        <w:t>Article 590 - Principe final - Devoirs civiques</w:t>
      </w:r>
    </w:p>
    <w:p>
      <w:r>
        <w:t>Le principe final du present titre confirme que les responsabilites communes des citoyens doit demeurer applique dans l interet direct du peuple du Quebec. Toute mise en oeuvre doit respecter respect des lois, contribution et protection du bien commun,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 - Limites de l Etat envers les citoyens</w:t>
      </w:r>
    </w:p>
    <w:p>
      <w:r>
        <w:rPr>
          <w:b/>
        </w:rPr>
        <w:t xml:space="preserve">Objet du titre : </w:t>
      </w:r>
      <w:r>
        <w:t>encadrer l Etat limite et non proprietaire des personnes, sous reserve de refus de la surveillance, du chantage et de l urgence permanente.</w:t>
      </w:r>
    </w:p>
    <w:p>
      <w:pPr>
        <w:pStyle w:val="Heading3"/>
      </w:pPr>
      <w:r>
        <w:t>Article 591 - Objet - Limites de l Etat envers les citoyens</w:t>
      </w:r>
    </w:p>
    <w:p>
      <w:r>
        <w:t>Le present article encadre l Etat limite et non proprietaire des personnes. Il impose aux autorites publiques une obligation de clarte, de legalite, de proportionnalite et de respect des citoyens.</w:t>
      </w:r>
    </w:p>
    <w:p>
      <w:pPr>
        <w:pStyle w:val="Heading3"/>
      </w:pPr>
      <w:r>
        <w:t>Article 592 - Portee - Limites de l Etat envers les citoyens</w:t>
      </w:r>
    </w:p>
    <w:p>
      <w:r>
        <w:t>La portee de cette disposition s etend aux institutions, responsables, agents publics et organismes appeles a appliquer l Etat limite et non proprietaire des personnes. Aucune interpretation ne peut servir a contourner les droits, les recours ou la hierarchie des normes.</w:t>
      </w:r>
    </w:p>
    <w:p>
      <w:pPr>
        <w:pStyle w:val="Heading3"/>
      </w:pPr>
      <w:r>
        <w:t>Article 593 - Principe directeur - Limites de l Etat envers les citoyens</w:t>
      </w:r>
    </w:p>
    <w:p>
      <w:r>
        <w:t>Le principe directeur est que l Etat limite et non proprietaire des personnes doit etre organise selon les faits, les besoins reels et l interet national du Quebec. Les decisions doivent etre documentees, motivées et verifiables.</w:t>
      </w:r>
    </w:p>
    <w:p>
      <w:pPr>
        <w:pStyle w:val="Heading3"/>
      </w:pPr>
      <w:r>
        <w:t>Article 594 - Application - Limites de l Etat envers les citoyens</w:t>
      </w:r>
    </w:p>
    <w:p>
      <w:r>
        <w:t>L application de cette regle exige des procedures simples, publiques et comprehensibles. Les citoyens doivent pouvoir connaitre les responsables, les delais, les effets et les recours disponibles.</w:t>
      </w:r>
    </w:p>
    <w:p>
      <w:pPr>
        <w:pStyle w:val="Heading3"/>
      </w:pPr>
      <w:r>
        <w:t>Article 595 - Responsabilite - Limites de l Etat envers les citoyens</w:t>
      </w:r>
    </w:p>
    <w:p>
      <w:r>
        <w:t>Toute autorite chargee de l Etat limite et non proprietaire des personnes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596 - Limites - Limites de l Etat envers les citoyens</w:t>
      </w:r>
    </w:p>
    <w:p>
      <w:r>
        <w:t>Les limites applicables a l Etat limite et non proprietaire des personnes doivent prevenir l arbitraire, le favoritisme, la capture, l improvisation et l extension abusive du pouvoir public. La mesure la moins intrusive doit etre privilegiee lorsque possible.</w:t>
      </w:r>
    </w:p>
    <w:p>
      <w:pPr>
        <w:pStyle w:val="Heading3"/>
      </w:pPr>
      <w:r>
        <w:t>Article 597 - Transparence - Limites de l Etat envers les citoyens</w:t>
      </w:r>
    </w:p>
    <w:p>
      <w:r>
        <w:t>La transparence est obligatoire lorsque l Etat limite et non proprietaire des personnes affecte les citoyens, les finances publiques, les droits ou les services essentiels. Les exceptions doivent etre rares, motivees et controlees.</w:t>
      </w:r>
    </w:p>
    <w:p>
      <w:pPr>
        <w:pStyle w:val="Heading3"/>
      </w:pPr>
      <w:r>
        <w:t>Article 598 - Controle - Limites de l Etat envers les citoyens</w:t>
      </w:r>
    </w:p>
    <w:p>
      <w:r>
        <w:t>Un controle independant, parlementaire, administratif, judiciaire ou citoyen peut etre applique afin de verifier l Etat limite et non proprietaire des personnes. Les rapports doivent identifier les risques, les resultats, les erreurs et les correctifs.</w:t>
      </w:r>
    </w:p>
    <w:p>
      <w:pPr>
        <w:pStyle w:val="Heading3"/>
      </w:pPr>
      <w:r>
        <w:t>Article 599 - Recours et correctifs - Limites de l Etat envers les citoyens</w:t>
      </w:r>
    </w:p>
    <w:p>
      <w:r>
        <w:t>Tout citoyen touche par une decision relative a l Etat limite et non proprietaire des personnes doit disposer d un recours effectif. Les correctifs doivent etre proportionnes, rapides et orientes vers la protection concrete du peuple.</w:t>
      </w:r>
    </w:p>
    <w:p>
      <w:pPr>
        <w:pStyle w:val="Heading3"/>
      </w:pPr>
      <w:r>
        <w:t>Article 600 - Principe final - Limites de l Etat envers les citoyens</w:t>
      </w:r>
    </w:p>
    <w:p>
      <w:r>
        <w:t>Le principe final du present titre confirme que l Etat limite et non proprietaire des personnes doit demeurer applique dans l interet direct du peuple du Quebec. Toute mise en oeuvre doit respecter refus de la surveillance, du chantage et de l urgence permanente,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LXI - Tableau des droits, recours et limites de l Etat</w:t>
      </w:r>
    </w:p>
    <w:p>
      <w:r>
        <w:rPr>
          <w:b/>
        </w:rPr>
        <w:t xml:space="preserve">Objet du titre : </w:t>
      </w:r>
      <w:r>
        <w:t>encadrer la synthese des droits et recours, sous reserve de visibilite publique des protections.</w:t>
      </w:r>
    </w:p>
    <w:p>
      <w:pPr>
        <w:pStyle w:val="Heading3"/>
      </w:pPr>
      <w:r>
        <w:t>Article 601 - Objet - Tableau des droits, recours et limites de l Etat</w:t>
      </w:r>
    </w:p>
    <w:p>
      <w:r>
        <w:t>Le present article encadre la synthese des droits et recours. Il impose aux autorites publiques une obligation de clarte, de legalite, de proportionnalite et de respect des citoyens.</w:t>
      </w:r>
    </w:p>
    <w:p>
      <w:pPr>
        <w:pStyle w:val="Heading3"/>
      </w:pPr>
      <w:r>
        <w:t>Article 602 - Portee - Tableau des droits, recours et limites de l Etat</w:t>
      </w:r>
    </w:p>
    <w:p>
      <w:r>
        <w:t>La portee de cette disposition s etend aux institutions, responsables, agents publics et organismes appeles a appliquer la synthese des droits et recours. Aucune interpretation ne peut servir a contourner les droits, les recours ou la hierarchie des normes.</w:t>
      </w:r>
    </w:p>
    <w:p>
      <w:pPr>
        <w:pStyle w:val="Heading3"/>
      </w:pPr>
      <w:r>
        <w:t>Article 603 - Principe directeur - Tableau des droits, recours et limites de l Etat</w:t>
      </w:r>
    </w:p>
    <w:p>
      <w:r>
        <w:t>Le principe directeur est que la synthese des droits et recours doit etre organise selon les faits, les besoins reels et l interet national du Quebec. Les decisions doivent etre documentees, motivées et verifiables.</w:t>
      </w:r>
    </w:p>
    <w:p>
      <w:pPr>
        <w:pStyle w:val="Heading3"/>
      </w:pPr>
      <w:r>
        <w:t>Article 604 - Application - Tableau des droits, recours et limites de l Etat</w:t>
      </w:r>
    </w:p>
    <w:p>
      <w:r>
        <w:t>L application de cette regle exige des procedures simples, publiques et comprehensibles. Les citoyens doivent pouvoir connaitre les responsables, les delais, les effets et les recours disponibles.</w:t>
      </w:r>
    </w:p>
    <w:p>
      <w:pPr>
        <w:pStyle w:val="Heading3"/>
      </w:pPr>
      <w:r>
        <w:t>Article 605 - Responsabilite - Tableau des droits, recours et limites de l Etat</w:t>
      </w:r>
    </w:p>
    <w:p>
      <w:r>
        <w:t>Toute autorite chargee de la synthese des droits et recours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LXII - Dispositions finales du Bloc 4</w:t>
      </w:r>
    </w:p>
    <w:p>
      <w:r>
        <w:rPr>
          <w:b/>
        </w:rPr>
        <w:t xml:space="preserve">Objet du titre : </w:t>
      </w:r>
      <w:r>
        <w:t>encadrer les garanties finales des droits fondamentaux, sous reserve de formation, evaluation et correction des atteintes.</w:t>
      </w:r>
    </w:p>
    <w:p>
      <w:pPr>
        <w:pStyle w:val="Heading3"/>
      </w:pPr>
      <w:r>
        <w:t>Article 606 - Objet - Dispositions finales du Bloc 4</w:t>
      </w:r>
    </w:p>
    <w:p>
      <w:r>
        <w:t>Les limites applicables a les garanties finales des droits fondamentaux doivent prevenir l arbitraire, le favoritisme, la capture, l improvisation et l extension abusive du pouvoir public. La mesure la moins intrusive doit etre privilegiee lorsque possible.</w:t>
      </w:r>
    </w:p>
    <w:p>
      <w:pPr>
        <w:pStyle w:val="Heading3"/>
      </w:pPr>
      <w:r>
        <w:t>Article 607 - Portee - Dispositions finales du Bloc 4</w:t>
      </w:r>
    </w:p>
    <w:p>
      <w:r>
        <w:t>La transparence est obligatoire lorsque les garanties finales des droits fondamentaux affecte les citoyens, les finances publiques, les droits ou les services essentiels. Les exceptions doivent etre rares, motivees et controlees.</w:t>
      </w:r>
    </w:p>
    <w:p>
      <w:pPr>
        <w:pStyle w:val="Heading3"/>
      </w:pPr>
      <w:r>
        <w:t>Article 608 - Principe directeur - Dispositions finales du Bloc 4</w:t>
      </w:r>
    </w:p>
    <w:p>
      <w:r>
        <w:t>Un controle independant, parlementaire, administratif, judiciaire ou citoyen peut etre applique afin de verifier les garanties finales des droits fondamentaux. Les rapports doivent identifier les risques, les resultats, les erreurs et les correctifs.</w:t>
      </w:r>
    </w:p>
    <w:p>
      <w:pPr>
        <w:pStyle w:val="Heading3"/>
      </w:pPr>
      <w:r>
        <w:t>Article 609 - Application - Dispositions finales du Bloc 4</w:t>
      </w:r>
    </w:p>
    <w:p>
      <w:r>
        <w:t>Tout citoyen touche par une decision relative a les garanties finales des droits fondamentaux doit disposer d un recours effectif. Les correctifs doivent etre proportionnes, rapides et orientes vers la protection concrete du peuple.</w:t>
      </w:r>
    </w:p>
    <w:p>
      <w:pPr>
        <w:pStyle w:val="Heading3"/>
      </w:pPr>
      <w:r>
        <w:t>Article 610 - Responsabilite - Dispositions finales du Bloc 4</w:t>
      </w:r>
    </w:p>
    <w:p>
      <w:r>
        <w:t>Le principe final du present titre confirme que les garanties finales des droits fondamentaux doit demeurer applique dans l interet direct du peuple du Quebec. Toute mise en oeuvre doit respecter formation, evaluation et correction des atteintes,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611 - Limites - Dispositions finales du Bloc 4</w:t>
      </w:r>
    </w:p>
    <w:p>
      <w:r>
        <w:t>Le present article encadre les garanties finales des droits fondamentaux. Il impose aux autorites publiques une obligation de clarte, de legalite, de proportionnalite et de respect des citoyens.</w:t>
      </w:r>
    </w:p>
    <w:p>
      <w:pPr>
        <w:pStyle w:val="Heading3"/>
      </w:pPr>
      <w:r>
        <w:t>Article 612 - Transparence - Dispositions finales du Bloc 4</w:t>
      </w:r>
    </w:p>
    <w:p>
      <w:r>
        <w:t>La portee de cette disposition s etend aux institutions, responsables, agents publics et organismes appeles a appliquer les garanties finales des droits fondamentaux. Aucune interpretation ne peut servir a contourner les droits, les recours ou la hierarchie des normes.</w:t>
      </w:r>
    </w:p>
    <w:p>
      <w:pPr>
        <w:pStyle w:val="Heading3"/>
      </w:pPr>
      <w:r>
        <w:t>Article 613 - Controle - Dispositions finales du Bloc 4</w:t>
      </w:r>
    </w:p>
    <w:p>
      <w:r>
        <w:t>Le principe directeur est que les garanties finales des droits fondamentaux doit etre organise selon les faits, les besoins reels et l interet national du Quebec. Les decisions doivent etre documentees, motivées et verifiables.</w:t>
      </w:r>
    </w:p>
    <w:p>
      <w:pPr>
        <w:pStyle w:val="Heading3"/>
      </w:pPr>
      <w:r>
        <w:t>Article 614 - Recours et correctifs - Dispositions finales du Bloc 4</w:t>
      </w:r>
    </w:p>
    <w:p>
      <w:r>
        <w:t>L application de cette regle exige des procedures simples, publiques et comprehensibles. Les citoyens doivent pouvoir connaitre les responsables, les delais, les effets et les recours disponibles.</w:t>
      </w:r>
    </w:p>
    <w:p>
      <w:pPr>
        <w:pStyle w:val="Heading3"/>
      </w:pPr>
      <w:r>
        <w:t>Article 615 - Principe final - Dispositions finales du Bloc 4</w:t>
      </w:r>
    </w:p>
    <w:p>
      <w:r>
        <w:t>Toute autorite chargee de les garanties finales des droits fondamentaux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616 - Mise en oeuvre - Dispositions finales du Bloc 4</w:t>
      </w:r>
    </w:p>
    <w:p>
      <w:r>
        <w:t>Les limites applicables a les garanties finales des droits fondamentaux doivent prevenir l arbitraire, le favoritisme, la capture, l improvisation et l extension abusive du pouvoir public. La mesure la moins intrusive doit etre privilegiee lorsque possible.</w:t>
      </w:r>
    </w:p>
    <w:p>
      <w:pPr>
        <w:pStyle w:val="Heading3"/>
      </w:pPr>
      <w:r>
        <w:t>Article 617 - Protection - Dispositions finales du Bloc 4</w:t>
      </w:r>
    </w:p>
    <w:p>
      <w:r>
        <w:t>La transparence est obligatoire lorsque les garanties finales des droits fondamentaux affecte les citoyens, les finances publiques, les droits ou les services essentiels. Les exceptions doivent etre rares, motivees et controlees.</w:t>
      </w:r>
    </w:p>
    <w:p>
      <w:pPr>
        <w:pStyle w:val="Heading3"/>
      </w:pPr>
      <w:r>
        <w:t>Article 618 - Evaluation - Dispositions finales du Bloc 4</w:t>
      </w:r>
    </w:p>
    <w:p>
      <w:r>
        <w:t>Un controle independant, parlementaire, administratif, judiciaire ou citoyen peut etre applique afin de verifier les garanties finales des droits fondamentaux. Les rapports doivent identifier les risques, les resultats, les erreurs et les correctifs.</w:t>
      </w:r>
    </w:p>
    <w:p>
      <w:pPr>
        <w:pStyle w:val="Heading3"/>
      </w:pPr>
      <w:r>
        <w:t>Article 619 - Coordination - Dispositions finales du Bloc 4</w:t>
      </w:r>
    </w:p>
    <w:p>
      <w:r>
        <w:t>Tout citoyen touche par une decision relative a les garanties finales des droits fondamentaux doit disposer d un recours effectif. Les correctifs doivent etre proportionnes, rapides et orientes vers la protection concrete du peuple.</w:t>
      </w:r>
    </w:p>
    <w:p>
      <w:pPr>
        <w:pStyle w:val="Heading3"/>
      </w:pPr>
      <w:r>
        <w:t>Article 620 - Publication - Dispositions finales du Bloc 4</w:t>
      </w:r>
    </w:p>
    <w:p>
      <w:r>
        <w:t>Le principe final du present titre confirme que les garanties finales des droits fondamentaux doit demeurer applique dans l interet direct du peuple du Quebec. Toute mise en oeuvre doit respecter formation, evaluation et correction des atteintes,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r>
        <w:br w:type="page"/>
      </w:r>
    </w:p>
    <w:p>
      <w:pPr>
        <w:pStyle w:val="Heading1"/>
      </w:pPr>
      <w:r>
        <w:t>BLOC 5 - Administration publique, ministeres, organismes, fonction publique, simplification et responsabilite administrative</w:t>
      </w:r>
    </w:p>
    <w:p>
      <w:pPr>
        <w:pStyle w:val="Heading1"/>
      </w:pPr>
      <w:r>
        <w:t>LIVRE V - DE L ADMINISTRATION PUBLIQUE DU QUEBEC SOUVERAIN</w:t>
      </w:r>
    </w:p>
    <w:p>
      <w:pPr>
        <w:pStyle w:val="Heading2"/>
      </w:pPr>
      <w:r>
        <w:t>TITRE LXIII - Principes generaux de l administration publique</w:t>
      </w:r>
    </w:p>
    <w:p>
      <w:r>
        <w:rPr>
          <w:b/>
        </w:rPr>
        <w:t xml:space="preserve">Objet du titre : </w:t>
      </w:r>
      <w:r>
        <w:t>encadrer l administration comme service au citoyen, sous reserve de legalite, neutralite, competence et integrite.</w:t>
      </w:r>
    </w:p>
    <w:p>
      <w:pPr>
        <w:pStyle w:val="Heading3"/>
      </w:pPr>
      <w:r>
        <w:t>Article 621 - Objet - Principes generaux de l administration publique</w:t>
      </w:r>
    </w:p>
    <w:p>
      <w:r>
        <w:t>Le present article encadre l administration comme service au citoyen. Il impose aux autorites publiques une obligation de clarte, de legalite, de proportionnalite et de respect des citoyens.</w:t>
      </w:r>
    </w:p>
    <w:p>
      <w:pPr>
        <w:pStyle w:val="Heading3"/>
      </w:pPr>
      <w:r>
        <w:t>Article 622 - Portee - Principes generaux de l administration publique</w:t>
      </w:r>
    </w:p>
    <w:p>
      <w:r>
        <w:t>La portee de cette disposition s etend aux institutions, responsables, agents publics et organismes appeles a appliquer l administration comme service au citoyen. Aucune interpretation ne peut servir a contourner les droits, les recours ou la hierarchie des normes.</w:t>
      </w:r>
    </w:p>
    <w:p>
      <w:pPr>
        <w:pStyle w:val="Heading3"/>
      </w:pPr>
      <w:r>
        <w:t>Article 623 - Principe directeur - Principes generaux de l administration publique</w:t>
      </w:r>
    </w:p>
    <w:p>
      <w:r>
        <w:t>Le principe directeur est que l administration comme service au citoyen doit etre organise selon les faits, les besoins reels et l interet national du Quebec. Les decisions doivent etre documentees, motivées et verifiables.</w:t>
      </w:r>
    </w:p>
    <w:p>
      <w:pPr>
        <w:pStyle w:val="Heading3"/>
      </w:pPr>
      <w:r>
        <w:t>Article 624 - Application - Principes generaux de l administration publique</w:t>
      </w:r>
    </w:p>
    <w:p>
      <w:r>
        <w:t>L application de cette regle exige des procedures simples, publiques et comprehensibles. Les citoyens doivent pouvoir connaitre les responsables, les delais, les effets et les recours disponibles.</w:t>
      </w:r>
    </w:p>
    <w:p>
      <w:pPr>
        <w:pStyle w:val="Heading3"/>
      </w:pPr>
      <w:r>
        <w:t>Article 625 - Responsabilite - Principes generaux de l administration publique</w:t>
      </w:r>
    </w:p>
    <w:p>
      <w:r>
        <w:t>Toute autorite chargee de l administration comme service au citoyen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626 - Limites - Principes generaux de l administration publique</w:t>
      </w:r>
    </w:p>
    <w:p>
      <w:r>
        <w:t>Les limites applicables a l administration comme service au citoyen doivent prevenir l arbitraire, le favoritisme, la capture, l improvisation et l extension abusive du pouvoir public. La mesure la moins intrusive doit etre privilegiee lorsque possible.</w:t>
      </w:r>
    </w:p>
    <w:p>
      <w:pPr>
        <w:pStyle w:val="Heading3"/>
      </w:pPr>
      <w:r>
        <w:t>Article 627 - Transparence - Principes generaux de l administration publique</w:t>
      </w:r>
    </w:p>
    <w:p>
      <w:r>
        <w:t>La transparence est obligatoire lorsque l administration comme service au citoyen affecte les citoyens, les finances publiques, les droits ou les services essentiels. Les exceptions doivent etre rares, motivees et controlees.</w:t>
      </w:r>
    </w:p>
    <w:p>
      <w:pPr>
        <w:pStyle w:val="Heading3"/>
      </w:pPr>
      <w:r>
        <w:t>Article 628 - Controle - Principes generaux de l administration publique</w:t>
      </w:r>
    </w:p>
    <w:p>
      <w:r>
        <w:t>Un controle independant, parlementaire, administratif, judiciaire ou citoyen peut etre applique afin de verifier l administration comme service au citoyen. Les rapports doivent identifier les risques, les resultats, les erreurs et les correctifs.</w:t>
      </w:r>
    </w:p>
    <w:p>
      <w:pPr>
        <w:pStyle w:val="Heading3"/>
      </w:pPr>
      <w:r>
        <w:t>Article 629 - Recours et correctifs - Principes generaux de l administration publique</w:t>
      </w:r>
    </w:p>
    <w:p>
      <w:r>
        <w:t>Tout citoyen touche par une decision relative a l administration comme service au citoyen doit disposer d un recours effectif. Les correctifs doivent etre proportionnes, rapides et orientes vers la protection concrete du peuple.</w:t>
      </w:r>
    </w:p>
    <w:p>
      <w:pPr>
        <w:pStyle w:val="Heading3"/>
      </w:pPr>
      <w:r>
        <w:t>Article 630 - Principe final - Principes generaux de l administration publique</w:t>
      </w:r>
    </w:p>
    <w:p>
      <w:r>
        <w:t>Le principe final du present titre confirme que l administration comme service au citoyen doit demeurer applique dans l interet direct du peuple du Quebec. Toute mise en oeuvre doit respecter legalite, neutralite, competence et integrite,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LXIV - Ministeres</w:t>
      </w:r>
    </w:p>
    <w:p>
      <w:r>
        <w:rPr>
          <w:b/>
        </w:rPr>
        <w:t xml:space="preserve">Objet du titre : </w:t>
      </w:r>
      <w:r>
        <w:t>encadrer les ministeres nationaux et leurs responsabilites, sous reserve de mandat public, rapports et coordination.</w:t>
      </w:r>
    </w:p>
    <w:p>
      <w:pPr>
        <w:pStyle w:val="Heading3"/>
      </w:pPr>
      <w:r>
        <w:t>Article 631 - Objet - Ministeres</w:t>
      </w:r>
    </w:p>
    <w:p>
      <w:r>
        <w:t>Le present article encadre les ministeres nationaux et leurs responsabilites. Il impose aux autorites publiques une obligation de clarte, de legalite, de proportionnalite et de respect des citoyens.</w:t>
      </w:r>
    </w:p>
    <w:p>
      <w:pPr>
        <w:pStyle w:val="Heading3"/>
      </w:pPr>
      <w:r>
        <w:t>Article 632 - Portee - Ministeres</w:t>
      </w:r>
    </w:p>
    <w:p>
      <w:r>
        <w:t>La portee de cette disposition s etend aux institutions, responsables, agents publics et organismes appeles a appliquer les ministeres nationaux et leurs responsabilites. Aucune interpretation ne peut servir a contourner les droits, les recours ou la hierarchie des normes.</w:t>
      </w:r>
    </w:p>
    <w:p>
      <w:pPr>
        <w:pStyle w:val="Heading3"/>
      </w:pPr>
      <w:r>
        <w:t>Article 633 - Principe directeur - Ministeres</w:t>
      </w:r>
    </w:p>
    <w:p>
      <w:r>
        <w:t>Le principe directeur est que les ministeres nationaux et leurs responsabilites doit etre organise selon les faits, les besoins reels et l interet national du Quebec. Les decisions doivent etre documentees, motivées et verifiables.</w:t>
      </w:r>
    </w:p>
    <w:p>
      <w:pPr>
        <w:pStyle w:val="Heading3"/>
      </w:pPr>
      <w:r>
        <w:t>Article 634 - Application - Ministeres</w:t>
      </w:r>
    </w:p>
    <w:p>
      <w:r>
        <w:t>L application de cette regle exige des procedures simples, publiques et comprehensibles. Les citoyens doivent pouvoir connaitre les responsables, les delais, les effets et les recours disponibles.</w:t>
      </w:r>
    </w:p>
    <w:p>
      <w:pPr>
        <w:pStyle w:val="Heading3"/>
      </w:pPr>
      <w:r>
        <w:t>Article 635 - Responsabilite - Ministeres</w:t>
      </w:r>
    </w:p>
    <w:p>
      <w:r>
        <w:t>Toute autorite chargee de les ministeres nationaux et leurs responsabilites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636 - Limites - Ministeres</w:t>
      </w:r>
    </w:p>
    <w:p>
      <w:r>
        <w:t>Les limites applicables a les ministeres nationaux et leurs responsabilites doivent prevenir l arbitraire, le favoritisme, la capture, l improvisation et l extension abusive du pouvoir public. La mesure la moins intrusive doit etre privilegiee lorsque possible.</w:t>
      </w:r>
    </w:p>
    <w:p>
      <w:pPr>
        <w:pStyle w:val="Heading3"/>
      </w:pPr>
      <w:r>
        <w:t>Article 637 - Transparence - Ministeres</w:t>
      </w:r>
    </w:p>
    <w:p>
      <w:r>
        <w:t>La transparence est obligatoire lorsque les ministeres nationaux et leurs responsabilites affecte les citoyens, les finances publiques, les droits ou les services essentiels. Les exceptions doivent etre rares, motivees et controlees.</w:t>
      </w:r>
    </w:p>
    <w:p>
      <w:pPr>
        <w:pStyle w:val="Heading3"/>
      </w:pPr>
      <w:r>
        <w:t>Article 638 - Controle - Ministeres</w:t>
      </w:r>
    </w:p>
    <w:p>
      <w:r>
        <w:t>Un controle independant, parlementaire, administratif, judiciaire ou citoyen peut etre applique afin de verifier les ministeres nationaux et leurs responsabilites. Les rapports doivent identifier les risques, les resultats, les erreurs et les correctifs.</w:t>
      </w:r>
    </w:p>
    <w:p>
      <w:pPr>
        <w:pStyle w:val="Heading3"/>
      </w:pPr>
      <w:r>
        <w:t>Article 639 - Recours et correctifs - Ministeres</w:t>
      </w:r>
    </w:p>
    <w:p>
      <w:r>
        <w:t>Tout citoyen touche par une decision relative a les ministeres nationaux et leurs responsabilites doit disposer d un recours effectif. Les correctifs doivent etre proportionnes, rapides et orientes vers la protection concrete du peuple.</w:t>
      </w:r>
    </w:p>
    <w:p>
      <w:pPr>
        <w:pStyle w:val="Heading3"/>
      </w:pPr>
      <w:r>
        <w:t>Article 640 - Principe final - Ministeres</w:t>
      </w:r>
    </w:p>
    <w:p>
      <w:r>
        <w:t>Le principe final du present titre confirme que les ministeres nationaux et leurs responsabilites doit demeurer applique dans l interet direct du peuple du Quebec. Toute mise en oeuvre doit respecter mandat public, rapports et coordination,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LXV - Organismes publics et societes d Etat</w:t>
      </w:r>
    </w:p>
    <w:p>
      <w:r>
        <w:rPr>
          <w:b/>
        </w:rPr>
        <w:t xml:space="preserve">Objet du titre : </w:t>
      </w:r>
      <w:r>
        <w:t>encadrer les organismes et societes d Etat utiles et controlables, sous reserve de justification, gouvernance et reddition de comptes.</w:t>
      </w:r>
    </w:p>
    <w:p>
      <w:pPr>
        <w:pStyle w:val="Heading3"/>
      </w:pPr>
      <w:r>
        <w:t>Article 641 - Objet - Organismes publics et societes d Etat</w:t>
      </w:r>
    </w:p>
    <w:p>
      <w:r>
        <w:t>Le present article encadre les organismes et societes d Etat utiles et controlables. Il impose aux autorites publiques une obligation de clarte, de legalite, de proportionnalite et de respect des citoyens.</w:t>
      </w:r>
    </w:p>
    <w:p>
      <w:pPr>
        <w:pStyle w:val="Heading3"/>
      </w:pPr>
      <w:r>
        <w:t>Article 642 - Portee - Organismes publics et societes d Etat</w:t>
      </w:r>
    </w:p>
    <w:p>
      <w:r>
        <w:t>La portee de cette disposition s etend aux institutions, responsables, agents publics et organismes appeles a appliquer les organismes et societes d Etat utiles et controlables. Aucune interpretation ne peut servir a contourner les droits, les recours ou la hierarchie des normes.</w:t>
      </w:r>
    </w:p>
    <w:p>
      <w:pPr>
        <w:pStyle w:val="Heading3"/>
      </w:pPr>
      <w:r>
        <w:t>Article 643 - Principe directeur - Organismes publics et societes d Etat</w:t>
      </w:r>
    </w:p>
    <w:p>
      <w:r>
        <w:t>Le principe directeur est que les organismes et societes d Etat utiles et controlables doit etre organise selon les faits, les besoins reels et l interet national du Quebec. Les decisions doivent etre documentees, motivées et verifiables.</w:t>
      </w:r>
    </w:p>
    <w:p>
      <w:pPr>
        <w:pStyle w:val="Heading3"/>
      </w:pPr>
      <w:r>
        <w:t>Article 644 - Application - Organismes publics et societes d Etat</w:t>
      </w:r>
    </w:p>
    <w:p>
      <w:r>
        <w:t>L application de cette regle exige des procedures simples, publiques et comprehensibles. Les citoyens doivent pouvoir connaitre les responsables, les delais, les effets et les recours disponibles.</w:t>
      </w:r>
    </w:p>
    <w:p>
      <w:pPr>
        <w:pStyle w:val="Heading3"/>
      </w:pPr>
      <w:r>
        <w:t>Article 645 - Responsabilite - Organismes publics et societes d Etat</w:t>
      </w:r>
    </w:p>
    <w:p>
      <w:r>
        <w:t>Toute autorite chargee de les organismes et societes d Etat utiles et controlables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646 - Limites - Organismes publics et societes d Etat</w:t>
      </w:r>
    </w:p>
    <w:p>
      <w:r>
        <w:t>Les limites applicables a les organismes et societes d Etat utiles et controlables doivent prevenir l arbitraire, le favoritisme, la capture, l improvisation et l extension abusive du pouvoir public. La mesure la moins intrusive doit etre privilegiee lorsque possible.</w:t>
      </w:r>
    </w:p>
    <w:p>
      <w:pPr>
        <w:pStyle w:val="Heading3"/>
      </w:pPr>
      <w:r>
        <w:t>Article 647 - Transparence - Organismes publics et societes d Etat</w:t>
      </w:r>
    </w:p>
    <w:p>
      <w:r>
        <w:t>La transparence est obligatoire lorsque les organismes et societes d Etat utiles et controlables affecte les citoyens, les finances publiques, les droits ou les services essentiels. Les exceptions doivent etre rares, motivees et controlees.</w:t>
      </w:r>
    </w:p>
    <w:p>
      <w:pPr>
        <w:pStyle w:val="Heading3"/>
      </w:pPr>
      <w:r>
        <w:t>Article 648 - Controle - Organismes publics et societes d Etat</w:t>
      </w:r>
    </w:p>
    <w:p>
      <w:r>
        <w:t>Un controle independant, parlementaire, administratif, judiciaire ou citoyen peut etre applique afin de verifier les organismes et societes d Etat utiles et controlables. Les rapports doivent identifier les risques, les resultats, les erreurs et les correctifs.</w:t>
      </w:r>
    </w:p>
    <w:p>
      <w:pPr>
        <w:pStyle w:val="Heading3"/>
      </w:pPr>
      <w:r>
        <w:t>Article 649 - Recours et correctifs - Organismes publics et societes d Etat</w:t>
      </w:r>
    </w:p>
    <w:p>
      <w:r>
        <w:t>Tout citoyen touche par une decision relative a les organismes et societes d Etat utiles et controlables doit disposer d un recours effectif. Les correctifs doivent etre proportionnes, rapides et orientes vers la protection concrete du peuple.</w:t>
      </w:r>
    </w:p>
    <w:p>
      <w:pPr>
        <w:pStyle w:val="Heading3"/>
      </w:pPr>
      <w:r>
        <w:t>Article 650 - Principe final - Organismes publics et societes d Etat</w:t>
      </w:r>
    </w:p>
    <w:p>
      <w:r>
        <w:t>Le principe final du present titre confirme que les organismes et societes d Etat utiles et controlables doit demeurer applique dans l interet direct du peuple du Quebec. Toute mise en oeuvre doit respecter justification, gouvernance et reddition de comptes,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LXVI - Fonction publique</w:t>
      </w:r>
    </w:p>
    <w:p>
      <w:r>
        <w:rPr>
          <w:b/>
        </w:rPr>
        <w:t xml:space="preserve">Objet du titre : </w:t>
      </w:r>
      <w:r>
        <w:t>encadrer une fonction publique professionnelle, sous reserve de merite, formation, protection des employes honnetes et discipline.</w:t>
      </w:r>
    </w:p>
    <w:p>
      <w:pPr>
        <w:pStyle w:val="Heading3"/>
      </w:pPr>
      <w:r>
        <w:t>Article 651 - Objet - Fonction publique</w:t>
      </w:r>
    </w:p>
    <w:p>
      <w:r>
        <w:t>Le present article encadre une fonction publique professionnelle. Il impose aux autorites publiques une obligation de clarte, de legalite, de proportionnalite et de respect des citoyens.</w:t>
      </w:r>
    </w:p>
    <w:p>
      <w:pPr>
        <w:pStyle w:val="Heading3"/>
      </w:pPr>
      <w:r>
        <w:t>Article 652 - Portee - Fonction publique</w:t>
      </w:r>
    </w:p>
    <w:p>
      <w:r>
        <w:t>La portee de cette disposition s etend aux institutions, responsables, agents publics et organismes appeles a appliquer une fonction publique professionnelle. Aucune interpretation ne peut servir a contourner les droits, les recours ou la hierarchie des normes.</w:t>
      </w:r>
    </w:p>
    <w:p>
      <w:pPr>
        <w:pStyle w:val="Heading3"/>
      </w:pPr>
      <w:r>
        <w:t>Article 653 - Principe directeur - Fonction publique</w:t>
      </w:r>
    </w:p>
    <w:p>
      <w:r>
        <w:t>Le principe directeur est que une fonction publique professionnelle doit etre organise selon les faits, les besoins reels et l interet national du Quebec. Les decisions doivent etre documentees, motivées et verifiables.</w:t>
      </w:r>
    </w:p>
    <w:p>
      <w:pPr>
        <w:pStyle w:val="Heading3"/>
      </w:pPr>
      <w:r>
        <w:t>Article 654 - Application - Fonction publique</w:t>
      </w:r>
    </w:p>
    <w:p>
      <w:r>
        <w:t>L application de cette regle exige des procedures simples, publiques et comprehensibles. Les citoyens doivent pouvoir connaitre les responsables, les delais, les effets et les recours disponibles.</w:t>
      </w:r>
    </w:p>
    <w:p>
      <w:pPr>
        <w:pStyle w:val="Heading3"/>
      </w:pPr>
      <w:r>
        <w:t>Article 655 - Responsabilite - Fonction publique</w:t>
      </w:r>
    </w:p>
    <w:p>
      <w:r>
        <w:t>Toute autorite chargee de une fonction publique professionnelle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656 - Limites - Fonction publique</w:t>
      </w:r>
    </w:p>
    <w:p>
      <w:r>
        <w:t>Les limites applicables a une fonction publique professionnelle doivent prevenir l arbitraire, le favoritisme, la capture, l improvisation et l extension abusive du pouvoir public. La mesure la moins intrusive doit etre privilegiee lorsque possible.</w:t>
      </w:r>
    </w:p>
    <w:p>
      <w:pPr>
        <w:pStyle w:val="Heading3"/>
      </w:pPr>
      <w:r>
        <w:t>Article 657 - Transparence - Fonction publique</w:t>
      </w:r>
    </w:p>
    <w:p>
      <w:r>
        <w:t>La transparence est obligatoire lorsque une fonction publique professionnelle affecte les citoyens, les finances publiques, les droits ou les services essentiels. Les exceptions doivent etre rares, motivees et controlees.</w:t>
      </w:r>
    </w:p>
    <w:p>
      <w:pPr>
        <w:pStyle w:val="Heading3"/>
      </w:pPr>
      <w:r>
        <w:t>Article 658 - Controle - Fonction publique</w:t>
      </w:r>
    </w:p>
    <w:p>
      <w:r>
        <w:t>Un controle independant, parlementaire, administratif, judiciaire ou citoyen peut etre applique afin de verifier une fonction publique professionnelle. Les rapports doivent identifier les risques, les resultats, les erreurs et les correctifs.</w:t>
      </w:r>
    </w:p>
    <w:p>
      <w:pPr>
        <w:pStyle w:val="Heading3"/>
      </w:pPr>
      <w:r>
        <w:t>Article 659 - Recours et correctifs - Fonction publique</w:t>
      </w:r>
    </w:p>
    <w:p>
      <w:r>
        <w:t>Tout citoyen touche par une decision relative a une fonction publique professionnelle doit disposer d un recours effectif. Les correctifs doivent etre proportionnes, rapides et orientes vers la protection concrete du peuple.</w:t>
      </w:r>
    </w:p>
    <w:p>
      <w:pPr>
        <w:pStyle w:val="Heading3"/>
      </w:pPr>
      <w:r>
        <w:t>Article 660 - Principe final - Fonction publique</w:t>
      </w:r>
    </w:p>
    <w:p>
      <w:r>
        <w:t>Le principe final du present titre confirme que une fonction publique professionnelle doit demeurer applique dans l interet direct du peuple du Quebec. Toute mise en oeuvre doit respecter merite, formation, protection des employes honnetes et discipline,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LXVII - Culture du service au citoyen</w:t>
      </w:r>
    </w:p>
    <w:p>
      <w:r>
        <w:rPr>
          <w:b/>
        </w:rPr>
        <w:t xml:space="preserve">Objet du titre : </w:t>
      </w:r>
      <w:r>
        <w:t>encadrer le traitement respectueux et efficace des demandes citoyennes, sous reserve de suivi, delais, acces humain et territorial.</w:t>
      </w:r>
    </w:p>
    <w:p>
      <w:pPr>
        <w:pStyle w:val="Heading3"/>
      </w:pPr>
      <w:r>
        <w:t>Article 661 - Objet - Culture du service au citoyen</w:t>
      </w:r>
    </w:p>
    <w:p>
      <w:r>
        <w:t>Le present article encadre le traitement respectueux et efficace des demandes citoyennes. Il impose aux autorites publiques une obligation de clarte, de legalite, de proportionnalite et de respect des citoyens.</w:t>
      </w:r>
    </w:p>
    <w:p>
      <w:pPr>
        <w:pStyle w:val="Heading3"/>
      </w:pPr>
      <w:r>
        <w:t>Article 662 - Portee - Culture du service au citoyen</w:t>
      </w:r>
    </w:p>
    <w:p>
      <w:r>
        <w:t>La portee de cette disposition s etend aux institutions, responsables, agents publics et organismes appeles a appliquer le traitement respectueux et efficace des demandes citoyennes. Aucune interpretation ne peut servir a contourner les droits, les recours ou la hierarchie des normes.</w:t>
      </w:r>
    </w:p>
    <w:p>
      <w:pPr>
        <w:pStyle w:val="Heading3"/>
      </w:pPr>
      <w:r>
        <w:t>Article 663 - Principe directeur - Culture du service au citoyen</w:t>
      </w:r>
    </w:p>
    <w:p>
      <w:r>
        <w:t>Le principe directeur est que le traitement respectueux et efficace des demandes citoyennes doit etre organise selon les faits, les besoins reels et l interet national du Quebec. Les decisions doivent etre documentees, motivées et verifiables.</w:t>
      </w:r>
    </w:p>
    <w:p>
      <w:pPr>
        <w:pStyle w:val="Heading3"/>
      </w:pPr>
      <w:r>
        <w:t>Article 664 - Application - Culture du service au citoyen</w:t>
      </w:r>
    </w:p>
    <w:p>
      <w:r>
        <w:t>L application de cette regle exige des procedures simples, publiques et comprehensibles. Les citoyens doivent pouvoir connaitre les responsables, les delais, les effets et les recours disponibles.</w:t>
      </w:r>
    </w:p>
    <w:p>
      <w:pPr>
        <w:pStyle w:val="Heading3"/>
      </w:pPr>
      <w:r>
        <w:t>Article 665 - Responsabilite - Culture du service au citoyen</w:t>
      </w:r>
    </w:p>
    <w:p>
      <w:r>
        <w:t>Toute autorite chargee de le traitement respectueux et efficace des demandes citoyennes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666 - Limites - Culture du service au citoyen</w:t>
      </w:r>
    </w:p>
    <w:p>
      <w:r>
        <w:t>Les limites applicables a le traitement respectueux et efficace des demandes citoyennes doivent prevenir l arbitraire, le favoritisme, la capture, l improvisation et l extension abusive du pouvoir public. La mesure la moins intrusive doit etre privilegiee lorsque possible.</w:t>
      </w:r>
    </w:p>
    <w:p>
      <w:pPr>
        <w:pStyle w:val="Heading3"/>
      </w:pPr>
      <w:r>
        <w:t>Article 667 - Transparence - Culture du service au citoyen</w:t>
      </w:r>
    </w:p>
    <w:p>
      <w:r>
        <w:t>La transparence est obligatoire lorsque le traitement respectueux et efficace des demandes citoyennes affecte les citoyens, les finances publiques, les droits ou les services essentiels. Les exceptions doivent etre rares, motivees et controlees.</w:t>
      </w:r>
    </w:p>
    <w:p>
      <w:pPr>
        <w:pStyle w:val="Heading3"/>
      </w:pPr>
      <w:r>
        <w:t>Article 668 - Controle - Culture du service au citoyen</w:t>
      </w:r>
    </w:p>
    <w:p>
      <w:r>
        <w:t>Un controle independant, parlementaire, administratif, judiciaire ou citoyen peut etre applique afin de verifier le traitement respectueux et efficace des demandes citoyennes. Les rapports doivent identifier les risques, les resultats, les erreurs et les correctifs.</w:t>
      </w:r>
    </w:p>
    <w:p>
      <w:pPr>
        <w:pStyle w:val="Heading3"/>
      </w:pPr>
      <w:r>
        <w:t>Article 669 - Recours et correctifs - Culture du service au citoyen</w:t>
      </w:r>
    </w:p>
    <w:p>
      <w:r>
        <w:t>Tout citoyen touche par une decision relative a le traitement respectueux et efficace des demandes citoyennes doit disposer d un recours effectif. Les correctifs doivent etre proportionnes, rapides et orientes vers la protection concrete du peuple.</w:t>
      </w:r>
    </w:p>
    <w:p>
      <w:pPr>
        <w:pStyle w:val="Heading3"/>
      </w:pPr>
      <w:r>
        <w:t>Article 670 - Principe final - Culture du service au citoyen</w:t>
      </w:r>
    </w:p>
    <w:p>
      <w:r>
        <w:t>Le principe final du present titre confirme que le traitement respectueux et efficace des demandes citoyennes doit demeurer applique dans l interet direct du peuple du Quebec. Toute mise en oeuvre doit respecter suivi, delais, acces humain et territorial,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LXVIII - Simplification administrative</w:t>
      </w:r>
    </w:p>
    <w:p>
      <w:r>
        <w:rPr>
          <w:b/>
        </w:rPr>
        <w:t xml:space="preserve">Objet du titre : </w:t>
      </w:r>
      <w:r>
        <w:t>encadrer la reduction des formulaires, permis, delais et doublons, sous reserve de principe une donnee, une seule fois et test citoyen.</w:t>
      </w:r>
    </w:p>
    <w:p>
      <w:pPr>
        <w:pStyle w:val="Heading3"/>
      </w:pPr>
      <w:r>
        <w:t>Article 671 - Objet - Simplification administrative</w:t>
      </w:r>
    </w:p>
    <w:p>
      <w:r>
        <w:t>Le present article encadre la reduction des formulaires, permis, delais et doublons. Il impose aux autorites publiques une obligation de clarte, de legalite, de proportionnalite et de respect des citoyens.</w:t>
      </w:r>
    </w:p>
    <w:p>
      <w:pPr>
        <w:pStyle w:val="Heading3"/>
      </w:pPr>
      <w:r>
        <w:t>Article 672 - Portee - Simplification administrative</w:t>
      </w:r>
    </w:p>
    <w:p>
      <w:r>
        <w:t>La portee de cette disposition s etend aux institutions, responsables, agents publics et organismes appeles a appliquer la reduction des formulaires, permis, delais et doublons. Aucune interpretation ne peut servir a contourner les droits, les recours ou la hierarchie des normes.</w:t>
      </w:r>
    </w:p>
    <w:p>
      <w:pPr>
        <w:pStyle w:val="Heading3"/>
      </w:pPr>
      <w:r>
        <w:t>Article 673 - Principe directeur - Simplification administrative</w:t>
      </w:r>
    </w:p>
    <w:p>
      <w:r>
        <w:t>Le principe directeur est que la reduction des formulaires, permis, delais et doublons doit etre organise selon les faits, les besoins reels et l interet national du Quebec. Les decisions doivent etre documentees, motivées et verifiables.</w:t>
      </w:r>
    </w:p>
    <w:p>
      <w:pPr>
        <w:pStyle w:val="Heading3"/>
      </w:pPr>
      <w:r>
        <w:t>Article 674 - Application - Simplification administrative</w:t>
      </w:r>
    </w:p>
    <w:p>
      <w:r>
        <w:t>L application de cette regle exige des procedures simples, publiques et comprehensibles. Les citoyens doivent pouvoir connaitre les responsables, les delais, les effets et les recours disponibles.</w:t>
      </w:r>
    </w:p>
    <w:p>
      <w:pPr>
        <w:pStyle w:val="Heading3"/>
      </w:pPr>
      <w:r>
        <w:t>Article 675 - Responsabilite - Simplification administrative</w:t>
      </w:r>
    </w:p>
    <w:p>
      <w:r>
        <w:t>Toute autorite chargee de la reduction des formulaires, permis, delais et doublons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676 - Limites - Simplification administrative</w:t>
      </w:r>
    </w:p>
    <w:p>
      <w:r>
        <w:t>Les limites applicables a la reduction des formulaires, permis, delais et doublons doivent prevenir l arbitraire, le favoritisme, la capture, l improvisation et l extension abusive du pouvoir public. La mesure la moins intrusive doit etre privilegiee lorsque possible.</w:t>
      </w:r>
    </w:p>
    <w:p>
      <w:pPr>
        <w:pStyle w:val="Heading3"/>
      </w:pPr>
      <w:r>
        <w:t>Article 677 - Transparence - Simplification administrative</w:t>
      </w:r>
    </w:p>
    <w:p>
      <w:r>
        <w:t>La transparence est obligatoire lorsque la reduction des formulaires, permis, delais et doublons affecte les citoyens, les finances publiques, les droits ou les services essentiels. Les exceptions doivent etre rares, motivees et controlees.</w:t>
      </w:r>
    </w:p>
    <w:p>
      <w:pPr>
        <w:pStyle w:val="Heading3"/>
      </w:pPr>
      <w:r>
        <w:t>Article 678 - Controle - Simplification administrative</w:t>
      </w:r>
    </w:p>
    <w:p>
      <w:r>
        <w:t>Un controle independant, parlementaire, administratif, judiciaire ou citoyen peut etre applique afin de verifier la reduction des formulaires, permis, delais et doublons. Les rapports doivent identifier les risques, les resultats, les erreurs et les correctifs.</w:t>
      </w:r>
    </w:p>
    <w:p>
      <w:pPr>
        <w:pStyle w:val="Heading3"/>
      </w:pPr>
      <w:r>
        <w:t>Article 679 - Recours et correctifs - Simplification administrative</w:t>
      </w:r>
    </w:p>
    <w:p>
      <w:r>
        <w:t>Tout citoyen touche par une decision relative a la reduction des formulaires, permis, delais et doublons doit disposer d un recours effectif. Les correctifs doivent etre proportionnes, rapides et orientes vers la protection concrete du peuple.</w:t>
      </w:r>
    </w:p>
    <w:p>
      <w:pPr>
        <w:pStyle w:val="Heading3"/>
      </w:pPr>
      <w:r>
        <w:t>Article 680 - Principe final - Simplification administrative</w:t>
      </w:r>
    </w:p>
    <w:p>
      <w:r>
        <w:t>Le principe final du present titre confirme que la reduction des formulaires, permis, delais et doublons doit demeurer applique dans l interet direct du peuple du Quebec. Toute mise en oeuvre doit respecter principe une donnee, une seule fois et test citoyen,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LXIX - Transparence administrative</w:t>
      </w:r>
    </w:p>
    <w:p>
      <w:r>
        <w:rPr>
          <w:b/>
        </w:rPr>
        <w:t xml:space="preserve">Objet du titre : </w:t>
      </w:r>
      <w:r>
        <w:t>encadrer la transparence par defaut de l administration, sous reserve de publication proactive et motivation des refus.</w:t>
      </w:r>
    </w:p>
    <w:p>
      <w:pPr>
        <w:pStyle w:val="Heading3"/>
      </w:pPr>
      <w:r>
        <w:t>Article 681 - Objet - Transparence administrative</w:t>
      </w:r>
    </w:p>
    <w:p>
      <w:r>
        <w:t>Le present article encadre la transparence par defaut de l administration. Il impose aux autorites publiques une obligation de clarte, de legalite, de proportionnalite et de respect des citoyens.</w:t>
      </w:r>
    </w:p>
    <w:p>
      <w:pPr>
        <w:pStyle w:val="Heading3"/>
      </w:pPr>
      <w:r>
        <w:t>Article 682 - Portee - Transparence administrative</w:t>
      </w:r>
    </w:p>
    <w:p>
      <w:r>
        <w:t>La portee de cette disposition s etend aux institutions, responsables, agents publics et organismes appeles a appliquer la transparence par defaut de l administration. Aucune interpretation ne peut servir a contourner les droits, les recours ou la hierarchie des normes.</w:t>
      </w:r>
    </w:p>
    <w:p>
      <w:pPr>
        <w:pStyle w:val="Heading3"/>
      </w:pPr>
      <w:r>
        <w:t>Article 683 - Principe directeur - Transparence administrative</w:t>
      </w:r>
    </w:p>
    <w:p>
      <w:r>
        <w:t>Le principe directeur est que la transparence par defaut de l administration doit etre organise selon les faits, les besoins reels et l interet national du Quebec. Les decisions doivent etre documentees, motivées et verifiables.</w:t>
      </w:r>
    </w:p>
    <w:p>
      <w:pPr>
        <w:pStyle w:val="Heading3"/>
      </w:pPr>
      <w:r>
        <w:t>Article 684 - Application - Transparence administrative</w:t>
      </w:r>
    </w:p>
    <w:p>
      <w:r>
        <w:t>L application de cette regle exige des procedures simples, publiques et comprehensibles. Les citoyens doivent pouvoir connaitre les responsables, les delais, les effets et les recours disponibles.</w:t>
      </w:r>
    </w:p>
    <w:p>
      <w:pPr>
        <w:pStyle w:val="Heading3"/>
      </w:pPr>
      <w:r>
        <w:t>Article 685 - Responsabilite - Transparence administrative</w:t>
      </w:r>
    </w:p>
    <w:p>
      <w:r>
        <w:t>Toute autorite chargee de la transparence par defaut de l administration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686 - Limites - Transparence administrative</w:t>
      </w:r>
    </w:p>
    <w:p>
      <w:r>
        <w:t>Les limites applicables a la transparence par defaut de l administration doivent prevenir l arbitraire, le favoritisme, la capture, l improvisation et l extension abusive du pouvoir public. La mesure la moins intrusive doit etre privilegiee lorsque possible.</w:t>
      </w:r>
    </w:p>
    <w:p>
      <w:pPr>
        <w:pStyle w:val="Heading3"/>
      </w:pPr>
      <w:r>
        <w:t>Article 687 - Transparence - Transparence administrative</w:t>
      </w:r>
    </w:p>
    <w:p>
      <w:r>
        <w:t>La transparence est obligatoire lorsque la transparence par defaut de l administration affecte les citoyens, les finances publiques, les droits ou les services essentiels. Les exceptions doivent etre rares, motivees et controlees.</w:t>
      </w:r>
    </w:p>
    <w:p>
      <w:pPr>
        <w:pStyle w:val="Heading3"/>
      </w:pPr>
      <w:r>
        <w:t>Article 688 - Controle - Transparence administrative</w:t>
      </w:r>
    </w:p>
    <w:p>
      <w:r>
        <w:t>Un controle independant, parlementaire, administratif, judiciaire ou citoyen peut etre applique afin de verifier la transparence par defaut de l administration. Les rapports doivent identifier les risques, les resultats, les erreurs et les correctifs.</w:t>
      </w:r>
    </w:p>
    <w:p>
      <w:pPr>
        <w:pStyle w:val="Heading3"/>
      </w:pPr>
      <w:r>
        <w:t>Article 689 - Recours et correctifs - Transparence administrative</w:t>
      </w:r>
    </w:p>
    <w:p>
      <w:r>
        <w:t>Tout citoyen touche par une decision relative a la transparence par defaut de l administration doit disposer d un recours effectif. Les correctifs doivent etre proportionnes, rapides et orientes vers la protection concrete du peuple.</w:t>
      </w:r>
    </w:p>
    <w:p>
      <w:pPr>
        <w:pStyle w:val="Heading3"/>
      </w:pPr>
      <w:r>
        <w:t>Article 690 - Principe final - Transparence administrative</w:t>
      </w:r>
    </w:p>
    <w:p>
      <w:r>
        <w:t>Le principe final du present titre confirme que la transparence par defaut de l administration doit demeurer applique dans l interet direct du peuple du Quebec. Toute mise en oeuvre doit respecter publication proactive et motivation des refus,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LXX - Acces a l information</w:t>
      </w:r>
    </w:p>
    <w:p>
      <w:r>
        <w:rPr>
          <w:b/>
        </w:rPr>
        <w:t xml:space="preserve">Objet du titre : </w:t>
      </w:r>
      <w:r>
        <w:t>encadrer le droit d acces aux documents publics, sous reserve de delais, caviardage limite et autorite independante.</w:t>
      </w:r>
    </w:p>
    <w:p>
      <w:pPr>
        <w:pStyle w:val="Heading3"/>
      </w:pPr>
      <w:r>
        <w:t>Article 691 - Objet - Acces a l information</w:t>
      </w:r>
    </w:p>
    <w:p>
      <w:r>
        <w:t>Le present article encadre le droit d acces aux documents publics. Il impose aux autorites publiques une obligation de clarte, de legalite, de proportionnalite et de respect des citoyens.</w:t>
      </w:r>
    </w:p>
    <w:p>
      <w:pPr>
        <w:pStyle w:val="Heading3"/>
      </w:pPr>
      <w:r>
        <w:t>Article 692 - Portee - Acces a l information</w:t>
      </w:r>
    </w:p>
    <w:p>
      <w:r>
        <w:t>La portee de cette disposition s etend aux institutions, responsables, agents publics et organismes appeles a appliquer le droit d acces aux documents publics. Aucune interpretation ne peut servir a contourner les droits, les recours ou la hierarchie des normes.</w:t>
      </w:r>
    </w:p>
    <w:p>
      <w:pPr>
        <w:pStyle w:val="Heading3"/>
      </w:pPr>
      <w:r>
        <w:t>Article 693 - Principe directeur - Acces a l information</w:t>
      </w:r>
    </w:p>
    <w:p>
      <w:r>
        <w:t>Le principe directeur est que le droit d acces aux documents publics doit etre organise selon les faits, les besoins reels et l interet national du Quebec. Les decisions doivent etre documentees, motivées et verifiables.</w:t>
      </w:r>
    </w:p>
    <w:p>
      <w:pPr>
        <w:pStyle w:val="Heading3"/>
      </w:pPr>
      <w:r>
        <w:t>Article 694 - Application - Acces a l information</w:t>
      </w:r>
    </w:p>
    <w:p>
      <w:r>
        <w:t>L application de cette regle exige des procedures simples, publiques et comprehensibles. Les citoyens doivent pouvoir connaitre les responsables, les delais, les effets et les recours disponibles.</w:t>
      </w:r>
    </w:p>
    <w:p>
      <w:pPr>
        <w:pStyle w:val="Heading3"/>
      </w:pPr>
      <w:r>
        <w:t>Article 695 - Responsabilite - Acces a l information</w:t>
      </w:r>
    </w:p>
    <w:p>
      <w:r>
        <w:t>Toute autorite chargee de le droit d acces aux documents publics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696 - Limites - Acces a l information</w:t>
      </w:r>
    </w:p>
    <w:p>
      <w:r>
        <w:t>Les limites applicables a le droit d acces aux documents publics doivent prevenir l arbitraire, le favoritisme, la capture, l improvisation et l extension abusive du pouvoir public. La mesure la moins intrusive doit etre privilegiee lorsque possible.</w:t>
      </w:r>
    </w:p>
    <w:p>
      <w:pPr>
        <w:pStyle w:val="Heading3"/>
      </w:pPr>
      <w:r>
        <w:t>Article 697 - Transparence - Acces a l information</w:t>
      </w:r>
    </w:p>
    <w:p>
      <w:r>
        <w:t>La transparence est obligatoire lorsque le droit d acces aux documents publics affecte les citoyens, les finances publiques, les droits ou les services essentiels. Les exceptions doivent etre rares, motivees et controlees.</w:t>
      </w:r>
    </w:p>
    <w:p>
      <w:pPr>
        <w:pStyle w:val="Heading3"/>
      </w:pPr>
      <w:r>
        <w:t>Article 698 - Controle - Acces a l information</w:t>
      </w:r>
    </w:p>
    <w:p>
      <w:r>
        <w:t>Un controle independant, parlementaire, administratif, judiciaire ou citoyen peut etre applique afin de verifier le droit d acces aux documents publics. Les rapports doivent identifier les risques, les resultats, les erreurs et les correctifs.</w:t>
      </w:r>
    </w:p>
    <w:p>
      <w:pPr>
        <w:pStyle w:val="Heading3"/>
      </w:pPr>
      <w:r>
        <w:t>Article 699 - Recours et correctifs - Acces a l information</w:t>
      </w:r>
    </w:p>
    <w:p>
      <w:r>
        <w:t>Tout citoyen touche par une decision relative a le droit d acces aux documents publics doit disposer d un recours effectif. Les correctifs doivent etre proportionnes, rapides et orientes vers la protection concrete du peuple.</w:t>
      </w:r>
    </w:p>
    <w:p>
      <w:pPr>
        <w:pStyle w:val="Heading3"/>
      </w:pPr>
      <w:r>
        <w:t>Article 700 - Principe final - Acces a l information</w:t>
      </w:r>
    </w:p>
    <w:p>
      <w:r>
        <w:t>Le principe final du present titre confirme que le droit d acces aux documents publics doit demeurer applique dans l interet direct du peuple du Quebec. Toute mise en oeuvre doit respecter delais, caviardage limite et autorite independante,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LXXI - Gestion documentaire et archives</w:t>
      </w:r>
    </w:p>
    <w:p>
      <w:r>
        <w:rPr>
          <w:b/>
        </w:rPr>
        <w:t xml:space="preserve">Objet du titre : </w:t>
      </w:r>
      <w:r>
        <w:t>encadrer la memoire administrative de l Etat, sous reserve de conservation, tracabilite et interdiction de destruction abusive.</w:t>
      </w:r>
    </w:p>
    <w:p>
      <w:pPr>
        <w:pStyle w:val="Heading3"/>
      </w:pPr>
      <w:r>
        <w:t>Article 701 - Objet - Gestion documentaire et archives</w:t>
      </w:r>
    </w:p>
    <w:p>
      <w:r>
        <w:t>Le present article encadre la memoire administrative de l Etat. Il impose aux autorites publiques une obligation de clarte, de legalite, de proportionnalite et de respect des citoyens.</w:t>
      </w:r>
    </w:p>
    <w:p>
      <w:pPr>
        <w:pStyle w:val="Heading3"/>
      </w:pPr>
      <w:r>
        <w:t>Article 702 - Portee - Gestion documentaire et archives</w:t>
      </w:r>
    </w:p>
    <w:p>
      <w:r>
        <w:t>La portee de cette disposition s etend aux institutions, responsables, agents publics et organismes appeles a appliquer la memoire administrative de l Etat. Aucune interpretation ne peut servir a contourner les droits, les recours ou la hierarchie des normes.</w:t>
      </w:r>
    </w:p>
    <w:p>
      <w:pPr>
        <w:pStyle w:val="Heading3"/>
      </w:pPr>
      <w:r>
        <w:t>Article 703 - Principe directeur - Gestion documentaire et archives</w:t>
      </w:r>
    </w:p>
    <w:p>
      <w:r>
        <w:t>Le principe directeur est que la memoire administrative de l Etat doit etre organise selon les faits, les besoins reels et l interet national du Quebec. Les decisions doivent etre documentees, motivées et verifiables.</w:t>
      </w:r>
    </w:p>
    <w:p>
      <w:pPr>
        <w:pStyle w:val="Heading3"/>
      </w:pPr>
      <w:r>
        <w:t>Article 704 - Application - Gestion documentaire et archives</w:t>
      </w:r>
    </w:p>
    <w:p>
      <w:r>
        <w:t>L application de cette regle exige des procedures simples, publiques et comprehensibles. Les citoyens doivent pouvoir connaitre les responsables, les delais, les effets et les recours disponibles.</w:t>
      </w:r>
    </w:p>
    <w:p>
      <w:pPr>
        <w:pStyle w:val="Heading3"/>
      </w:pPr>
      <w:r>
        <w:t>Article 705 - Responsabilite - Gestion documentaire et archives</w:t>
      </w:r>
    </w:p>
    <w:p>
      <w:r>
        <w:t>Toute autorite chargee de la memoire administrative de l Etat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706 - Limites - Gestion documentaire et archives</w:t>
      </w:r>
    </w:p>
    <w:p>
      <w:r>
        <w:t>Les limites applicables a la memoire administrative de l Etat doivent prevenir l arbitraire, le favoritisme, la capture, l improvisation et l extension abusive du pouvoir public. La mesure la moins intrusive doit etre privilegiee lorsque possible.</w:t>
      </w:r>
    </w:p>
    <w:p>
      <w:pPr>
        <w:pStyle w:val="Heading3"/>
      </w:pPr>
      <w:r>
        <w:t>Article 707 - Transparence - Gestion documentaire et archives</w:t>
      </w:r>
    </w:p>
    <w:p>
      <w:r>
        <w:t>La transparence est obligatoire lorsque la memoire administrative de l Etat affecte les citoyens, les finances publiques, les droits ou les services essentiels. Les exceptions doivent etre rares, motivees et controlees.</w:t>
      </w:r>
    </w:p>
    <w:p>
      <w:pPr>
        <w:pStyle w:val="Heading3"/>
      </w:pPr>
      <w:r>
        <w:t>Article 708 - Controle - Gestion documentaire et archives</w:t>
      </w:r>
    </w:p>
    <w:p>
      <w:r>
        <w:t>Un controle independant, parlementaire, administratif, judiciaire ou citoyen peut etre applique afin de verifier la memoire administrative de l Etat. Les rapports doivent identifier les risques, les resultats, les erreurs et les correctifs.</w:t>
      </w:r>
    </w:p>
    <w:p>
      <w:pPr>
        <w:pStyle w:val="Heading3"/>
      </w:pPr>
      <w:r>
        <w:t>Article 709 - Recours et correctifs - Gestion documentaire et archives</w:t>
      </w:r>
    </w:p>
    <w:p>
      <w:r>
        <w:t>Tout citoyen touche par une decision relative a la memoire administrative de l Etat doit disposer d un recours effectif. Les correctifs doivent etre proportionnes, rapides et orientes vers la protection concrete du peuple.</w:t>
      </w:r>
    </w:p>
    <w:p>
      <w:pPr>
        <w:pStyle w:val="Heading3"/>
      </w:pPr>
      <w:r>
        <w:t>Article 710 - Principe final - Gestion documentaire et archives</w:t>
      </w:r>
    </w:p>
    <w:p>
      <w:r>
        <w:t>Le principe final du present titre confirme que la memoire administrative de l Etat doit demeurer applique dans l interet direct du peuple du Quebec. Toute mise en oeuvre doit respecter conservation, tracabilite et interdiction de destruction abusive,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LXXII - Responsabilite administrative</w:t>
      </w:r>
    </w:p>
    <w:p>
      <w:r>
        <w:rPr>
          <w:b/>
        </w:rPr>
        <w:t xml:space="preserve">Objet du titre : </w:t>
      </w:r>
      <w:r>
        <w:t>encadrer la responsabilite des decisions, erreurs, delais et systemes, sous reserve de correction obligatoire et responsabilite des gestionnaires.</w:t>
      </w:r>
    </w:p>
    <w:p>
      <w:pPr>
        <w:pStyle w:val="Heading3"/>
      </w:pPr>
      <w:r>
        <w:t>Article 711 - Objet - Responsabilite administrative</w:t>
      </w:r>
    </w:p>
    <w:p>
      <w:r>
        <w:t>Le present article encadre la responsabilite des decisions, erreurs, delais et systemes. Il impose aux autorites publiques une obligation de clarte, de legalite, de proportionnalite et de respect des citoyens.</w:t>
      </w:r>
    </w:p>
    <w:p>
      <w:pPr>
        <w:pStyle w:val="Heading3"/>
      </w:pPr>
      <w:r>
        <w:t>Article 712 - Portee - Responsabilite administrative</w:t>
      </w:r>
    </w:p>
    <w:p>
      <w:r>
        <w:t>La portee de cette disposition s etend aux institutions, responsables, agents publics et organismes appeles a appliquer la responsabilite des decisions, erreurs, delais et systemes. Aucune interpretation ne peut servir a contourner les droits, les recours ou la hierarchie des normes.</w:t>
      </w:r>
    </w:p>
    <w:p>
      <w:pPr>
        <w:pStyle w:val="Heading3"/>
      </w:pPr>
      <w:r>
        <w:t>Article 713 - Principe directeur - Responsabilite administrative</w:t>
      </w:r>
    </w:p>
    <w:p>
      <w:r>
        <w:t>Le principe directeur est que la responsabilite des decisions, erreurs, delais et systemes doit etre organise selon les faits, les besoins reels et l interet national du Quebec. Les decisions doivent etre documentees, motivées et verifiables.</w:t>
      </w:r>
    </w:p>
    <w:p>
      <w:pPr>
        <w:pStyle w:val="Heading3"/>
      </w:pPr>
      <w:r>
        <w:t>Article 714 - Application - Responsabilite administrative</w:t>
      </w:r>
    </w:p>
    <w:p>
      <w:r>
        <w:t>L application de cette regle exige des procedures simples, publiques et comprehensibles. Les citoyens doivent pouvoir connaitre les responsables, les delais, les effets et les recours disponibles.</w:t>
      </w:r>
    </w:p>
    <w:p>
      <w:pPr>
        <w:pStyle w:val="Heading3"/>
      </w:pPr>
      <w:r>
        <w:t>Article 715 - Responsabilite - Responsabilite administrative</w:t>
      </w:r>
    </w:p>
    <w:p>
      <w:r>
        <w:t>Toute autorite chargee de la responsabilite des decisions, erreurs, delais et systemes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716 - Limites - Responsabilite administrative</w:t>
      </w:r>
    </w:p>
    <w:p>
      <w:r>
        <w:t>Les limites applicables a la responsabilite des decisions, erreurs, delais et systemes doivent prevenir l arbitraire, le favoritisme, la capture, l improvisation et l extension abusive du pouvoir public. La mesure la moins intrusive doit etre privilegiee lorsque possible.</w:t>
      </w:r>
    </w:p>
    <w:p>
      <w:pPr>
        <w:pStyle w:val="Heading3"/>
      </w:pPr>
      <w:r>
        <w:t>Article 717 - Transparence - Responsabilite administrative</w:t>
      </w:r>
    </w:p>
    <w:p>
      <w:r>
        <w:t>La transparence est obligatoire lorsque la responsabilite des decisions, erreurs, delais et systemes affecte les citoyens, les finances publiques, les droits ou les services essentiels. Les exceptions doivent etre rares, motivees et controlees.</w:t>
      </w:r>
    </w:p>
    <w:p>
      <w:pPr>
        <w:pStyle w:val="Heading3"/>
      </w:pPr>
      <w:r>
        <w:t>Article 718 - Controle - Responsabilite administrative</w:t>
      </w:r>
    </w:p>
    <w:p>
      <w:r>
        <w:t>Un controle independant, parlementaire, administratif, judiciaire ou citoyen peut etre applique afin de verifier la responsabilite des decisions, erreurs, delais et systemes. Les rapports doivent identifier les risques, les resultats, les erreurs et les correctifs.</w:t>
      </w:r>
    </w:p>
    <w:p>
      <w:pPr>
        <w:pStyle w:val="Heading3"/>
      </w:pPr>
      <w:r>
        <w:t>Article 719 - Recours et correctifs - Responsabilite administrative</w:t>
      </w:r>
    </w:p>
    <w:p>
      <w:r>
        <w:t>Tout citoyen touche par une decision relative a la responsabilite des decisions, erreurs, delais et systemes doit disposer d un recours effectif. Les correctifs doivent etre proportionnes, rapides et orientes vers la protection concrete du peuple.</w:t>
      </w:r>
    </w:p>
    <w:p>
      <w:pPr>
        <w:pStyle w:val="Heading3"/>
      </w:pPr>
      <w:r>
        <w:t>Article 720 - Principe final - Responsabilite administrative</w:t>
      </w:r>
    </w:p>
    <w:p>
      <w:r>
        <w:t>Le principe final du present titre confirme que la responsabilite des decisions, erreurs, delais et systemes doit demeurer applique dans l interet direct du peuple du Quebec. Toute mise en oeuvre doit respecter correction obligatoire et responsabilite des gestionnaires,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LXXIII - Lutte contre la bureaucratie inutile</w:t>
      </w:r>
    </w:p>
    <w:p>
      <w:r>
        <w:rPr>
          <w:b/>
        </w:rPr>
        <w:t xml:space="preserve">Objet du titre : </w:t>
      </w:r>
      <w:r>
        <w:t>encadrer l elimination des procedures sans utilite publique, sous reserve de mesure du fardeau et controles intelligents.</w:t>
      </w:r>
    </w:p>
    <w:p>
      <w:pPr>
        <w:pStyle w:val="Heading3"/>
      </w:pPr>
      <w:r>
        <w:t>Article 721 - Objet - Lutte contre la bureaucratie inutile</w:t>
      </w:r>
    </w:p>
    <w:p>
      <w:r>
        <w:t>Le present article encadre l elimination des procedures sans utilite publique. Il impose aux autorites publiques une obligation de clarte, de legalite, de proportionnalite et de respect des citoyens.</w:t>
      </w:r>
    </w:p>
    <w:p>
      <w:pPr>
        <w:pStyle w:val="Heading3"/>
      </w:pPr>
      <w:r>
        <w:t>Article 722 - Portee - Lutte contre la bureaucratie inutile</w:t>
      </w:r>
    </w:p>
    <w:p>
      <w:r>
        <w:t>La portee de cette disposition s etend aux institutions, responsables, agents publics et organismes appeles a appliquer l elimination des procedures sans utilite publique. Aucune interpretation ne peut servir a contourner les droits, les recours ou la hierarchie des normes.</w:t>
      </w:r>
    </w:p>
    <w:p>
      <w:pPr>
        <w:pStyle w:val="Heading3"/>
      </w:pPr>
      <w:r>
        <w:t>Article 723 - Principe directeur - Lutte contre la bureaucratie inutile</w:t>
      </w:r>
    </w:p>
    <w:p>
      <w:r>
        <w:t>Le principe directeur est que l elimination des procedures sans utilite publique doit etre organise selon les faits, les besoins reels et l interet national du Quebec. Les decisions doivent etre documentees, motivées et verifiables.</w:t>
      </w:r>
    </w:p>
    <w:p>
      <w:pPr>
        <w:pStyle w:val="Heading3"/>
      </w:pPr>
      <w:r>
        <w:t>Article 724 - Application - Lutte contre la bureaucratie inutile</w:t>
      </w:r>
    </w:p>
    <w:p>
      <w:r>
        <w:t>L application de cette regle exige des procedures simples, publiques et comprehensibles. Les citoyens doivent pouvoir connaitre les responsables, les delais, les effets et les recours disponibles.</w:t>
      </w:r>
    </w:p>
    <w:p>
      <w:pPr>
        <w:pStyle w:val="Heading3"/>
      </w:pPr>
      <w:r>
        <w:t>Article 725 - Responsabilite - Lutte contre la bureaucratie inutile</w:t>
      </w:r>
    </w:p>
    <w:p>
      <w:r>
        <w:t>Toute autorite chargee de l elimination des procedures sans utilite publique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726 - Limites - Lutte contre la bureaucratie inutile</w:t>
      </w:r>
    </w:p>
    <w:p>
      <w:r>
        <w:t>Les limites applicables a l elimination des procedures sans utilite publique doivent prevenir l arbitraire, le favoritisme, la capture, l improvisation et l extension abusive du pouvoir public. La mesure la moins intrusive doit etre privilegiee lorsque possible.</w:t>
      </w:r>
    </w:p>
    <w:p>
      <w:pPr>
        <w:pStyle w:val="Heading3"/>
      </w:pPr>
      <w:r>
        <w:t>Article 727 - Transparence - Lutte contre la bureaucratie inutile</w:t>
      </w:r>
    </w:p>
    <w:p>
      <w:r>
        <w:t>La transparence est obligatoire lorsque l elimination des procedures sans utilite publique affecte les citoyens, les finances publiques, les droits ou les services essentiels. Les exceptions doivent etre rares, motivees et controlees.</w:t>
      </w:r>
    </w:p>
    <w:p>
      <w:pPr>
        <w:pStyle w:val="Heading3"/>
      </w:pPr>
      <w:r>
        <w:t>Article 728 - Controle - Lutte contre la bureaucratie inutile</w:t>
      </w:r>
    </w:p>
    <w:p>
      <w:r>
        <w:t>Un controle independant, parlementaire, administratif, judiciaire ou citoyen peut etre applique afin de verifier l elimination des procedures sans utilite publique. Les rapports doivent identifier les risques, les resultats, les erreurs et les correctifs.</w:t>
      </w:r>
    </w:p>
    <w:p>
      <w:pPr>
        <w:pStyle w:val="Heading3"/>
      </w:pPr>
      <w:r>
        <w:t>Article 729 - Recours et correctifs - Lutte contre la bureaucratie inutile</w:t>
      </w:r>
    </w:p>
    <w:p>
      <w:r>
        <w:t>Tout citoyen touche par une decision relative a l elimination des procedures sans utilite publique doit disposer d un recours effectif. Les correctifs doivent etre proportionnes, rapides et orientes vers la protection concrete du peuple.</w:t>
      </w:r>
    </w:p>
    <w:p>
      <w:pPr>
        <w:pStyle w:val="Heading3"/>
      </w:pPr>
      <w:r>
        <w:t>Article 730 - Principe final - Lutte contre la bureaucratie inutile</w:t>
      </w:r>
    </w:p>
    <w:p>
      <w:r>
        <w:t>Le principe final du present titre confirme que l elimination des procedures sans utilite publique doit demeurer applique dans l interet direct du peuple du Quebec. Toute mise en oeuvre doit respecter mesure du fardeau et controles intelligents,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LXXIV - Plaintes, signalements et lanceurs d alerte</w:t>
      </w:r>
    </w:p>
    <w:p>
      <w:r>
        <w:rPr>
          <w:b/>
        </w:rPr>
        <w:t xml:space="preserve">Objet du titre : </w:t>
      </w:r>
      <w:r>
        <w:t>encadrer les plaintes citoyennes et signalements internes, sous reserve de canaux securises, enquete independante et protection.</w:t>
      </w:r>
    </w:p>
    <w:p>
      <w:pPr>
        <w:pStyle w:val="Heading3"/>
      </w:pPr>
      <w:r>
        <w:t>Article 731 - Objet - Plaintes, signalements et lanceurs d alerte</w:t>
      </w:r>
    </w:p>
    <w:p>
      <w:r>
        <w:t>Le present article encadre les plaintes citoyennes et signalements internes. Il impose aux autorites publiques une obligation de clarte, de legalite, de proportionnalite et de respect des citoyens.</w:t>
      </w:r>
    </w:p>
    <w:p>
      <w:pPr>
        <w:pStyle w:val="Heading3"/>
      </w:pPr>
      <w:r>
        <w:t>Article 732 - Portee - Plaintes, signalements et lanceurs d alerte</w:t>
      </w:r>
    </w:p>
    <w:p>
      <w:r>
        <w:t>La portee de cette disposition s etend aux institutions, responsables, agents publics et organismes appeles a appliquer les plaintes citoyennes et signalements internes. Aucune interpretation ne peut servir a contourner les droits, les recours ou la hierarchie des normes.</w:t>
      </w:r>
    </w:p>
    <w:p>
      <w:pPr>
        <w:pStyle w:val="Heading3"/>
      </w:pPr>
      <w:r>
        <w:t>Article 733 - Principe directeur - Plaintes, signalements et lanceurs d alerte</w:t>
      </w:r>
    </w:p>
    <w:p>
      <w:r>
        <w:t>Le principe directeur est que les plaintes citoyennes et signalements internes doit etre organise selon les faits, les besoins reels et l interet national du Quebec. Les decisions doivent etre documentees, motivées et verifiables.</w:t>
      </w:r>
    </w:p>
    <w:p>
      <w:pPr>
        <w:pStyle w:val="Heading3"/>
      </w:pPr>
      <w:r>
        <w:t>Article 734 - Application - Plaintes, signalements et lanceurs d alerte</w:t>
      </w:r>
    </w:p>
    <w:p>
      <w:r>
        <w:t>L application de cette regle exige des procedures simples, publiques et comprehensibles. Les citoyens doivent pouvoir connaitre les responsables, les delais, les effets et les recours disponibles.</w:t>
      </w:r>
    </w:p>
    <w:p>
      <w:pPr>
        <w:pStyle w:val="Heading3"/>
      </w:pPr>
      <w:r>
        <w:t>Article 735 - Responsabilite - Plaintes, signalements et lanceurs d alerte</w:t>
      </w:r>
    </w:p>
    <w:p>
      <w:r>
        <w:t>Toute autorite chargee de les plaintes citoyennes et signalements internes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736 - Limites - Plaintes, signalements et lanceurs d alerte</w:t>
      </w:r>
    </w:p>
    <w:p>
      <w:r>
        <w:t>Les limites applicables a les plaintes citoyennes et signalements internes doivent prevenir l arbitraire, le favoritisme, la capture, l improvisation et l extension abusive du pouvoir public. La mesure la moins intrusive doit etre privilegiee lorsque possible.</w:t>
      </w:r>
    </w:p>
    <w:p>
      <w:pPr>
        <w:pStyle w:val="Heading3"/>
      </w:pPr>
      <w:r>
        <w:t>Article 737 - Transparence - Plaintes, signalements et lanceurs d alerte</w:t>
      </w:r>
    </w:p>
    <w:p>
      <w:r>
        <w:t>La transparence est obligatoire lorsque les plaintes citoyennes et signalements internes affecte les citoyens, les finances publiques, les droits ou les services essentiels. Les exceptions doivent etre rares, motivees et controlees.</w:t>
      </w:r>
    </w:p>
    <w:p>
      <w:pPr>
        <w:pStyle w:val="Heading3"/>
      </w:pPr>
      <w:r>
        <w:t>Article 738 - Controle - Plaintes, signalements et lanceurs d alerte</w:t>
      </w:r>
    </w:p>
    <w:p>
      <w:r>
        <w:t>Un controle independant, parlementaire, administratif, judiciaire ou citoyen peut etre applique afin de verifier les plaintes citoyennes et signalements internes. Les rapports doivent identifier les risques, les resultats, les erreurs et les correctifs.</w:t>
      </w:r>
    </w:p>
    <w:p>
      <w:pPr>
        <w:pStyle w:val="Heading3"/>
      </w:pPr>
      <w:r>
        <w:t>Article 739 - Recours et correctifs - Plaintes, signalements et lanceurs d alerte</w:t>
      </w:r>
    </w:p>
    <w:p>
      <w:r>
        <w:t>Tout citoyen touche par une decision relative a les plaintes citoyennes et signalements internes doit disposer d un recours effectif. Les correctifs doivent etre proportionnes, rapides et orientes vers la protection concrete du peuple.</w:t>
      </w:r>
    </w:p>
    <w:p>
      <w:pPr>
        <w:pStyle w:val="Heading3"/>
      </w:pPr>
      <w:r>
        <w:t>Article 740 - Principe final - Plaintes, signalements et lanceurs d alerte</w:t>
      </w:r>
    </w:p>
    <w:p>
      <w:r>
        <w:t>Le principe final du present titre confirme que les plaintes citoyennes et signalements internes doit demeurer applique dans l interet direct du peuple du Quebec. Toute mise en oeuvre doit respecter canaux securises, enquete independante et protection,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LXXV - Tableau de l administration publique</w:t>
      </w:r>
    </w:p>
    <w:p>
      <w:r>
        <w:rPr>
          <w:b/>
        </w:rPr>
        <w:t xml:space="preserve">Objet du titre : </w:t>
      </w:r>
      <w:r>
        <w:t>encadrer la synthese de l organisation administrative, sous reserve de lisibilite et suivi public.</w:t>
      </w:r>
    </w:p>
    <w:p>
      <w:pPr>
        <w:pStyle w:val="Heading3"/>
      </w:pPr>
      <w:r>
        <w:t>Article 741 - Objet - Tableau de l administration publique</w:t>
      </w:r>
    </w:p>
    <w:p>
      <w:r>
        <w:t>Le present article encadre la synthese de l organisation administrative. Il impose aux autorites publiques une obligation de clarte, de legalite, de proportionnalite et de respect des citoyens.</w:t>
      </w:r>
    </w:p>
    <w:p>
      <w:pPr>
        <w:pStyle w:val="Heading3"/>
      </w:pPr>
      <w:r>
        <w:t>Article 742 - Portee - Tableau de l administration publique</w:t>
      </w:r>
    </w:p>
    <w:p>
      <w:r>
        <w:t>La portee de cette disposition s etend aux institutions, responsables, agents publics et organismes appeles a appliquer la synthese de l organisation administrative. Aucune interpretation ne peut servir a contourner les droits, les recours ou la hierarchie des normes.</w:t>
      </w:r>
    </w:p>
    <w:p>
      <w:pPr>
        <w:pStyle w:val="Heading3"/>
      </w:pPr>
      <w:r>
        <w:t>Article 743 - Principe directeur - Tableau de l administration publique</w:t>
      </w:r>
    </w:p>
    <w:p>
      <w:r>
        <w:t>Le principe directeur est que la synthese de l organisation administrative doit etre organise selon les faits, les besoins reels et l interet national du Quebec. Les decisions doivent etre documentees, motivées et verifiables.</w:t>
      </w:r>
    </w:p>
    <w:p>
      <w:pPr>
        <w:pStyle w:val="Heading3"/>
      </w:pPr>
      <w:r>
        <w:t>Article 744 - Application - Tableau de l administration publique</w:t>
      </w:r>
    </w:p>
    <w:p>
      <w:r>
        <w:t>L application de cette regle exige des procedures simples, publiques et comprehensibles. Les citoyens doivent pouvoir connaitre les responsables, les delais, les effets et les recours disponibles.</w:t>
      </w:r>
    </w:p>
    <w:p>
      <w:pPr>
        <w:pStyle w:val="Heading3"/>
      </w:pPr>
      <w:r>
        <w:t>Article 745 - Responsabilite - Tableau de l administration publique</w:t>
      </w:r>
    </w:p>
    <w:p>
      <w:r>
        <w:t>Toute autorite chargee de la synthese de l organisation administrative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LXXVI - Dispositions finales du Bloc 5</w:t>
      </w:r>
    </w:p>
    <w:p>
      <w:r>
        <w:rPr>
          <w:b/>
        </w:rPr>
        <w:t xml:space="preserve">Objet du titre : </w:t>
      </w:r>
      <w:r>
        <w:t>encadrer les garanties finales de l administration responsable, sous reserve de service citoyen, transparence et correction.</w:t>
      </w:r>
    </w:p>
    <w:p>
      <w:pPr>
        <w:pStyle w:val="Heading3"/>
      </w:pPr>
      <w:r>
        <w:t>Article 746 - Objet - Dispositions finales du Bloc 5</w:t>
      </w:r>
    </w:p>
    <w:p>
      <w:r>
        <w:t>Les limites applicables a les garanties finales de l administration responsable doivent prevenir l arbitraire, le favoritisme, la capture, l improvisation et l extension abusive du pouvoir public. La mesure la moins intrusive doit etre privilegiee lorsque possible.</w:t>
      </w:r>
    </w:p>
    <w:p>
      <w:pPr>
        <w:pStyle w:val="Heading3"/>
      </w:pPr>
      <w:r>
        <w:t>Article 747 - Portee - Dispositions finales du Bloc 5</w:t>
      </w:r>
    </w:p>
    <w:p>
      <w:r>
        <w:t>La transparence est obligatoire lorsque les garanties finales de l administration responsable affecte les citoyens, les finances publiques, les droits ou les services essentiels. Les exceptions doivent etre rares, motivees et controlees.</w:t>
      </w:r>
    </w:p>
    <w:p>
      <w:pPr>
        <w:pStyle w:val="Heading3"/>
      </w:pPr>
      <w:r>
        <w:t>Article 748 - Principe directeur - Dispositions finales du Bloc 5</w:t>
      </w:r>
    </w:p>
    <w:p>
      <w:r>
        <w:t>Un controle independant, parlementaire, administratif, judiciaire ou citoyen peut etre applique afin de verifier les garanties finales de l administration responsable. Les rapports doivent identifier les risques, les resultats, les erreurs et les correctifs.</w:t>
      </w:r>
    </w:p>
    <w:p>
      <w:pPr>
        <w:pStyle w:val="Heading3"/>
      </w:pPr>
      <w:r>
        <w:t>Article 749 - Application - Dispositions finales du Bloc 5</w:t>
      </w:r>
    </w:p>
    <w:p>
      <w:r>
        <w:t>Tout citoyen touche par une decision relative a les garanties finales de l administration responsable doit disposer d un recours effectif. Les correctifs doivent etre proportionnes, rapides et orientes vers la protection concrete du peuple.</w:t>
      </w:r>
    </w:p>
    <w:p>
      <w:pPr>
        <w:pStyle w:val="Heading3"/>
      </w:pPr>
      <w:r>
        <w:t>Article 750 - Responsabilite - Dispositions finales du Bloc 5</w:t>
      </w:r>
    </w:p>
    <w:p>
      <w:r>
        <w:t>Le principe final du present titre confirme que les garanties finales de l administration responsable doit demeurer applique dans l interet direct du peuple du Quebec. Toute mise en oeuvre doit respecter service citoyen, transparence et correction,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751 - Limites - Dispositions finales du Bloc 5</w:t>
      </w:r>
    </w:p>
    <w:p>
      <w:r>
        <w:t>Le present article encadre les garanties finales de l administration responsable. Il impose aux autorites publiques une obligation de clarte, de legalite, de proportionnalite et de respect des citoyens.</w:t>
      </w:r>
    </w:p>
    <w:p>
      <w:pPr>
        <w:pStyle w:val="Heading3"/>
      </w:pPr>
      <w:r>
        <w:t>Article 752 - Transparence - Dispositions finales du Bloc 5</w:t>
      </w:r>
    </w:p>
    <w:p>
      <w:r>
        <w:t>La portee de cette disposition s etend aux institutions, responsables, agents publics et organismes appeles a appliquer les garanties finales de l administration responsable. Aucune interpretation ne peut servir a contourner les droits, les recours ou la hierarchie des normes.</w:t>
      </w:r>
    </w:p>
    <w:p>
      <w:pPr>
        <w:pStyle w:val="Heading3"/>
      </w:pPr>
      <w:r>
        <w:t>Article 753 - Controle - Dispositions finales du Bloc 5</w:t>
      </w:r>
    </w:p>
    <w:p>
      <w:r>
        <w:t>Le principe directeur est que les garanties finales de l administration responsable doit etre organise selon les faits, les besoins reels et l interet national du Quebec. Les decisions doivent etre documentees, motivées et verifiables.</w:t>
      </w:r>
    </w:p>
    <w:p>
      <w:pPr>
        <w:pStyle w:val="Heading3"/>
      </w:pPr>
      <w:r>
        <w:t>Article 754 - Recours et correctifs - Dispositions finales du Bloc 5</w:t>
      </w:r>
    </w:p>
    <w:p>
      <w:r>
        <w:t>L application de cette regle exige des procedures simples, publiques et comprehensibles. Les citoyens doivent pouvoir connaitre les responsables, les delais, les effets et les recours disponibles.</w:t>
      </w:r>
    </w:p>
    <w:p>
      <w:pPr>
        <w:pStyle w:val="Heading3"/>
      </w:pPr>
      <w:r>
        <w:t>Article 755 - Principe final - Dispositions finales du Bloc 5</w:t>
      </w:r>
    </w:p>
    <w:p>
      <w:r>
        <w:t>Toute autorite chargee de les garanties finales de l administration responsable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r>
        <w:br w:type="page"/>
      </w:r>
    </w:p>
    <w:p>
      <w:pPr>
        <w:pStyle w:val="Heading1"/>
      </w:pPr>
      <w:r>
        <w:t>BLOC 6 - Finances publiques, fiscalite nationale, budget, dette, actifs publics et protection des contribuables</w:t>
      </w:r>
    </w:p>
    <w:p>
      <w:pPr>
        <w:pStyle w:val="Heading1"/>
      </w:pPr>
      <w:r>
        <w:t>LIVRE VI - DES FINANCES PUBLIQUES, DE LA FISCALITE ET DE LA PROTECTION DES CONTRIBUABLES</w:t>
      </w:r>
    </w:p>
    <w:p>
      <w:pPr>
        <w:pStyle w:val="Heading2"/>
      </w:pPr>
      <w:r>
        <w:t>TITRE LXXVII - Principes generaux des finances publiques</w:t>
      </w:r>
    </w:p>
    <w:p>
      <w:r>
        <w:rPr>
          <w:b/>
        </w:rPr>
        <w:t xml:space="preserve">Objet du titre : </w:t>
      </w:r>
      <w:r>
        <w:t>encadrer l argent public comme argent du peuple, sous reserve de discipline, transparence, priorite nationale et refus du gaspillage.</w:t>
      </w:r>
    </w:p>
    <w:p>
      <w:pPr>
        <w:pStyle w:val="Heading3"/>
      </w:pPr>
      <w:r>
        <w:t>Article 756 - Objet - Principes generaux des finances publiques</w:t>
      </w:r>
    </w:p>
    <w:p>
      <w:r>
        <w:t>Les limites applicables a l argent public comme argent du peuple doivent prevenir l arbitraire, le favoritisme, la capture, l improvisation et l extension abusive du pouvoir public. La mesure la moins intrusive doit etre privilegiee lorsque possible.</w:t>
      </w:r>
    </w:p>
    <w:p>
      <w:pPr>
        <w:pStyle w:val="Heading3"/>
      </w:pPr>
      <w:r>
        <w:t>Article 757 - Portee - Principes generaux des finances publiques</w:t>
      </w:r>
    </w:p>
    <w:p>
      <w:r>
        <w:t>La transparence est obligatoire lorsque l argent public comme argent du peuple affecte les citoyens, les finances publiques, les droits ou les services essentiels. Les exceptions doivent etre rares, motivees et controlees.</w:t>
      </w:r>
    </w:p>
    <w:p>
      <w:pPr>
        <w:pStyle w:val="Heading3"/>
      </w:pPr>
      <w:r>
        <w:t>Article 758 - Principe directeur - Principes generaux des finances publiques</w:t>
      </w:r>
    </w:p>
    <w:p>
      <w:r>
        <w:t>Un controle independant, parlementaire, administratif, judiciaire ou citoyen peut etre applique afin de verifier l argent public comme argent du peuple. Les rapports doivent identifier les risques, les resultats, les erreurs et les correctifs.</w:t>
      </w:r>
    </w:p>
    <w:p>
      <w:pPr>
        <w:pStyle w:val="Heading3"/>
      </w:pPr>
      <w:r>
        <w:t>Article 759 - Application - Principes generaux des finances publiques</w:t>
      </w:r>
    </w:p>
    <w:p>
      <w:r>
        <w:t>Tout citoyen touche par une decision relative a l argent public comme argent du peuple doit disposer d un recours effectif. Les correctifs doivent etre proportionnes, rapides et orientes vers la protection concrete du peuple.</w:t>
      </w:r>
    </w:p>
    <w:p>
      <w:pPr>
        <w:pStyle w:val="Heading3"/>
      </w:pPr>
      <w:r>
        <w:t>Article 760 - Responsabilite - Principes generaux des finances publiques</w:t>
      </w:r>
    </w:p>
    <w:p>
      <w:r>
        <w:t>Le principe final du present titre confirme que l argent public comme argent du peuple doit demeurer applique dans l interet direct du peuple du Quebec. Toute mise en oeuvre doit respecter discipline, transparence, priorite nationale et refus du gaspillage,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761 - Limites - Principes generaux des finances publiques</w:t>
      </w:r>
    </w:p>
    <w:p>
      <w:r>
        <w:t>Le present article encadre l argent public comme argent du peuple. Il impose aux autorites publiques une obligation de clarte, de legalite, de proportionnalite et de respect des citoyens.</w:t>
      </w:r>
    </w:p>
    <w:p>
      <w:pPr>
        <w:pStyle w:val="Heading3"/>
      </w:pPr>
      <w:r>
        <w:t>Article 762 - Transparence - Principes generaux des finances publiques</w:t>
      </w:r>
    </w:p>
    <w:p>
      <w:r>
        <w:t>La portee de cette disposition s etend aux institutions, responsables, agents publics et organismes appeles a appliquer l argent public comme argent du peuple. Aucune interpretation ne peut servir a contourner les droits, les recours ou la hierarchie des normes.</w:t>
      </w:r>
    </w:p>
    <w:p>
      <w:pPr>
        <w:pStyle w:val="Heading3"/>
      </w:pPr>
      <w:r>
        <w:t>Article 763 - Controle - Principes generaux des finances publiques</w:t>
      </w:r>
    </w:p>
    <w:p>
      <w:r>
        <w:t>Le principe directeur est que l argent public comme argent du peuple doit etre organise selon les faits, les besoins reels et l interet national du Quebec. Les decisions doivent etre documentees, motivées et verifiables.</w:t>
      </w:r>
    </w:p>
    <w:p>
      <w:pPr>
        <w:pStyle w:val="Heading3"/>
      </w:pPr>
      <w:r>
        <w:t>Article 764 - Recours et correctifs - Principes generaux des finances publiques</w:t>
      </w:r>
    </w:p>
    <w:p>
      <w:r>
        <w:t>L application de cette regle exige des procedures simples, publiques et comprehensibles. Les citoyens doivent pouvoir connaitre les responsables, les delais, les effets et les recours disponibles.</w:t>
      </w:r>
    </w:p>
    <w:p>
      <w:pPr>
        <w:pStyle w:val="Heading3"/>
      </w:pPr>
      <w:r>
        <w:t>Article 765 - Principe final - Principes generaux des finances publiques</w:t>
      </w:r>
    </w:p>
    <w:p>
      <w:r>
        <w:t>Toute autorite chargee de l argent public comme argent du peuple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LXXVIII - Budget national</w:t>
      </w:r>
    </w:p>
    <w:p>
      <w:r>
        <w:rPr>
          <w:b/>
        </w:rPr>
        <w:t xml:space="preserve">Objet du titre : </w:t>
      </w:r>
      <w:r>
        <w:t>encadrer le budget national et ses missions publiques, sous reserve de version citoyenne, resultats et fonds speciaux limites.</w:t>
      </w:r>
    </w:p>
    <w:p>
      <w:pPr>
        <w:pStyle w:val="Heading3"/>
      </w:pPr>
      <w:r>
        <w:t>Article 766 - Objet - Budget national</w:t>
      </w:r>
    </w:p>
    <w:p>
      <w:r>
        <w:t>Les limites applicables a le budget national et ses missions publiques doivent prevenir l arbitraire, le favoritisme, la capture, l improvisation et l extension abusive du pouvoir public. La mesure la moins intrusive doit etre privilegiee lorsque possible.</w:t>
      </w:r>
    </w:p>
    <w:p>
      <w:pPr>
        <w:pStyle w:val="Heading3"/>
      </w:pPr>
      <w:r>
        <w:t>Article 767 - Portee - Budget national</w:t>
      </w:r>
    </w:p>
    <w:p>
      <w:r>
        <w:t>La transparence est obligatoire lorsque le budget national et ses missions publiques affecte les citoyens, les finances publiques, les droits ou les services essentiels. Les exceptions doivent etre rares, motivees et controlees.</w:t>
      </w:r>
    </w:p>
    <w:p>
      <w:pPr>
        <w:pStyle w:val="Heading3"/>
      </w:pPr>
      <w:r>
        <w:t>Article 768 - Principe directeur - Budget national</w:t>
      </w:r>
    </w:p>
    <w:p>
      <w:r>
        <w:t>Un controle independant, parlementaire, administratif, judiciaire ou citoyen peut etre applique afin de verifier le budget national et ses missions publiques. Les rapports doivent identifier les risques, les resultats, les erreurs et les correctifs.</w:t>
      </w:r>
    </w:p>
    <w:p>
      <w:pPr>
        <w:pStyle w:val="Heading3"/>
      </w:pPr>
      <w:r>
        <w:t>Article 769 - Application - Budget national</w:t>
      </w:r>
    </w:p>
    <w:p>
      <w:r>
        <w:t>Tout citoyen touche par une decision relative a le budget national et ses missions publiques doit disposer d un recours effectif. Les correctifs doivent etre proportionnes, rapides et orientes vers la protection concrete du peuple.</w:t>
      </w:r>
    </w:p>
    <w:p>
      <w:pPr>
        <w:pStyle w:val="Heading3"/>
      </w:pPr>
      <w:r>
        <w:t>Article 770 - Responsabilite - Budget national</w:t>
      </w:r>
    </w:p>
    <w:p>
      <w:r>
        <w:t>Le principe final du present titre confirme que le budget national et ses missions publiques doit demeurer applique dans l interet direct du peuple du Quebec. Toute mise en oeuvre doit respecter version citoyenne, resultats et fonds speciaux limites,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771 - Limites - Budget national</w:t>
      </w:r>
    </w:p>
    <w:p>
      <w:r>
        <w:t>Le present article encadre le budget national et ses missions publiques. Il impose aux autorites publiques une obligation de clarte, de legalite, de proportionnalite et de respect des citoyens.</w:t>
      </w:r>
    </w:p>
    <w:p>
      <w:pPr>
        <w:pStyle w:val="Heading3"/>
      </w:pPr>
      <w:r>
        <w:t>Article 772 - Transparence - Budget national</w:t>
      </w:r>
    </w:p>
    <w:p>
      <w:r>
        <w:t>La portee de cette disposition s etend aux institutions, responsables, agents publics et organismes appeles a appliquer le budget national et ses missions publiques. Aucune interpretation ne peut servir a contourner les droits, les recours ou la hierarchie des normes.</w:t>
      </w:r>
    </w:p>
    <w:p>
      <w:pPr>
        <w:pStyle w:val="Heading3"/>
      </w:pPr>
      <w:r>
        <w:t>Article 773 - Controle - Budget national</w:t>
      </w:r>
    </w:p>
    <w:p>
      <w:r>
        <w:t>Le principe directeur est que le budget national et ses missions publiques doit etre organise selon les faits, les besoins reels et l interet national du Quebec. Les decisions doivent etre documentees, motivées et verifiables.</w:t>
      </w:r>
    </w:p>
    <w:p>
      <w:pPr>
        <w:pStyle w:val="Heading3"/>
      </w:pPr>
      <w:r>
        <w:t>Article 774 - Recours et correctifs - Budget national</w:t>
      </w:r>
    </w:p>
    <w:p>
      <w:r>
        <w:t>L application de cette regle exige des procedures simples, publiques et comprehensibles. Les citoyens doivent pouvoir connaitre les responsables, les delais, les effets et les recours disponibles.</w:t>
      </w:r>
    </w:p>
    <w:p>
      <w:pPr>
        <w:pStyle w:val="Heading3"/>
      </w:pPr>
      <w:r>
        <w:t>Article 775 - Principe final - Budget national</w:t>
      </w:r>
    </w:p>
    <w:p>
      <w:r>
        <w:t>Toute autorite chargee de le budget national et ses missions publiques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LXXIX - Fiscalite nationale</w:t>
      </w:r>
    </w:p>
    <w:p>
      <w:r>
        <w:rPr>
          <w:b/>
        </w:rPr>
        <w:t xml:space="preserve">Objet du titre : </w:t>
      </w:r>
      <w:r>
        <w:t>encadrer une fiscalite simplifiee autour de deux piliers, sous reserve de impot sur le revenu et contribution contre les paradis fiscaux.</w:t>
      </w:r>
    </w:p>
    <w:p>
      <w:pPr>
        <w:pStyle w:val="Heading3"/>
      </w:pPr>
      <w:r>
        <w:t>Article 776 - Objet - Fiscalite nationale</w:t>
      </w:r>
    </w:p>
    <w:p>
      <w:r>
        <w:t>Les limites applicables a une fiscalite simplifiee autour de deux piliers doivent prevenir l arbitraire, le favoritisme, la capture, l improvisation et l extension abusive du pouvoir public. La mesure la moins intrusive doit etre privilegiee lorsque possible.</w:t>
      </w:r>
    </w:p>
    <w:p>
      <w:pPr>
        <w:pStyle w:val="Heading3"/>
      </w:pPr>
      <w:r>
        <w:t>Article 777 - Portee - Fiscalite nationale</w:t>
      </w:r>
    </w:p>
    <w:p>
      <w:r>
        <w:t>La transparence est obligatoire lorsque une fiscalite simplifiee autour de deux piliers affecte les citoyens, les finances publiques, les droits ou les services essentiels. Les exceptions doivent etre rares, motivees et controlees.</w:t>
      </w:r>
    </w:p>
    <w:p>
      <w:pPr>
        <w:pStyle w:val="Heading3"/>
      </w:pPr>
      <w:r>
        <w:t>Article 778 - Principe directeur - Fiscalite nationale</w:t>
      </w:r>
    </w:p>
    <w:p>
      <w:r>
        <w:t>Un controle independant, parlementaire, administratif, judiciaire ou citoyen peut etre applique afin de verifier une fiscalite simplifiee autour de deux piliers. Les rapports doivent identifier les risques, les resultats, les erreurs et les correctifs.</w:t>
      </w:r>
    </w:p>
    <w:p>
      <w:pPr>
        <w:pStyle w:val="Heading3"/>
      </w:pPr>
      <w:r>
        <w:t>Article 779 - Application - Fiscalite nationale</w:t>
      </w:r>
    </w:p>
    <w:p>
      <w:r>
        <w:t>Tout citoyen touche par une decision relative a une fiscalite simplifiee autour de deux piliers doit disposer d un recours effectif. Les correctifs doivent etre proportionnes, rapides et orientes vers la protection concrete du peuple.</w:t>
      </w:r>
    </w:p>
    <w:p>
      <w:pPr>
        <w:pStyle w:val="Heading3"/>
      </w:pPr>
      <w:r>
        <w:t>Article 780 - Responsabilite - Fiscalite nationale</w:t>
      </w:r>
    </w:p>
    <w:p>
      <w:r>
        <w:t>Le principe final du present titre confirme que une fiscalite simplifiee autour de deux piliers doit demeurer applique dans l interet direct du peuple du Quebec. Toute mise en oeuvre doit respecter impot sur le revenu et contribution contre les paradis fiscaux,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781 - Limites - Fiscalite nationale</w:t>
      </w:r>
    </w:p>
    <w:p>
      <w:r>
        <w:t>Le present article encadre une fiscalite simplifiee autour de deux piliers. Il impose aux autorites publiques une obligation de clarte, de legalite, de proportionnalite et de respect des citoyens.</w:t>
      </w:r>
    </w:p>
    <w:p>
      <w:pPr>
        <w:pStyle w:val="Heading3"/>
      </w:pPr>
      <w:r>
        <w:t>Article 782 - Transparence - Fiscalite nationale</w:t>
      </w:r>
    </w:p>
    <w:p>
      <w:r>
        <w:t>La portee de cette disposition s etend aux institutions, responsables, agents publics et organismes appeles a appliquer une fiscalite simplifiee autour de deux piliers. Aucune interpretation ne peut servir a contourner les droits, les recours ou la hierarchie des normes.</w:t>
      </w:r>
    </w:p>
    <w:p>
      <w:pPr>
        <w:pStyle w:val="Heading3"/>
      </w:pPr>
      <w:r>
        <w:t>Article 783 - Controle - Fiscalite nationale</w:t>
      </w:r>
    </w:p>
    <w:p>
      <w:r>
        <w:t>Le principe directeur est que une fiscalite simplifiee autour de deux piliers doit etre organise selon les faits, les besoins reels et l interet national du Quebec. Les decisions doivent etre documentees, motivées et verifiables.</w:t>
      </w:r>
    </w:p>
    <w:p>
      <w:pPr>
        <w:pStyle w:val="Heading3"/>
      </w:pPr>
      <w:r>
        <w:t>Article 784 - Recours et correctifs - Fiscalite nationale</w:t>
      </w:r>
    </w:p>
    <w:p>
      <w:r>
        <w:t>L application de cette regle exige des procedures simples, publiques et comprehensibles. Les citoyens doivent pouvoir connaitre les responsables, les delais, les effets et les recours disponibles.</w:t>
      </w:r>
    </w:p>
    <w:p>
      <w:pPr>
        <w:pStyle w:val="Heading3"/>
      </w:pPr>
      <w:r>
        <w:t>Article 785 - Principe final - Fiscalite nationale</w:t>
      </w:r>
    </w:p>
    <w:p>
      <w:r>
        <w:t>Toute autorite chargee de une fiscalite simplifiee autour de deux piliers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LXXX - Impot sur le revenu</w:t>
      </w:r>
    </w:p>
    <w:p>
      <w:r>
        <w:rPr>
          <w:b/>
        </w:rPr>
        <w:t xml:space="preserve">Objet du titre : </w:t>
      </w:r>
      <w:r>
        <w:t>encadrer l impot central, clair et previsible, sous reserve de declaration simplifiee, bareme clair et protection des revenus modestes.</w:t>
      </w:r>
    </w:p>
    <w:p>
      <w:pPr>
        <w:pStyle w:val="Heading3"/>
      </w:pPr>
      <w:r>
        <w:t>Article 786 - Objet - Impot sur le revenu</w:t>
      </w:r>
    </w:p>
    <w:p>
      <w:r>
        <w:t>Les limites applicables a l impot central, clair et previsible doivent prevenir l arbitraire, le favoritisme, la capture, l improvisation et l extension abusive du pouvoir public. La mesure la moins intrusive doit etre privilegiee lorsque possible.</w:t>
      </w:r>
    </w:p>
    <w:p>
      <w:pPr>
        <w:pStyle w:val="Heading3"/>
      </w:pPr>
      <w:r>
        <w:t>Article 787 - Portee - Impot sur le revenu</w:t>
      </w:r>
    </w:p>
    <w:p>
      <w:r>
        <w:t>La transparence est obligatoire lorsque l impot central, clair et previsible affecte les citoyens, les finances publiques, les droits ou les services essentiels. Les exceptions doivent etre rares, motivees et controlees.</w:t>
      </w:r>
    </w:p>
    <w:p>
      <w:pPr>
        <w:pStyle w:val="Heading3"/>
      </w:pPr>
      <w:r>
        <w:t>Article 788 - Principe directeur - Impot sur le revenu</w:t>
      </w:r>
    </w:p>
    <w:p>
      <w:r>
        <w:t>Un controle independant, parlementaire, administratif, judiciaire ou citoyen peut etre applique afin de verifier l impot central, clair et previsible. Les rapports doivent identifier les risques, les resultats, les erreurs et les correctifs.</w:t>
      </w:r>
    </w:p>
    <w:p>
      <w:pPr>
        <w:pStyle w:val="Heading3"/>
      </w:pPr>
      <w:r>
        <w:t>Article 789 - Application - Impot sur le revenu</w:t>
      </w:r>
    </w:p>
    <w:p>
      <w:r>
        <w:t>Tout citoyen touche par une decision relative a l impot central, clair et previsible doit disposer d un recours effectif. Les correctifs doivent etre proportionnes, rapides et orientes vers la protection concrete du peuple.</w:t>
      </w:r>
    </w:p>
    <w:p>
      <w:pPr>
        <w:pStyle w:val="Heading3"/>
      </w:pPr>
      <w:r>
        <w:t>Article 790 - Responsabilite - Impot sur le revenu</w:t>
      </w:r>
    </w:p>
    <w:p>
      <w:r>
        <w:t>Le principe final du present titre confirme que l impot central, clair et previsible doit demeurer applique dans l interet direct du peuple du Quebec. Toute mise en oeuvre doit respecter declaration simplifiee, bareme clair et protection des revenus modestes,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791 - Limites - Impot sur le revenu</w:t>
      </w:r>
    </w:p>
    <w:p>
      <w:r>
        <w:t>Le present article encadre l impot central, clair et previsible. Il impose aux autorites publiques une obligation de clarte, de legalite, de proportionnalite et de respect des citoyens.</w:t>
      </w:r>
    </w:p>
    <w:p>
      <w:pPr>
        <w:pStyle w:val="Heading3"/>
      </w:pPr>
      <w:r>
        <w:t>Article 792 - Transparence - Impot sur le revenu</w:t>
      </w:r>
    </w:p>
    <w:p>
      <w:r>
        <w:t>La portee de cette disposition s etend aux institutions, responsables, agents publics et organismes appeles a appliquer l impot central, clair et previsible. Aucune interpretation ne peut servir a contourner les droits, les recours ou la hierarchie des normes.</w:t>
      </w:r>
    </w:p>
    <w:p>
      <w:pPr>
        <w:pStyle w:val="Heading3"/>
      </w:pPr>
      <w:r>
        <w:t>Article 793 - Controle - Impot sur le revenu</w:t>
      </w:r>
    </w:p>
    <w:p>
      <w:r>
        <w:t>Le principe directeur est que l impot central, clair et previsible doit etre organise selon les faits, les besoins reels et l interet national du Quebec. Les decisions doivent etre documentees, motivées et verifiables.</w:t>
      </w:r>
    </w:p>
    <w:p>
      <w:pPr>
        <w:pStyle w:val="Heading3"/>
      </w:pPr>
      <w:r>
        <w:t>Article 794 - Recours et correctifs - Impot sur le revenu</w:t>
      </w:r>
    </w:p>
    <w:p>
      <w:r>
        <w:t>L application de cette regle exige des procedures simples, publiques et comprehensibles. Les citoyens doivent pouvoir connaitre les responsables, les delais, les effets et les recours disponibles.</w:t>
      </w:r>
    </w:p>
    <w:p>
      <w:pPr>
        <w:pStyle w:val="Heading3"/>
      </w:pPr>
      <w:r>
        <w:t>Article 795 - Principe final - Impot sur le revenu</w:t>
      </w:r>
    </w:p>
    <w:p>
      <w:r>
        <w:t>Toute autorite chargee de l impot central, clair et previsible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LXXXI - Lutte contre les paradis fiscaux</w:t>
      </w:r>
    </w:p>
    <w:p>
      <w:r>
        <w:rPr>
          <w:b/>
        </w:rPr>
        <w:t xml:space="preserve">Objet du titre : </w:t>
      </w:r>
      <w:r>
        <w:t>encadrer la lutte contre l evasion, l evitement abusif et l opacite, sous reserve de beneficiaires reels, contrats publics et cooperation fiscale.</w:t>
      </w:r>
    </w:p>
    <w:p>
      <w:pPr>
        <w:pStyle w:val="Heading3"/>
      </w:pPr>
      <w:r>
        <w:t>Article 796 - Objet - Lutte contre les paradis fiscaux</w:t>
      </w:r>
    </w:p>
    <w:p>
      <w:r>
        <w:t>Les limites applicables a la lutte contre l evasion, l evitement abusif et l opacite doivent prevenir l arbitraire, le favoritisme, la capture, l improvisation et l extension abusive du pouvoir public. La mesure la moins intrusive doit etre privilegiee lorsque possible.</w:t>
      </w:r>
    </w:p>
    <w:p>
      <w:pPr>
        <w:pStyle w:val="Heading3"/>
      </w:pPr>
      <w:r>
        <w:t>Article 797 - Portee - Lutte contre les paradis fiscaux</w:t>
      </w:r>
    </w:p>
    <w:p>
      <w:r>
        <w:t>La transparence est obligatoire lorsque la lutte contre l evasion, l evitement abusif et l opacite affecte les citoyens, les finances publiques, les droits ou les services essentiels. Les exceptions doivent etre rares, motivees et controlees.</w:t>
      </w:r>
    </w:p>
    <w:p>
      <w:pPr>
        <w:pStyle w:val="Heading3"/>
      </w:pPr>
      <w:r>
        <w:t>Article 798 - Principe directeur - Lutte contre les paradis fiscaux</w:t>
      </w:r>
    </w:p>
    <w:p>
      <w:r>
        <w:t>Un controle independant, parlementaire, administratif, judiciaire ou citoyen peut etre applique afin de verifier la lutte contre l evasion, l evitement abusif et l opacite. Les rapports doivent identifier les risques, les resultats, les erreurs et les correctifs.</w:t>
      </w:r>
    </w:p>
    <w:p>
      <w:pPr>
        <w:pStyle w:val="Heading3"/>
      </w:pPr>
      <w:r>
        <w:t>Article 799 - Application - Lutte contre les paradis fiscaux</w:t>
      </w:r>
    </w:p>
    <w:p>
      <w:r>
        <w:t>Tout citoyen touche par une decision relative a la lutte contre l evasion, l evitement abusif et l opacite doit disposer d un recours effectif. Les correctifs doivent etre proportionnes, rapides et orientes vers la protection concrete du peuple.</w:t>
      </w:r>
    </w:p>
    <w:p>
      <w:pPr>
        <w:pStyle w:val="Heading3"/>
      </w:pPr>
      <w:r>
        <w:t>Article 800 - Responsabilite - Lutte contre les paradis fiscaux</w:t>
      </w:r>
    </w:p>
    <w:p>
      <w:r>
        <w:t>Le principe final du present titre confirme que la lutte contre l evasion, l evitement abusif et l opacite doit demeurer applique dans l interet direct du peuple du Quebec. Toute mise en oeuvre doit respecter beneficiaires reels, contrats publics et cooperation fiscale,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801 - Limites - Lutte contre les paradis fiscaux</w:t>
      </w:r>
    </w:p>
    <w:p>
      <w:r>
        <w:t>Le present article encadre la lutte contre l evasion, l evitement abusif et l opacite. Il impose aux autorites publiques une obligation de clarte, de legalite, de proportionnalite et de respect des citoyens.</w:t>
      </w:r>
    </w:p>
    <w:p>
      <w:pPr>
        <w:pStyle w:val="Heading3"/>
      </w:pPr>
      <w:r>
        <w:t>Article 802 - Transparence - Lutte contre les paradis fiscaux</w:t>
      </w:r>
    </w:p>
    <w:p>
      <w:r>
        <w:t>La portee de cette disposition s etend aux institutions, responsables, agents publics et organismes appeles a appliquer la lutte contre l evasion, l evitement abusif et l opacite. Aucune interpretation ne peut servir a contourner les droits, les recours ou la hierarchie des normes.</w:t>
      </w:r>
    </w:p>
    <w:p>
      <w:pPr>
        <w:pStyle w:val="Heading3"/>
      </w:pPr>
      <w:r>
        <w:t>Article 803 - Controle - Lutte contre les paradis fiscaux</w:t>
      </w:r>
    </w:p>
    <w:p>
      <w:r>
        <w:t>Le principe directeur est que la lutte contre l evasion, l evitement abusif et l opacite doit etre organise selon les faits, les besoins reels et l interet national du Quebec. Les decisions doivent etre documentees, motivées et verifiables.</w:t>
      </w:r>
    </w:p>
    <w:p>
      <w:pPr>
        <w:pStyle w:val="Heading3"/>
      </w:pPr>
      <w:r>
        <w:t>Article 804 - Recours et correctifs - Lutte contre les paradis fiscaux</w:t>
      </w:r>
    </w:p>
    <w:p>
      <w:r>
        <w:t>L application de cette regle exige des procedures simples, publiques et comprehensibles. Les citoyens doivent pouvoir connaitre les responsables, les delais, les effets et les recours disponibles.</w:t>
      </w:r>
    </w:p>
    <w:p>
      <w:pPr>
        <w:pStyle w:val="Heading3"/>
      </w:pPr>
      <w:r>
        <w:t>Article 805 - Principe final - Lutte contre les paradis fiscaux</w:t>
      </w:r>
    </w:p>
    <w:p>
      <w:r>
        <w:t>Toute autorite chargee de la lutte contre l evasion, l evitement abusif et l opacite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LXXXII - Dette publique</w:t>
      </w:r>
    </w:p>
    <w:p>
      <w:r>
        <w:rPr>
          <w:b/>
        </w:rPr>
        <w:t xml:space="preserve">Objet du titre : </w:t>
      </w:r>
      <w:r>
        <w:t>encadrer la dette publique visible et responsable, sous reserve de distinction des passifs, justification et strategie de reduction.</w:t>
      </w:r>
    </w:p>
    <w:p>
      <w:pPr>
        <w:pStyle w:val="Heading3"/>
      </w:pPr>
      <w:r>
        <w:t>Article 806 - Objet - Dette publique</w:t>
      </w:r>
    </w:p>
    <w:p>
      <w:r>
        <w:t>Les limites applicables a la dette publique visible et responsable doivent prevenir l arbitraire, le favoritisme, la capture, l improvisation et l extension abusive du pouvoir public. La mesure la moins intrusive doit etre privilegiee lorsque possible.</w:t>
      </w:r>
    </w:p>
    <w:p>
      <w:pPr>
        <w:pStyle w:val="Heading3"/>
      </w:pPr>
      <w:r>
        <w:t>Article 807 - Portee - Dette publique</w:t>
      </w:r>
    </w:p>
    <w:p>
      <w:r>
        <w:t>La transparence est obligatoire lorsque la dette publique visible et responsable affecte les citoyens, les finances publiques, les droits ou les services essentiels. Les exceptions doivent etre rares, motivees et controlees.</w:t>
      </w:r>
    </w:p>
    <w:p>
      <w:pPr>
        <w:pStyle w:val="Heading3"/>
      </w:pPr>
      <w:r>
        <w:t>Article 808 - Principe directeur - Dette publique</w:t>
      </w:r>
    </w:p>
    <w:p>
      <w:r>
        <w:t>Un controle independant, parlementaire, administratif, judiciaire ou citoyen peut etre applique afin de verifier la dette publique visible et responsable. Les rapports doivent identifier les risques, les resultats, les erreurs et les correctifs.</w:t>
      </w:r>
    </w:p>
    <w:p>
      <w:pPr>
        <w:pStyle w:val="Heading3"/>
      </w:pPr>
      <w:r>
        <w:t>Article 809 - Application - Dette publique</w:t>
      </w:r>
    </w:p>
    <w:p>
      <w:r>
        <w:t>Tout citoyen touche par une decision relative a la dette publique visible et responsable doit disposer d un recours effectif. Les correctifs doivent etre proportionnes, rapides et orientes vers la protection concrete du peuple.</w:t>
      </w:r>
    </w:p>
    <w:p>
      <w:pPr>
        <w:pStyle w:val="Heading3"/>
      </w:pPr>
      <w:r>
        <w:t>Article 810 - Responsabilite - Dette publique</w:t>
      </w:r>
    </w:p>
    <w:p>
      <w:r>
        <w:t>Le principe final du present titre confirme que la dette publique visible et responsable doit demeurer applique dans l interet direct du peuple du Quebec. Toute mise en oeuvre doit respecter distinction des passifs, justification et strategie de reduction,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811 - Limites - Dette publique</w:t>
      </w:r>
    </w:p>
    <w:p>
      <w:r>
        <w:t>Le present article encadre la dette publique visible et responsable. Il impose aux autorites publiques une obligation de clarte, de legalite, de proportionnalite et de respect des citoyens.</w:t>
      </w:r>
    </w:p>
    <w:p>
      <w:pPr>
        <w:pStyle w:val="Heading3"/>
      </w:pPr>
      <w:r>
        <w:t>Article 812 - Transparence - Dette publique</w:t>
      </w:r>
    </w:p>
    <w:p>
      <w:r>
        <w:t>La portee de cette disposition s etend aux institutions, responsables, agents publics et organismes appeles a appliquer la dette publique visible et responsable. Aucune interpretation ne peut servir a contourner les droits, les recours ou la hierarchie des normes.</w:t>
      </w:r>
    </w:p>
    <w:p>
      <w:pPr>
        <w:pStyle w:val="Heading3"/>
      </w:pPr>
      <w:r>
        <w:t>Article 813 - Controle - Dette publique</w:t>
      </w:r>
    </w:p>
    <w:p>
      <w:r>
        <w:t>Le principe directeur est que la dette publique visible et responsable doit etre organise selon les faits, les besoins reels et l interet national du Quebec. Les decisions doivent etre documentees, motivées et verifiables.</w:t>
      </w:r>
    </w:p>
    <w:p>
      <w:pPr>
        <w:pStyle w:val="Heading3"/>
      </w:pPr>
      <w:r>
        <w:t>Article 814 - Recours et correctifs - Dette publique</w:t>
      </w:r>
    </w:p>
    <w:p>
      <w:r>
        <w:t>L application de cette regle exige des procedures simples, publiques et comprehensibles. Les citoyens doivent pouvoir connaitre les responsables, les delais, les effets et les recours disponibles.</w:t>
      </w:r>
    </w:p>
    <w:p>
      <w:pPr>
        <w:pStyle w:val="Heading3"/>
      </w:pPr>
      <w:r>
        <w:t>Article 815 - Principe final - Dette publique</w:t>
      </w:r>
    </w:p>
    <w:p>
      <w:r>
        <w:t>Toute autorite chargee de la dette publique visible et responsable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LXXXIII - Actifs publics</w:t>
      </w:r>
    </w:p>
    <w:p>
      <w:r>
        <w:rPr>
          <w:b/>
        </w:rPr>
        <w:t xml:space="preserve">Objet du titre : </w:t>
      </w:r>
      <w:r>
        <w:t>encadrer les actifs publics et biens collectifs, sous reserve de inventaire, entretien et protection contre la liquidation precipitee.</w:t>
      </w:r>
    </w:p>
    <w:p>
      <w:pPr>
        <w:pStyle w:val="Heading3"/>
      </w:pPr>
      <w:r>
        <w:t>Article 816 - Objet - Actifs publics</w:t>
      </w:r>
    </w:p>
    <w:p>
      <w:r>
        <w:t>Les limites applicables a les actifs publics et biens collectifs doivent prevenir l arbitraire, le favoritisme, la capture, l improvisation et l extension abusive du pouvoir public. La mesure la moins intrusive doit etre privilegiee lorsque possible.</w:t>
      </w:r>
    </w:p>
    <w:p>
      <w:pPr>
        <w:pStyle w:val="Heading3"/>
      </w:pPr>
      <w:r>
        <w:t>Article 817 - Portee - Actifs publics</w:t>
      </w:r>
    </w:p>
    <w:p>
      <w:r>
        <w:t>La transparence est obligatoire lorsque les actifs publics et biens collectifs affecte les citoyens, les finances publiques, les droits ou les services essentiels. Les exceptions doivent etre rares, motivees et controlees.</w:t>
      </w:r>
    </w:p>
    <w:p>
      <w:pPr>
        <w:pStyle w:val="Heading3"/>
      </w:pPr>
      <w:r>
        <w:t>Article 818 - Principe directeur - Actifs publics</w:t>
      </w:r>
    </w:p>
    <w:p>
      <w:r>
        <w:t>Un controle independant, parlementaire, administratif, judiciaire ou citoyen peut etre applique afin de verifier les actifs publics et biens collectifs. Les rapports doivent identifier les risques, les resultats, les erreurs et les correctifs.</w:t>
      </w:r>
    </w:p>
    <w:p>
      <w:pPr>
        <w:pStyle w:val="Heading3"/>
      </w:pPr>
      <w:r>
        <w:t>Article 819 - Application - Actifs publics</w:t>
      </w:r>
    </w:p>
    <w:p>
      <w:r>
        <w:t>Tout citoyen touche par une decision relative a les actifs publics et biens collectifs doit disposer d un recours effectif. Les correctifs doivent etre proportionnes, rapides et orientes vers la protection concrete du peuple.</w:t>
      </w:r>
    </w:p>
    <w:p>
      <w:pPr>
        <w:pStyle w:val="Heading3"/>
      </w:pPr>
      <w:r>
        <w:t>Article 820 - Responsabilite - Actifs publics</w:t>
      </w:r>
    </w:p>
    <w:p>
      <w:r>
        <w:t>Le principe final du present titre confirme que les actifs publics et biens collectifs doit demeurer applique dans l interet direct du peuple du Quebec. Toute mise en oeuvre doit respecter inventaire, entretien et protection contre la liquidation precipitee,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821 - Limites - Actifs publics</w:t>
      </w:r>
    </w:p>
    <w:p>
      <w:r>
        <w:t>Le present article encadre les actifs publics et biens collectifs. Il impose aux autorites publiques une obligation de clarte, de legalite, de proportionnalite et de respect des citoyens.</w:t>
      </w:r>
    </w:p>
    <w:p>
      <w:pPr>
        <w:pStyle w:val="Heading3"/>
      </w:pPr>
      <w:r>
        <w:t>Article 822 - Transparence - Actifs publics</w:t>
      </w:r>
    </w:p>
    <w:p>
      <w:r>
        <w:t>La portee de cette disposition s etend aux institutions, responsables, agents publics et organismes appeles a appliquer les actifs publics et biens collectifs. Aucune interpretation ne peut servir a contourner les droits, les recours ou la hierarchie des normes.</w:t>
      </w:r>
    </w:p>
    <w:p>
      <w:pPr>
        <w:pStyle w:val="Heading3"/>
      </w:pPr>
      <w:r>
        <w:t>Article 823 - Controle - Actifs publics</w:t>
      </w:r>
    </w:p>
    <w:p>
      <w:r>
        <w:t>Le principe directeur est que les actifs publics et biens collectifs doit etre organise selon les faits, les besoins reels et l interet national du Quebec. Les decisions doivent etre documentees, motivées et verifiables.</w:t>
      </w:r>
    </w:p>
    <w:p>
      <w:pPr>
        <w:pStyle w:val="Heading3"/>
      </w:pPr>
      <w:r>
        <w:t>Article 824 - Recours et correctifs - Actifs publics</w:t>
      </w:r>
    </w:p>
    <w:p>
      <w:r>
        <w:t>L application de cette regle exige des procedures simples, publiques et comprehensibles. Les citoyens doivent pouvoir connaitre les responsables, les delais, les effets et les recours disponibles.</w:t>
      </w:r>
    </w:p>
    <w:p>
      <w:pPr>
        <w:pStyle w:val="Heading3"/>
      </w:pPr>
      <w:r>
        <w:t>Article 825 - Principe final - Actifs publics</w:t>
      </w:r>
    </w:p>
    <w:p>
      <w:r>
        <w:t>Toute autorite chargee de les actifs publics et biens collectifs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LXXXIV - Contrats publics</w:t>
      </w:r>
    </w:p>
    <w:p>
      <w:r>
        <w:rPr>
          <w:b/>
        </w:rPr>
        <w:t xml:space="preserve">Objet du titre : </w:t>
      </w:r>
      <w:r>
        <w:t>encadrer les contrats publics transparents et concurrentiels, sous reserve de appels d offres, conflits d interets et controle des couts.</w:t>
      </w:r>
    </w:p>
    <w:p>
      <w:pPr>
        <w:pStyle w:val="Heading3"/>
      </w:pPr>
      <w:r>
        <w:t>Article 826 - Objet - Contrats publics</w:t>
      </w:r>
    </w:p>
    <w:p>
      <w:r>
        <w:t>Les limites applicables a les contrats publics transparents et concurrentiels doivent prevenir l arbitraire, le favoritisme, la capture, l improvisation et l extension abusive du pouvoir public. La mesure la moins intrusive doit etre privilegiee lorsque possible.</w:t>
      </w:r>
    </w:p>
    <w:p>
      <w:pPr>
        <w:pStyle w:val="Heading3"/>
      </w:pPr>
      <w:r>
        <w:t>Article 827 - Portee - Contrats publics</w:t>
      </w:r>
    </w:p>
    <w:p>
      <w:r>
        <w:t>La transparence est obligatoire lorsque les contrats publics transparents et concurrentiels affecte les citoyens, les finances publiques, les droits ou les services essentiels. Les exceptions doivent etre rares, motivees et controlees.</w:t>
      </w:r>
    </w:p>
    <w:p>
      <w:pPr>
        <w:pStyle w:val="Heading3"/>
      </w:pPr>
      <w:r>
        <w:t>Article 828 - Principe directeur - Contrats publics</w:t>
      </w:r>
    </w:p>
    <w:p>
      <w:r>
        <w:t>Un controle independant, parlementaire, administratif, judiciaire ou citoyen peut etre applique afin de verifier les contrats publics transparents et concurrentiels. Les rapports doivent identifier les risques, les resultats, les erreurs et les correctifs.</w:t>
      </w:r>
    </w:p>
    <w:p>
      <w:pPr>
        <w:pStyle w:val="Heading3"/>
      </w:pPr>
      <w:r>
        <w:t>Article 829 - Application - Contrats publics</w:t>
      </w:r>
    </w:p>
    <w:p>
      <w:r>
        <w:t>Tout citoyen touche par une decision relative a les contrats publics transparents et concurrentiels doit disposer d un recours effectif. Les correctifs doivent etre proportionnes, rapides et orientes vers la protection concrete du peuple.</w:t>
      </w:r>
    </w:p>
    <w:p>
      <w:pPr>
        <w:pStyle w:val="Heading3"/>
      </w:pPr>
      <w:r>
        <w:t>Article 830 - Responsabilite - Contrats publics</w:t>
      </w:r>
    </w:p>
    <w:p>
      <w:r>
        <w:t>Le principe final du present titre confirme que les contrats publics transparents et concurrentiels doit demeurer applique dans l interet direct du peuple du Quebec. Toute mise en oeuvre doit respecter appels d offres, conflits d interets et controle des couts,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831 - Limites - Contrats publics</w:t>
      </w:r>
    </w:p>
    <w:p>
      <w:r>
        <w:t>Le present article encadre les contrats publics transparents et concurrentiels. Il impose aux autorites publiques une obligation de clarte, de legalite, de proportionnalite et de respect des citoyens.</w:t>
      </w:r>
    </w:p>
    <w:p>
      <w:pPr>
        <w:pStyle w:val="Heading3"/>
      </w:pPr>
      <w:r>
        <w:t>Article 832 - Transparence - Contrats publics</w:t>
      </w:r>
    </w:p>
    <w:p>
      <w:r>
        <w:t>La portee de cette disposition s etend aux institutions, responsables, agents publics et organismes appeles a appliquer les contrats publics transparents et concurrentiels. Aucune interpretation ne peut servir a contourner les droits, les recours ou la hierarchie des normes.</w:t>
      </w:r>
    </w:p>
    <w:p>
      <w:pPr>
        <w:pStyle w:val="Heading3"/>
      </w:pPr>
      <w:r>
        <w:t>Article 833 - Controle - Contrats publics</w:t>
      </w:r>
    </w:p>
    <w:p>
      <w:r>
        <w:t>Le principe directeur est que les contrats publics transparents et concurrentiels doit etre organise selon les faits, les besoins reels et l interet national du Quebec. Les decisions doivent etre documentees, motivées et verifiables.</w:t>
      </w:r>
    </w:p>
    <w:p>
      <w:pPr>
        <w:pStyle w:val="Heading3"/>
      </w:pPr>
      <w:r>
        <w:t>Article 834 - Recours et correctifs - Contrats publics</w:t>
      </w:r>
    </w:p>
    <w:p>
      <w:r>
        <w:t>L application de cette regle exige des procedures simples, publiques et comprehensibles. Les citoyens doivent pouvoir connaitre les responsables, les delais, les effets et les recours disponibles.</w:t>
      </w:r>
    </w:p>
    <w:p>
      <w:pPr>
        <w:pStyle w:val="Heading3"/>
      </w:pPr>
      <w:r>
        <w:t>Article 835 - Principe final - Contrats publics</w:t>
      </w:r>
    </w:p>
    <w:p>
      <w:r>
        <w:t>Toute autorite chargee de les contrats publics transparents et concurrentiels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LXXXV - Lutte contre le gaspillage public</w:t>
      </w:r>
    </w:p>
    <w:p>
      <w:r>
        <w:rPr>
          <w:b/>
        </w:rPr>
        <w:t xml:space="preserve">Objet du titre : </w:t>
      </w:r>
      <w:r>
        <w:t>encadrer la detection et correction des depenses inutiles, sous reserve de audits, consultants limites et interdiction des avions prives sauf necessite.</w:t>
      </w:r>
    </w:p>
    <w:p>
      <w:pPr>
        <w:pStyle w:val="Heading3"/>
      </w:pPr>
      <w:r>
        <w:t>Article 836 - Objet - Lutte contre le gaspillage public</w:t>
      </w:r>
    </w:p>
    <w:p>
      <w:r>
        <w:t>Les limites applicables a la detection et correction des depenses inutiles doivent prevenir l arbitraire, le favoritisme, la capture, l improvisation et l extension abusive du pouvoir public. La mesure la moins intrusive doit etre privilegiee lorsque possible.</w:t>
      </w:r>
    </w:p>
    <w:p>
      <w:pPr>
        <w:pStyle w:val="Heading3"/>
      </w:pPr>
      <w:r>
        <w:t>Article 837 - Portee - Lutte contre le gaspillage public</w:t>
      </w:r>
    </w:p>
    <w:p>
      <w:r>
        <w:t>La transparence est obligatoire lorsque la detection et correction des depenses inutiles affecte les citoyens, les finances publiques, les droits ou les services essentiels. Les exceptions doivent etre rares, motivees et controlees.</w:t>
      </w:r>
    </w:p>
    <w:p>
      <w:pPr>
        <w:pStyle w:val="Heading3"/>
      </w:pPr>
      <w:r>
        <w:t>Article 838 - Principe directeur - Lutte contre le gaspillage public</w:t>
      </w:r>
    </w:p>
    <w:p>
      <w:r>
        <w:t>Un controle independant, parlementaire, administratif, judiciaire ou citoyen peut etre applique afin de verifier la detection et correction des depenses inutiles. Les rapports doivent identifier les risques, les resultats, les erreurs et les correctifs.</w:t>
      </w:r>
    </w:p>
    <w:p>
      <w:pPr>
        <w:pStyle w:val="Heading3"/>
      </w:pPr>
      <w:r>
        <w:t>Article 839 - Application - Lutte contre le gaspillage public</w:t>
      </w:r>
    </w:p>
    <w:p>
      <w:r>
        <w:t>Tout citoyen touche par une decision relative a la detection et correction des depenses inutiles doit disposer d un recours effectif. Les correctifs doivent etre proportionnes, rapides et orientes vers la protection concrete du peuple.</w:t>
      </w:r>
    </w:p>
    <w:p>
      <w:pPr>
        <w:pStyle w:val="Heading3"/>
      </w:pPr>
      <w:r>
        <w:t>Article 840 - Responsabilite - Lutte contre le gaspillage public</w:t>
      </w:r>
    </w:p>
    <w:p>
      <w:r>
        <w:t>Le principe final du present titre confirme que la detection et correction des depenses inutiles doit demeurer applique dans l interet direct du peuple du Quebec. Toute mise en oeuvre doit respecter audits, consultants limites et interdiction des avions prives sauf necessite,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841 - Limites - Lutte contre le gaspillage public</w:t>
      </w:r>
    </w:p>
    <w:p>
      <w:r>
        <w:t>Le present article encadre la detection et correction des depenses inutiles. Il impose aux autorites publiques une obligation de clarte, de legalite, de proportionnalite et de respect des citoyens.</w:t>
      </w:r>
    </w:p>
    <w:p>
      <w:pPr>
        <w:pStyle w:val="Heading3"/>
      </w:pPr>
      <w:r>
        <w:t>Article 842 - Transparence - Lutte contre le gaspillage public</w:t>
      </w:r>
    </w:p>
    <w:p>
      <w:r>
        <w:t>La portee de cette disposition s etend aux institutions, responsables, agents publics et organismes appeles a appliquer la detection et correction des depenses inutiles. Aucune interpretation ne peut servir a contourner les droits, les recours ou la hierarchie des normes.</w:t>
      </w:r>
    </w:p>
    <w:p>
      <w:pPr>
        <w:pStyle w:val="Heading3"/>
      </w:pPr>
      <w:r>
        <w:t>Article 843 - Controle - Lutte contre le gaspillage public</w:t>
      </w:r>
    </w:p>
    <w:p>
      <w:r>
        <w:t>Le principe directeur est que la detection et correction des depenses inutiles doit etre organise selon les faits, les besoins reels et l interet national du Quebec. Les decisions doivent etre documentees, motivées et verifiables.</w:t>
      </w:r>
    </w:p>
    <w:p>
      <w:pPr>
        <w:pStyle w:val="Heading3"/>
      </w:pPr>
      <w:r>
        <w:t>Article 844 - Recours et correctifs - Lutte contre le gaspillage public</w:t>
      </w:r>
    </w:p>
    <w:p>
      <w:r>
        <w:t>L application de cette regle exige des procedures simples, publiques et comprehensibles. Les citoyens doivent pouvoir connaitre les responsables, les delais, les effets et les recours disponibles.</w:t>
      </w:r>
    </w:p>
    <w:p>
      <w:pPr>
        <w:pStyle w:val="Heading3"/>
      </w:pPr>
      <w:r>
        <w:t>Article 845 - Principe final - Lutte contre le gaspillage public</w:t>
      </w:r>
    </w:p>
    <w:p>
      <w:r>
        <w:t>Toute autorite chargee de la detection et correction des depenses inutiles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LXXXVI - Subventions, aides et programmes publics</w:t>
      </w:r>
    </w:p>
    <w:p>
      <w:r>
        <w:rPr>
          <w:b/>
        </w:rPr>
        <w:t xml:space="preserve">Objet du titre : </w:t>
      </w:r>
      <w:r>
        <w:t>encadrer les aides publiques justifiees par l interet public, sous reserve de criteres, resultats, transparence et recuperation.</w:t>
      </w:r>
    </w:p>
    <w:p>
      <w:pPr>
        <w:pStyle w:val="Heading3"/>
      </w:pPr>
      <w:r>
        <w:t>Article 846 - Objet - Subventions, aides et programmes publics</w:t>
      </w:r>
    </w:p>
    <w:p>
      <w:r>
        <w:t>Les limites applicables a les aides publiques justifiees par l interet public doivent prevenir l arbitraire, le favoritisme, la capture, l improvisation et l extension abusive du pouvoir public. La mesure la moins intrusive doit etre privilegiee lorsque possible.</w:t>
      </w:r>
    </w:p>
    <w:p>
      <w:pPr>
        <w:pStyle w:val="Heading3"/>
      </w:pPr>
      <w:r>
        <w:t>Article 847 - Portee - Subventions, aides et programmes publics</w:t>
      </w:r>
    </w:p>
    <w:p>
      <w:r>
        <w:t>La transparence est obligatoire lorsque les aides publiques justifiees par l interet public affecte les citoyens, les finances publiques, les droits ou les services essentiels. Les exceptions doivent etre rares, motivees et controlees.</w:t>
      </w:r>
    </w:p>
    <w:p>
      <w:pPr>
        <w:pStyle w:val="Heading3"/>
      </w:pPr>
      <w:r>
        <w:t>Article 848 - Principe directeur - Subventions, aides et programmes publics</w:t>
      </w:r>
    </w:p>
    <w:p>
      <w:r>
        <w:t>Un controle independant, parlementaire, administratif, judiciaire ou citoyen peut etre applique afin de verifier les aides publiques justifiees par l interet public. Les rapports doivent identifier les risques, les resultats, les erreurs et les correctifs.</w:t>
      </w:r>
    </w:p>
    <w:p>
      <w:pPr>
        <w:pStyle w:val="Heading3"/>
      </w:pPr>
      <w:r>
        <w:t>Article 849 - Application - Subventions, aides et programmes publics</w:t>
      </w:r>
    </w:p>
    <w:p>
      <w:r>
        <w:t>Tout citoyen touche par une decision relative a les aides publiques justifiees par l interet public doit disposer d un recours effectif. Les correctifs doivent etre proportionnes, rapides et orientes vers la protection concrete du peuple.</w:t>
      </w:r>
    </w:p>
    <w:p>
      <w:pPr>
        <w:pStyle w:val="Heading3"/>
      </w:pPr>
      <w:r>
        <w:t>Article 850 - Responsabilite - Subventions, aides et programmes publics</w:t>
      </w:r>
    </w:p>
    <w:p>
      <w:r>
        <w:t>Le principe final du present titre confirme que les aides publiques justifiees par l interet public doit demeurer applique dans l interet direct du peuple du Quebec. Toute mise en oeuvre doit respecter criteres, resultats, transparence et recuperation,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851 - Limites - Subventions, aides et programmes publics</w:t>
      </w:r>
    </w:p>
    <w:p>
      <w:r>
        <w:t>Le present article encadre les aides publiques justifiees par l interet public. Il impose aux autorites publiques une obligation de clarte, de legalite, de proportionnalite et de respect des citoyens.</w:t>
      </w:r>
    </w:p>
    <w:p>
      <w:pPr>
        <w:pStyle w:val="Heading3"/>
      </w:pPr>
      <w:r>
        <w:t>Article 852 - Transparence - Subventions, aides et programmes publics</w:t>
      </w:r>
    </w:p>
    <w:p>
      <w:r>
        <w:t>La portee de cette disposition s etend aux institutions, responsables, agents publics et organismes appeles a appliquer les aides publiques justifiees par l interet public. Aucune interpretation ne peut servir a contourner les droits, les recours ou la hierarchie des normes.</w:t>
      </w:r>
    </w:p>
    <w:p>
      <w:pPr>
        <w:pStyle w:val="Heading3"/>
      </w:pPr>
      <w:r>
        <w:t>Article 853 - Controle - Subventions, aides et programmes publics</w:t>
      </w:r>
    </w:p>
    <w:p>
      <w:r>
        <w:t>Le principe directeur est que les aides publiques justifiees par l interet public doit etre organise selon les faits, les besoins reels et l interet national du Quebec. Les decisions doivent etre documentees, motivées et verifiables.</w:t>
      </w:r>
    </w:p>
    <w:p>
      <w:pPr>
        <w:pStyle w:val="Heading3"/>
      </w:pPr>
      <w:r>
        <w:t>Article 854 - Recours et correctifs - Subventions, aides et programmes publics</w:t>
      </w:r>
    </w:p>
    <w:p>
      <w:r>
        <w:t>L application de cette regle exige des procedures simples, publiques et comprehensibles. Les citoyens doivent pouvoir connaitre les responsables, les delais, les effets et les recours disponibles.</w:t>
      </w:r>
    </w:p>
    <w:p>
      <w:pPr>
        <w:pStyle w:val="Heading3"/>
      </w:pPr>
      <w:r>
        <w:t>Article 855 - Principe final - Subventions, aides et programmes publics</w:t>
      </w:r>
    </w:p>
    <w:p>
      <w:r>
        <w:t>Toute autorite chargee de les aides publiques justifiees par l interet public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LXXXVII - Depenses des elus et responsables publics</w:t>
      </w:r>
    </w:p>
    <w:p>
      <w:r>
        <w:rPr>
          <w:b/>
        </w:rPr>
        <w:t xml:space="preserve">Objet du titre : </w:t>
      </w:r>
      <w:r>
        <w:t>encadrer les depenses des elus et responsables publics, sous reserve de justification, publication et sanctions.</w:t>
      </w:r>
    </w:p>
    <w:p>
      <w:pPr>
        <w:pStyle w:val="Heading3"/>
      </w:pPr>
      <w:r>
        <w:t>Article 856 - Objet - Depenses des elus et responsables publics</w:t>
      </w:r>
    </w:p>
    <w:p>
      <w:r>
        <w:t>Les limites applicables a les depenses des elus et responsables publics doivent prevenir l arbitraire, le favoritisme, la capture, l improvisation et l extension abusive du pouvoir public. La mesure la moins intrusive doit etre privilegiee lorsque possible.</w:t>
      </w:r>
    </w:p>
    <w:p>
      <w:pPr>
        <w:pStyle w:val="Heading3"/>
      </w:pPr>
      <w:r>
        <w:t>Article 857 - Portee - Depenses des elus et responsables publics</w:t>
      </w:r>
    </w:p>
    <w:p>
      <w:r>
        <w:t>La transparence est obligatoire lorsque les depenses des elus et responsables publics affecte les citoyens, les finances publiques, les droits ou les services essentiels. Les exceptions doivent etre rares, motivees et controlees.</w:t>
      </w:r>
    </w:p>
    <w:p>
      <w:pPr>
        <w:pStyle w:val="Heading3"/>
      </w:pPr>
      <w:r>
        <w:t>Article 858 - Principe directeur - Depenses des elus et responsables publics</w:t>
      </w:r>
    </w:p>
    <w:p>
      <w:r>
        <w:t>Un controle independant, parlementaire, administratif, judiciaire ou citoyen peut etre applique afin de verifier les depenses des elus et responsables publics. Les rapports doivent identifier les risques, les resultats, les erreurs et les correctifs.</w:t>
      </w:r>
    </w:p>
    <w:p>
      <w:pPr>
        <w:pStyle w:val="Heading3"/>
      </w:pPr>
      <w:r>
        <w:t>Article 859 - Application - Depenses des elus et responsables publics</w:t>
      </w:r>
    </w:p>
    <w:p>
      <w:r>
        <w:t>Tout citoyen touche par une decision relative a les depenses des elus et responsables publics doit disposer d un recours effectif. Les correctifs doivent etre proportionnes, rapides et orientes vers la protection concrete du peuple.</w:t>
      </w:r>
    </w:p>
    <w:p>
      <w:pPr>
        <w:pStyle w:val="Heading3"/>
      </w:pPr>
      <w:r>
        <w:t>Article 860 - Responsabilite - Depenses des elus et responsables publics</w:t>
      </w:r>
    </w:p>
    <w:p>
      <w:r>
        <w:t>Le principe final du present titre confirme que les depenses des elus et responsables publics doit demeurer applique dans l interet direct du peuple du Quebec. Toute mise en oeuvre doit respecter justification, publication et sanctions,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861 - Limites - Depenses des elus et responsables publics</w:t>
      </w:r>
    </w:p>
    <w:p>
      <w:r>
        <w:t>Le present article encadre les depenses des elus et responsables publics. Il impose aux autorites publiques une obligation de clarte, de legalite, de proportionnalite et de respect des citoyens.</w:t>
      </w:r>
    </w:p>
    <w:p>
      <w:pPr>
        <w:pStyle w:val="Heading3"/>
      </w:pPr>
      <w:r>
        <w:t>Article 862 - Transparence - Depenses des elus et responsables publics</w:t>
      </w:r>
    </w:p>
    <w:p>
      <w:r>
        <w:t>La portee de cette disposition s etend aux institutions, responsables, agents publics et organismes appeles a appliquer les depenses des elus et responsables publics. Aucune interpretation ne peut servir a contourner les droits, les recours ou la hierarchie des normes.</w:t>
      </w:r>
    </w:p>
    <w:p>
      <w:pPr>
        <w:pStyle w:val="Heading3"/>
      </w:pPr>
      <w:r>
        <w:t>Article 863 - Controle - Depenses des elus et responsables publics</w:t>
      </w:r>
    </w:p>
    <w:p>
      <w:r>
        <w:t>Le principe directeur est que les depenses des elus et responsables publics doit etre organise selon les faits, les besoins reels et l interet national du Quebec. Les decisions doivent etre documentees, motivées et verifiables.</w:t>
      </w:r>
    </w:p>
    <w:p>
      <w:pPr>
        <w:pStyle w:val="Heading3"/>
      </w:pPr>
      <w:r>
        <w:t>Article 864 - Recours et correctifs - Depenses des elus et responsables publics</w:t>
      </w:r>
    </w:p>
    <w:p>
      <w:r>
        <w:t>L application de cette regle exige des procedures simples, publiques et comprehensibles. Les citoyens doivent pouvoir connaitre les responsables, les delais, les effets et les recours disponibles.</w:t>
      </w:r>
    </w:p>
    <w:p>
      <w:pPr>
        <w:pStyle w:val="Heading3"/>
      </w:pPr>
      <w:r>
        <w:t>Article 865 - Principe final - Depenses des elus et responsables publics</w:t>
      </w:r>
    </w:p>
    <w:p>
      <w:r>
        <w:t>Toute autorite chargee de les depenses des elus et responsables publics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LXXXVIII - Protection des contribuables</w:t>
      </w:r>
    </w:p>
    <w:p>
      <w:r>
        <w:rPr>
          <w:b/>
        </w:rPr>
        <w:t xml:space="preserve">Objet du titre : </w:t>
      </w:r>
      <w:r>
        <w:t>encadrer les droits des contribuables face a l Etat fiscal, sous reserve de droit de comprendre, contestation et audits equilibres.</w:t>
      </w:r>
    </w:p>
    <w:p>
      <w:pPr>
        <w:pStyle w:val="Heading3"/>
      </w:pPr>
      <w:r>
        <w:t>Article 866 - Objet - Protection des contribuables</w:t>
      </w:r>
    </w:p>
    <w:p>
      <w:r>
        <w:t>Les limites applicables a les droits des contribuables face a l Etat fiscal doivent prevenir l arbitraire, le favoritisme, la capture, l improvisation et l extension abusive du pouvoir public. La mesure la moins intrusive doit etre privilegiee lorsque possible.</w:t>
      </w:r>
    </w:p>
    <w:p>
      <w:pPr>
        <w:pStyle w:val="Heading3"/>
      </w:pPr>
      <w:r>
        <w:t>Article 867 - Portee - Protection des contribuables</w:t>
      </w:r>
    </w:p>
    <w:p>
      <w:r>
        <w:t>La transparence est obligatoire lorsque les droits des contribuables face a l Etat fiscal affecte les citoyens, les finances publiques, les droits ou les services essentiels. Les exceptions doivent etre rares, motivees et controlees.</w:t>
      </w:r>
    </w:p>
    <w:p>
      <w:pPr>
        <w:pStyle w:val="Heading3"/>
      </w:pPr>
      <w:r>
        <w:t>Article 868 - Principe directeur - Protection des contribuables</w:t>
      </w:r>
    </w:p>
    <w:p>
      <w:r>
        <w:t>Un controle independant, parlementaire, administratif, judiciaire ou citoyen peut etre applique afin de verifier les droits des contribuables face a l Etat fiscal. Les rapports doivent identifier les risques, les resultats, les erreurs et les correctifs.</w:t>
      </w:r>
    </w:p>
    <w:p>
      <w:pPr>
        <w:pStyle w:val="Heading3"/>
      </w:pPr>
      <w:r>
        <w:t>Article 869 - Application - Protection des contribuables</w:t>
      </w:r>
    </w:p>
    <w:p>
      <w:r>
        <w:t>Tout citoyen touche par une decision relative a les droits des contribuables face a l Etat fiscal doit disposer d un recours effectif. Les correctifs doivent etre proportionnes, rapides et orientes vers la protection concrete du peuple.</w:t>
      </w:r>
    </w:p>
    <w:p>
      <w:pPr>
        <w:pStyle w:val="Heading3"/>
      </w:pPr>
      <w:r>
        <w:t>Article 870 - Responsabilite - Protection des contribuables</w:t>
      </w:r>
    </w:p>
    <w:p>
      <w:r>
        <w:t>Le principe final du present titre confirme que les droits des contribuables face a l Etat fiscal doit demeurer applique dans l interet direct du peuple du Quebec. Toute mise en oeuvre doit respecter droit de comprendre, contestation et audits equilibres,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871 - Limites - Protection des contribuables</w:t>
      </w:r>
    </w:p>
    <w:p>
      <w:r>
        <w:t>Le present article encadre les droits des contribuables face a l Etat fiscal. Il impose aux autorites publiques une obligation de clarte, de legalite, de proportionnalite et de respect des citoyens.</w:t>
      </w:r>
    </w:p>
    <w:p>
      <w:pPr>
        <w:pStyle w:val="Heading3"/>
      </w:pPr>
      <w:r>
        <w:t>Article 872 - Transparence - Protection des contribuables</w:t>
      </w:r>
    </w:p>
    <w:p>
      <w:r>
        <w:t>La portee de cette disposition s etend aux institutions, responsables, agents publics et organismes appeles a appliquer les droits des contribuables face a l Etat fiscal. Aucune interpretation ne peut servir a contourner les droits, les recours ou la hierarchie des normes.</w:t>
      </w:r>
    </w:p>
    <w:p>
      <w:pPr>
        <w:pStyle w:val="Heading3"/>
      </w:pPr>
      <w:r>
        <w:t>Article 873 - Controle - Protection des contribuables</w:t>
      </w:r>
    </w:p>
    <w:p>
      <w:r>
        <w:t>Le principe directeur est que les droits des contribuables face a l Etat fiscal doit etre organise selon les faits, les besoins reels et l interet national du Quebec. Les decisions doivent etre documentees, motivées et verifiables.</w:t>
      </w:r>
    </w:p>
    <w:p>
      <w:pPr>
        <w:pStyle w:val="Heading3"/>
      </w:pPr>
      <w:r>
        <w:t>Article 874 - Recours et correctifs - Protection des contribuables</w:t>
      </w:r>
    </w:p>
    <w:p>
      <w:r>
        <w:t>L application de cette regle exige des procedures simples, publiques et comprehensibles. Les citoyens doivent pouvoir connaitre les responsables, les delais, les effets et les recours disponibles.</w:t>
      </w:r>
    </w:p>
    <w:p>
      <w:pPr>
        <w:pStyle w:val="Heading3"/>
      </w:pPr>
      <w:r>
        <w:t>Article 875 - Principe final - Protection des contribuables</w:t>
      </w:r>
    </w:p>
    <w:p>
      <w:r>
        <w:t>Toute autorite chargee de les droits des contribuables face a l Etat fiscal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LXXXIX - Reserves, surplus et priorites financieres</w:t>
      </w:r>
    </w:p>
    <w:p>
      <w:r>
        <w:rPr>
          <w:b/>
        </w:rPr>
        <w:t xml:space="preserve">Objet du titre : </w:t>
      </w:r>
      <w:r>
        <w:t>encadrer les reserves et surplus publics, sous reserve de fonds d urgence, infrastructure, stabilisation et refus des cadeaux electoraux.</w:t>
      </w:r>
    </w:p>
    <w:p>
      <w:pPr>
        <w:pStyle w:val="Heading3"/>
      </w:pPr>
      <w:r>
        <w:t>Article 876 - Objet - Reserves, surplus et priorites financieres</w:t>
      </w:r>
    </w:p>
    <w:p>
      <w:r>
        <w:t>Les limites applicables a les reserves et surplus publics doivent prevenir l arbitraire, le favoritisme, la capture, l improvisation et l extension abusive du pouvoir public. La mesure la moins intrusive doit etre privilegiee lorsque possible.</w:t>
      </w:r>
    </w:p>
    <w:p>
      <w:pPr>
        <w:pStyle w:val="Heading3"/>
      </w:pPr>
      <w:r>
        <w:t>Article 877 - Portee - Reserves, surplus et priorites financieres</w:t>
      </w:r>
    </w:p>
    <w:p>
      <w:r>
        <w:t>La transparence est obligatoire lorsque les reserves et surplus publics affecte les citoyens, les finances publiques, les droits ou les services essentiels. Les exceptions doivent etre rares, motivees et controlees.</w:t>
      </w:r>
    </w:p>
    <w:p>
      <w:pPr>
        <w:pStyle w:val="Heading3"/>
      </w:pPr>
      <w:r>
        <w:t>Article 878 - Principe directeur - Reserves, surplus et priorites financieres</w:t>
      </w:r>
    </w:p>
    <w:p>
      <w:r>
        <w:t>Un controle independant, parlementaire, administratif, judiciaire ou citoyen peut etre applique afin de verifier les reserves et surplus publics. Les rapports doivent identifier les risques, les resultats, les erreurs et les correctifs.</w:t>
      </w:r>
    </w:p>
    <w:p>
      <w:pPr>
        <w:pStyle w:val="Heading3"/>
      </w:pPr>
      <w:r>
        <w:t>Article 879 - Application - Reserves, surplus et priorites financieres</w:t>
      </w:r>
    </w:p>
    <w:p>
      <w:r>
        <w:t>Tout citoyen touche par une decision relative a les reserves et surplus publics doit disposer d un recours effectif. Les correctifs doivent etre proportionnes, rapides et orientes vers la protection concrete du peuple.</w:t>
      </w:r>
    </w:p>
    <w:p>
      <w:pPr>
        <w:pStyle w:val="Heading3"/>
      </w:pPr>
      <w:r>
        <w:t>Article 880 - Responsabilite - Reserves, surplus et priorites financieres</w:t>
      </w:r>
    </w:p>
    <w:p>
      <w:r>
        <w:t>Le principe final du present titre confirme que les reserves et surplus publics doit demeurer applique dans l interet direct du peuple du Quebec. Toute mise en oeuvre doit respecter fonds d urgence, infrastructure, stabilisation et refus des cadeaux electoraux,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881 - Limites - Reserves, surplus et priorites financieres</w:t>
      </w:r>
    </w:p>
    <w:p>
      <w:r>
        <w:t>Le present article encadre les reserves et surplus publics. Il impose aux autorites publiques une obligation de clarte, de legalite, de proportionnalite et de respect des citoyens.</w:t>
      </w:r>
    </w:p>
    <w:p>
      <w:pPr>
        <w:pStyle w:val="Heading3"/>
      </w:pPr>
      <w:r>
        <w:t>Article 882 - Transparence - Reserves, surplus et priorites financieres</w:t>
      </w:r>
    </w:p>
    <w:p>
      <w:r>
        <w:t>La portee de cette disposition s etend aux institutions, responsables, agents publics et organismes appeles a appliquer les reserves et surplus publics. Aucune interpretation ne peut servir a contourner les droits, les recours ou la hierarchie des normes.</w:t>
      </w:r>
    </w:p>
    <w:p>
      <w:pPr>
        <w:pStyle w:val="Heading3"/>
      </w:pPr>
      <w:r>
        <w:t>Article 883 - Controle - Reserves, surplus et priorites financieres</w:t>
      </w:r>
    </w:p>
    <w:p>
      <w:r>
        <w:t>Le principe directeur est que les reserves et surplus publics doit etre organise selon les faits, les besoins reels et l interet national du Quebec. Les decisions doivent etre documentees, motivées et verifiables.</w:t>
      </w:r>
    </w:p>
    <w:p>
      <w:pPr>
        <w:pStyle w:val="Heading3"/>
      </w:pPr>
      <w:r>
        <w:t>Article 884 - Recours et correctifs - Reserves, surplus et priorites financieres</w:t>
      </w:r>
    </w:p>
    <w:p>
      <w:r>
        <w:t>L application de cette regle exige des procedures simples, publiques et comprehensibles. Les citoyens doivent pouvoir connaitre les responsables, les delais, les effets et les recours disponibles.</w:t>
      </w:r>
    </w:p>
    <w:p>
      <w:pPr>
        <w:pStyle w:val="Heading3"/>
      </w:pPr>
      <w:r>
        <w:t>Article 885 - Principe final - Reserves, surplus et priorites financieres</w:t>
      </w:r>
    </w:p>
    <w:p>
      <w:r>
        <w:t>Toute autorite chargee de les reserves et surplus publics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XC - Tableau des finances publiques</w:t>
      </w:r>
    </w:p>
    <w:p>
      <w:r>
        <w:rPr>
          <w:b/>
        </w:rPr>
        <w:t xml:space="preserve">Objet du titre : </w:t>
      </w:r>
      <w:r>
        <w:t>encadrer la synthese des finances nationales, sous reserve de suivi et publication citoyenne.</w:t>
      </w:r>
    </w:p>
    <w:p>
      <w:pPr>
        <w:pStyle w:val="Heading3"/>
      </w:pPr>
      <w:r>
        <w:t>Article 886 - Objet - Tableau des finances publiques</w:t>
      </w:r>
    </w:p>
    <w:p>
      <w:r>
        <w:t>Les limites applicables a la synthese des finances nationales doivent prevenir l arbitraire, le favoritisme, la capture, l improvisation et l extension abusive du pouvoir public. La mesure la moins intrusive doit etre privilegiee lorsque possible.</w:t>
      </w:r>
    </w:p>
    <w:p>
      <w:pPr>
        <w:pStyle w:val="Heading3"/>
      </w:pPr>
      <w:r>
        <w:t>Article 887 - Portee - Tableau des finances publiques</w:t>
      </w:r>
    </w:p>
    <w:p>
      <w:r>
        <w:t>La transparence est obligatoire lorsque la synthese des finances nationales affecte les citoyens, les finances publiques, les droits ou les services essentiels. Les exceptions doivent etre rares, motivees et controlees.</w:t>
      </w:r>
    </w:p>
    <w:p>
      <w:pPr>
        <w:pStyle w:val="Heading3"/>
      </w:pPr>
      <w:r>
        <w:t>Article 888 - Principe directeur - Tableau des finances publiques</w:t>
      </w:r>
    </w:p>
    <w:p>
      <w:r>
        <w:t>Un controle independant, parlementaire, administratif, judiciaire ou citoyen peut etre applique afin de verifier la synthese des finances nationales. Les rapports doivent identifier les risques, les resultats, les erreurs et les correctifs.</w:t>
      </w:r>
    </w:p>
    <w:p>
      <w:pPr>
        <w:pStyle w:val="Heading3"/>
      </w:pPr>
      <w:r>
        <w:t>Article 889 - Application - Tableau des finances publiques</w:t>
      </w:r>
    </w:p>
    <w:p>
      <w:r>
        <w:t>Tout citoyen touche par une decision relative a la synthese des finances nationales doit disposer d un recours effectif. Les correctifs doivent etre proportionnes, rapides et orientes vers la protection concrete du peuple.</w:t>
      </w:r>
    </w:p>
    <w:p>
      <w:pPr>
        <w:pStyle w:val="Heading3"/>
      </w:pPr>
      <w:r>
        <w:t>Article 890 - Responsabilite - Tableau des finances publiques</w:t>
      </w:r>
    </w:p>
    <w:p>
      <w:r>
        <w:t>Le principe final du present titre confirme que la synthese des finances nationales doit demeurer applique dans l interet direct du peuple du Quebec. Toute mise en oeuvre doit respecter suivi et publication citoyenne,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XCI - Dispositions finales du Bloc 6</w:t>
      </w:r>
    </w:p>
    <w:p>
      <w:r>
        <w:rPr>
          <w:b/>
        </w:rPr>
        <w:t xml:space="preserve">Objet du titre : </w:t>
      </w:r>
      <w:r>
        <w:t>encadrer les garanties finales de discipline financiere, sous reserve de audits, fiscalite simple et protection des actifs publics.</w:t>
      </w:r>
    </w:p>
    <w:p>
      <w:pPr>
        <w:pStyle w:val="Heading3"/>
      </w:pPr>
      <w:r>
        <w:t>Article 891 - Objet - Dispositions finales du Bloc 6</w:t>
      </w:r>
    </w:p>
    <w:p>
      <w:r>
        <w:t>Le present article encadre les garanties finales de discipline financiere. Il impose aux autorites publiques une obligation de clarte, de legalite, de proportionnalite et de respect des citoyens.</w:t>
      </w:r>
    </w:p>
    <w:p>
      <w:pPr>
        <w:pStyle w:val="Heading3"/>
      </w:pPr>
      <w:r>
        <w:t>Article 892 - Portee - Dispositions finales du Bloc 6</w:t>
      </w:r>
    </w:p>
    <w:p>
      <w:r>
        <w:t>La portee de cette disposition s etend aux institutions, responsables, agents publics et organismes appeles a appliquer les garanties finales de discipline financiere. Aucune interpretation ne peut servir a contourner les droits, les recours ou la hierarchie des normes.</w:t>
      </w:r>
    </w:p>
    <w:p>
      <w:pPr>
        <w:pStyle w:val="Heading3"/>
      </w:pPr>
      <w:r>
        <w:t>Article 893 - Principe directeur - Dispositions finales du Bloc 6</w:t>
      </w:r>
    </w:p>
    <w:p>
      <w:r>
        <w:t>Le principe directeur est que les garanties finales de discipline financiere doit etre organise selon les faits, les besoins reels et l interet national du Quebec. Les decisions doivent etre documentees, motivées et verifiables.</w:t>
      </w:r>
    </w:p>
    <w:p>
      <w:pPr>
        <w:pStyle w:val="Heading3"/>
      </w:pPr>
      <w:r>
        <w:t>Article 894 - Application - Dispositions finales du Bloc 6</w:t>
      </w:r>
    </w:p>
    <w:p>
      <w:r>
        <w:t>L application de cette regle exige des procedures simples, publiques et comprehensibles. Les citoyens doivent pouvoir connaitre les responsables, les delais, les effets et les recours disponibles.</w:t>
      </w:r>
    </w:p>
    <w:p>
      <w:pPr>
        <w:pStyle w:val="Heading3"/>
      </w:pPr>
      <w:r>
        <w:t>Article 895 - Responsabilite - Dispositions finales du Bloc 6</w:t>
      </w:r>
    </w:p>
    <w:p>
      <w:r>
        <w:t>Toute autorite chargee de les garanties finales de discipline financiere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896 - Limites - Dispositions finales du Bloc 6</w:t>
      </w:r>
    </w:p>
    <w:p>
      <w:r>
        <w:t>Les limites applicables a les garanties finales de discipline financiere doivent prevenir l arbitraire, le favoritisme, la capture, l improvisation et l extension abusive du pouvoir public. La mesure la moins intrusive doit etre privilegiee lorsque possible.</w:t>
      </w:r>
    </w:p>
    <w:p>
      <w:pPr>
        <w:pStyle w:val="Heading3"/>
      </w:pPr>
      <w:r>
        <w:t>Article 897 - Transparence - Dispositions finales du Bloc 6</w:t>
      </w:r>
    </w:p>
    <w:p>
      <w:r>
        <w:t>La transparence est obligatoire lorsque les garanties finales de discipline financiere affecte les citoyens, les finances publiques, les droits ou les services essentiels. Les exceptions doivent etre rares, motivees et controlees.</w:t>
      </w:r>
    </w:p>
    <w:p>
      <w:pPr>
        <w:pStyle w:val="Heading3"/>
      </w:pPr>
      <w:r>
        <w:t>Article 898 - Controle - Dispositions finales du Bloc 6</w:t>
      </w:r>
    </w:p>
    <w:p>
      <w:r>
        <w:t>Un controle independant, parlementaire, administratif, judiciaire ou citoyen peut etre applique afin de verifier les garanties finales de discipline financiere. Les rapports doivent identifier les risques, les resultats, les erreurs et les correctifs.</w:t>
      </w:r>
    </w:p>
    <w:p>
      <w:pPr>
        <w:pStyle w:val="Heading3"/>
      </w:pPr>
      <w:r>
        <w:t>Article 899 - Recours et correctifs - Dispositions finales du Bloc 6</w:t>
      </w:r>
    </w:p>
    <w:p>
      <w:r>
        <w:t>Tout citoyen touche par une decision relative a les garanties finales de discipline financiere doit disposer d un recours effectif. Les correctifs doivent etre proportionnes, rapides et orientes vers la protection concrete du peuple.</w:t>
      </w:r>
    </w:p>
    <w:p>
      <w:pPr>
        <w:pStyle w:val="Heading3"/>
      </w:pPr>
      <w:r>
        <w:t>Article 900 - Principe final - Dispositions finales du Bloc 6</w:t>
      </w:r>
    </w:p>
    <w:p>
      <w:r>
        <w:t>Le principe final du present titre confirme que les garanties finales de discipline financiere doit demeurer applique dans l interet direct du peuple du Quebec. Toute mise en oeuvre doit respecter audits, fiscalite simple et protection des actifs publics,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r>
        <w:br w:type="page"/>
      </w:r>
    </w:p>
    <w:p>
      <w:pPr>
        <w:pStyle w:val="Heading1"/>
      </w:pPr>
      <w:r>
        <w:t>BLOC 7 - Economie nationale, marche libre, entreprises, travail, innovation, commerce et pouvoir d achat</w:t>
      </w:r>
    </w:p>
    <w:p>
      <w:pPr>
        <w:pStyle w:val="Heading1"/>
      </w:pPr>
      <w:r>
        <w:t>LIVRE VII - DE L ECONOMIE NATIONALE, DU TRAVAIL ET DU MARCHE LIBRE</w:t>
      </w:r>
    </w:p>
    <w:p>
      <w:pPr>
        <w:pStyle w:val="Heading2"/>
      </w:pPr>
      <w:r>
        <w:t>TITRE XCII - Principes generaux de l economie nationale</w:t>
      </w:r>
    </w:p>
    <w:p>
      <w:r>
        <w:rPr>
          <w:b/>
        </w:rPr>
        <w:t xml:space="preserve">Objet du titre : </w:t>
      </w:r>
      <w:r>
        <w:t>encadrer une economie libre, productive et responsable, sous reserve de marche libre encadre et intervention limitee.</w:t>
      </w:r>
    </w:p>
    <w:p>
      <w:pPr>
        <w:pStyle w:val="Heading3"/>
      </w:pPr>
      <w:r>
        <w:t>Article 901 - Objet - Principes generaux de l economie nationale</w:t>
      </w:r>
    </w:p>
    <w:p>
      <w:r>
        <w:t>Le present article encadre une economie libre, productive et responsable. Il impose aux autorites publiques une obligation de clarte, de legalite, de proportionnalite et de respect des citoyens.</w:t>
      </w:r>
    </w:p>
    <w:p>
      <w:pPr>
        <w:pStyle w:val="Heading3"/>
      </w:pPr>
      <w:r>
        <w:t>Article 902 - Portee - Principes generaux de l economie nationale</w:t>
      </w:r>
    </w:p>
    <w:p>
      <w:r>
        <w:t>La portee de cette disposition s etend aux institutions, responsables, agents publics et organismes appeles a appliquer une economie libre, productive et responsable. Aucune interpretation ne peut servir a contourner les droits, les recours ou la hierarchie des normes.</w:t>
      </w:r>
    </w:p>
    <w:p>
      <w:pPr>
        <w:pStyle w:val="Heading3"/>
      </w:pPr>
      <w:r>
        <w:t>Article 903 - Principe directeur - Principes generaux de l economie nationale</w:t>
      </w:r>
    </w:p>
    <w:p>
      <w:r>
        <w:t>Le principe directeur est que une economie libre, productive et responsable doit etre organise selon les faits, les besoins reels et l interet national du Quebec. Les decisions doivent etre documentees, motivées et verifiables.</w:t>
      </w:r>
    </w:p>
    <w:p>
      <w:pPr>
        <w:pStyle w:val="Heading3"/>
      </w:pPr>
      <w:r>
        <w:t>Article 904 - Application - Principes generaux de l economie nationale</w:t>
      </w:r>
    </w:p>
    <w:p>
      <w:r>
        <w:t>L application de cette regle exige des procedures simples, publiques et comprehensibles. Les citoyens doivent pouvoir connaitre les responsables, les delais, les effets et les recours disponibles.</w:t>
      </w:r>
    </w:p>
    <w:p>
      <w:pPr>
        <w:pStyle w:val="Heading3"/>
      </w:pPr>
      <w:r>
        <w:t>Article 905 - Responsabilite - Principes generaux de l economie nationale</w:t>
      </w:r>
    </w:p>
    <w:p>
      <w:r>
        <w:t>Toute autorite chargee de une economie libre, productive et responsable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906 - Limites - Principes generaux de l economie nationale</w:t>
      </w:r>
    </w:p>
    <w:p>
      <w:r>
        <w:t>Les limites applicables a une economie libre, productive et responsable doivent prevenir l arbitraire, le favoritisme, la capture, l improvisation et l extension abusive du pouvoir public. La mesure la moins intrusive doit etre privilegiee lorsque possible.</w:t>
      </w:r>
    </w:p>
    <w:p>
      <w:pPr>
        <w:pStyle w:val="Heading3"/>
      </w:pPr>
      <w:r>
        <w:t>Article 907 - Transparence - Principes generaux de l economie nationale</w:t>
      </w:r>
    </w:p>
    <w:p>
      <w:r>
        <w:t>La transparence est obligatoire lorsque une economie libre, productive et responsable affecte les citoyens, les finances publiques, les droits ou les services essentiels. Les exceptions doivent etre rares, motivees et controlees.</w:t>
      </w:r>
    </w:p>
    <w:p>
      <w:pPr>
        <w:pStyle w:val="Heading3"/>
      </w:pPr>
      <w:r>
        <w:t>Article 908 - Controle - Principes generaux de l economie nationale</w:t>
      </w:r>
    </w:p>
    <w:p>
      <w:r>
        <w:t>Un controle independant, parlementaire, administratif, judiciaire ou citoyen peut etre applique afin de verifier une economie libre, productive et responsable. Les rapports doivent identifier les risques, les resultats, les erreurs et les correctifs.</w:t>
      </w:r>
    </w:p>
    <w:p>
      <w:pPr>
        <w:pStyle w:val="Heading3"/>
      </w:pPr>
      <w:r>
        <w:t>Article 909 - Recours et correctifs - Principes generaux de l economie nationale</w:t>
      </w:r>
    </w:p>
    <w:p>
      <w:r>
        <w:t>Tout citoyen touche par une decision relative a une economie libre, productive et responsable doit disposer d un recours effectif. Les correctifs doivent etre proportionnes, rapides et orientes vers la protection concrete du peuple.</w:t>
      </w:r>
    </w:p>
    <w:p>
      <w:pPr>
        <w:pStyle w:val="Heading3"/>
      </w:pPr>
      <w:r>
        <w:t>Article 910 - Principe final - Principes generaux de l economie nationale</w:t>
      </w:r>
    </w:p>
    <w:p>
      <w:r>
        <w:t>Le principe final du present titre confirme que une economie libre, productive et responsable doit demeurer applique dans l interet direct du peuple du Quebec. Toute mise en oeuvre doit respecter marche libre encadre et intervention limitee,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XCIII - Marche libre et concurrence loyale</w:t>
      </w:r>
    </w:p>
    <w:p>
      <w:r>
        <w:rPr>
          <w:b/>
        </w:rPr>
        <w:t xml:space="preserve">Objet du titre : </w:t>
      </w:r>
      <w:r>
        <w:t>encadrer l equilibre par l offre, la demande et la concurrence, sous reserve de anti-cartels, anti-monopoles et protection des petits acteurs.</w:t>
      </w:r>
    </w:p>
    <w:p>
      <w:pPr>
        <w:pStyle w:val="Heading3"/>
      </w:pPr>
      <w:r>
        <w:t>Article 911 - Objet - Marche libre et concurrence loyale</w:t>
      </w:r>
    </w:p>
    <w:p>
      <w:r>
        <w:t>Le present article encadre l equilibre par l offre, la demande et la concurrence. Il impose aux autorites publiques une obligation de clarte, de legalite, de proportionnalite et de respect des citoyens.</w:t>
      </w:r>
    </w:p>
    <w:p>
      <w:pPr>
        <w:pStyle w:val="Heading3"/>
      </w:pPr>
      <w:r>
        <w:t>Article 912 - Portee - Marche libre et concurrence loyale</w:t>
      </w:r>
    </w:p>
    <w:p>
      <w:r>
        <w:t>La portee de cette disposition s etend aux institutions, responsables, agents publics et organismes appeles a appliquer l equilibre par l offre, la demande et la concurrence. Aucune interpretation ne peut servir a contourner les droits, les recours ou la hierarchie des normes.</w:t>
      </w:r>
    </w:p>
    <w:p>
      <w:pPr>
        <w:pStyle w:val="Heading3"/>
      </w:pPr>
      <w:r>
        <w:t>Article 913 - Principe directeur - Marche libre et concurrence loyale</w:t>
      </w:r>
    </w:p>
    <w:p>
      <w:r>
        <w:t>Le principe directeur est que l equilibre par l offre, la demande et la concurrence doit etre organise selon les faits, les besoins reels et l interet national du Quebec. Les decisions doivent etre documentees, motivées et verifiables.</w:t>
      </w:r>
    </w:p>
    <w:p>
      <w:pPr>
        <w:pStyle w:val="Heading3"/>
      </w:pPr>
      <w:r>
        <w:t>Article 914 - Application - Marche libre et concurrence loyale</w:t>
      </w:r>
    </w:p>
    <w:p>
      <w:r>
        <w:t>L application de cette regle exige des procedures simples, publiques et comprehensibles. Les citoyens doivent pouvoir connaitre les responsables, les delais, les effets et les recours disponibles.</w:t>
      </w:r>
    </w:p>
    <w:p>
      <w:pPr>
        <w:pStyle w:val="Heading3"/>
      </w:pPr>
      <w:r>
        <w:t>Article 915 - Responsabilite - Marche libre et concurrence loyale</w:t>
      </w:r>
    </w:p>
    <w:p>
      <w:r>
        <w:t>Toute autorite chargee de l equilibre par l offre, la demande et la concurrence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916 - Limites - Marche libre et concurrence loyale</w:t>
      </w:r>
    </w:p>
    <w:p>
      <w:r>
        <w:t>Les limites applicables a l equilibre par l offre, la demande et la concurrence doivent prevenir l arbitraire, le favoritisme, la capture, l improvisation et l extension abusive du pouvoir public. La mesure la moins intrusive doit etre privilegiee lorsque possible.</w:t>
      </w:r>
    </w:p>
    <w:p>
      <w:pPr>
        <w:pStyle w:val="Heading3"/>
      </w:pPr>
      <w:r>
        <w:t>Article 917 - Transparence - Marche libre et concurrence loyale</w:t>
      </w:r>
    </w:p>
    <w:p>
      <w:r>
        <w:t>La transparence est obligatoire lorsque l equilibre par l offre, la demande et la concurrence affecte les citoyens, les finances publiques, les droits ou les services essentiels. Les exceptions doivent etre rares, motivees et controlees.</w:t>
      </w:r>
    </w:p>
    <w:p>
      <w:pPr>
        <w:pStyle w:val="Heading3"/>
      </w:pPr>
      <w:r>
        <w:t>Article 918 - Controle - Marche libre et concurrence loyale</w:t>
      </w:r>
    </w:p>
    <w:p>
      <w:r>
        <w:t>Un controle independant, parlementaire, administratif, judiciaire ou citoyen peut etre applique afin de verifier l equilibre par l offre, la demande et la concurrence. Les rapports doivent identifier les risques, les resultats, les erreurs et les correctifs.</w:t>
      </w:r>
    </w:p>
    <w:p>
      <w:pPr>
        <w:pStyle w:val="Heading3"/>
      </w:pPr>
      <w:r>
        <w:t>Article 919 - Recours et correctifs - Marche libre et concurrence loyale</w:t>
      </w:r>
    </w:p>
    <w:p>
      <w:r>
        <w:t>Tout citoyen touche par une decision relative a l equilibre par l offre, la demande et la concurrence doit disposer d un recours effectif. Les correctifs doivent etre proportionnes, rapides et orientes vers la protection concrete du peuple.</w:t>
      </w:r>
    </w:p>
    <w:p>
      <w:pPr>
        <w:pStyle w:val="Heading3"/>
      </w:pPr>
      <w:r>
        <w:t>Article 920 - Principe final - Marche libre et concurrence loyale</w:t>
      </w:r>
    </w:p>
    <w:p>
      <w:r>
        <w:t>Le principe final du present titre confirme que l equilibre par l offre, la demande et la concurrence doit demeurer applique dans l interet direct du peuple du Quebec. Toute mise en oeuvre doit respecter anti-cartels, anti-monopoles et protection des petits acteurs,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XCIV - Fin de la gestion de l offre gouvernementale</w:t>
      </w:r>
    </w:p>
    <w:p>
      <w:r>
        <w:rPr>
          <w:b/>
        </w:rPr>
        <w:t xml:space="preserve">Objet du titre : </w:t>
      </w:r>
      <w:r>
        <w:t>encadrer la reforme ordonnee des mecanismes de gestion de l offre, sous reserve de transition, protection alimentaire et baisse des barrieres.</w:t>
      </w:r>
    </w:p>
    <w:p>
      <w:pPr>
        <w:pStyle w:val="Heading3"/>
      </w:pPr>
      <w:r>
        <w:t>Article 921 - Objet - Fin de la gestion de l offre gouvernementale</w:t>
      </w:r>
    </w:p>
    <w:p>
      <w:r>
        <w:t>Le present article encadre la reforme ordonnee des mecanismes de gestion de l offre. Il impose aux autorites publiques une obligation de clarte, de legalite, de proportionnalite et de respect des citoyens.</w:t>
      </w:r>
    </w:p>
    <w:p>
      <w:pPr>
        <w:pStyle w:val="Heading3"/>
      </w:pPr>
      <w:r>
        <w:t>Article 922 - Portee - Fin de la gestion de l offre gouvernementale</w:t>
      </w:r>
    </w:p>
    <w:p>
      <w:r>
        <w:t>La portee de cette disposition s etend aux institutions, responsables, agents publics et organismes appeles a appliquer la reforme ordonnee des mecanismes de gestion de l offre. Aucune interpretation ne peut servir a contourner les droits, les recours ou la hierarchie des normes.</w:t>
      </w:r>
    </w:p>
    <w:p>
      <w:pPr>
        <w:pStyle w:val="Heading3"/>
      </w:pPr>
      <w:r>
        <w:t>Article 923 - Principe directeur - Fin de la gestion de l offre gouvernementale</w:t>
      </w:r>
    </w:p>
    <w:p>
      <w:r>
        <w:t>Le principe directeur est que la reforme ordonnee des mecanismes de gestion de l offre doit etre organise selon les faits, les besoins reels et l interet national du Quebec. Les decisions doivent etre documentees, motivées et verifiables.</w:t>
      </w:r>
    </w:p>
    <w:p>
      <w:pPr>
        <w:pStyle w:val="Heading3"/>
      </w:pPr>
      <w:r>
        <w:t>Article 924 - Application - Fin de la gestion de l offre gouvernementale</w:t>
      </w:r>
    </w:p>
    <w:p>
      <w:r>
        <w:t>L application de cette regle exige des procedures simples, publiques et comprehensibles. Les citoyens doivent pouvoir connaitre les responsables, les delais, les effets et les recours disponibles.</w:t>
      </w:r>
    </w:p>
    <w:p>
      <w:pPr>
        <w:pStyle w:val="Heading3"/>
      </w:pPr>
      <w:r>
        <w:t>Article 925 - Responsabilite - Fin de la gestion de l offre gouvernementale</w:t>
      </w:r>
    </w:p>
    <w:p>
      <w:r>
        <w:t>Toute autorite chargee de la reforme ordonnee des mecanismes de gestion de l offre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926 - Limites - Fin de la gestion de l offre gouvernementale</w:t>
      </w:r>
    </w:p>
    <w:p>
      <w:r>
        <w:t>Les limites applicables a la reforme ordonnee des mecanismes de gestion de l offre doivent prevenir l arbitraire, le favoritisme, la capture, l improvisation et l extension abusive du pouvoir public. La mesure la moins intrusive doit etre privilegiee lorsque possible.</w:t>
      </w:r>
    </w:p>
    <w:p>
      <w:pPr>
        <w:pStyle w:val="Heading3"/>
      </w:pPr>
      <w:r>
        <w:t>Article 927 - Transparence - Fin de la gestion de l offre gouvernementale</w:t>
      </w:r>
    </w:p>
    <w:p>
      <w:r>
        <w:t>La transparence est obligatoire lorsque la reforme ordonnee des mecanismes de gestion de l offre affecte les citoyens, les finances publiques, les droits ou les services essentiels. Les exceptions doivent etre rares, motivees et controlees.</w:t>
      </w:r>
    </w:p>
    <w:p>
      <w:pPr>
        <w:pStyle w:val="Heading3"/>
      </w:pPr>
      <w:r>
        <w:t>Article 928 - Controle - Fin de la gestion de l offre gouvernementale</w:t>
      </w:r>
    </w:p>
    <w:p>
      <w:r>
        <w:t>Un controle independant, parlementaire, administratif, judiciaire ou citoyen peut etre applique afin de verifier la reforme ordonnee des mecanismes de gestion de l offre. Les rapports doivent identifier les risques, les resultats, les erreurs et les correctifs.</w:t>
      </w:r>
    </w:p>
    <w:p>
      <w:pPr>
        <w:pStyle w:val="Heading3"/>
      </w:pPr>
      <w:r>
        <w:t>Article 929 - Recours et correctifs - Fin de la gestion de l offre gouvernementale</w:t>
      </w:r>
    </w:p>
    <w:p>
      <w:r>
        <w:t>Tout citoyen touche par une decision relative a la reforme ordonnee des mecanismes de gestion de l offre doit disposer d un recours effectif. Les correctifs doivent etre proportionnes, rapides et orientes vers la protection concrete du peuple.</w:t>
      </w:r>
    </w:p>
    <w:p>
      <w:pPr>
        <w:pStyle w:val="Heading3"/>
      </w:pPr>
      <w:r>
        <w:t>Article 930 - Principe final - Fin de la gestion de l offre gouvernementale</w:t>
      </w:r>
    </w:p>
    <w:p>
      <w:r>
        <w:t>Le principe final du present titre confirme que la reforme ordonnee des mecanismes de gestion de l offre doit demeurer applique dans l interet direct du peuple du Quebec. Toute mise en oeuvre doit respecter transition, protection alimentaire et baisse des barrieres,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XCV - Entreprises et entrepreneuriat</w:t>
      </w:r>
    </w:p>
    <w:p>
      <w:r>
        <w:rPr>
          <w:b/>
        </w:rPr>
        <w:t xml:space="preserve">Objet du titre : </w:t>
      </w:r>
      <w:r>
        <w:t>encadrer la liberte de creer, transmettre et developper une entreprise, sous reserve de simplification et soutien aux PME et regions.</w:t>
      </w:r>
    </w:p>
    <w:p>
      <w:pPr>
        <w:pStyle w:val="Heading3"/>
      </w:pPr>
      <w:r>
        <w:t>Article 931 - Objet - Entreprises et entrepreneuriat</w:t>
      </w:r>
    </w:p>
    <w:p>
      <w:r>
        <w:t>Le present article encadre la liberte de creer, transmettre et developper une entreprise. Il impose aux autorites publiques une obligation de clarte, de legalite, de proportionnalite et de respect des citoyens.</w:t>
      </w:r>
    </w:p>
    <w:p>
      <w:pPr>
        <w:pStyle w:val="Heading3"/>
      </w:pPr>
      <w:r>
        <w:t>Article 932 - Portee - Entreprises et entrepreneuriat</w:t>
      </w:r>
    </w:p>
    <w:p>
      <w:r>
        <w:t>La portee de cette disposition s etend aux institutions, responsables, agents publics et organismes appeles a appliquer la liberte de creer, transmettre et developper une entreprise. Aucune interpretation ne peut servir a contourner les droits, les recours ou la hierarchie des normes.</w:t>
      </w:r>
    </w:p>
    <w:p>
      <w:pPr>
        <w:pStyle w:val="Heading3"/>
      </w:pPr>
      <w:r>
        <w:t>Article 933 - Principe directeur - Entreprises et entrepreneuriat</w:t>
      </w:r>
    </w:p>
    <w:p>
      <w:r>
        <w:t>Le principe directeur est que la liberte de creer, transmettre et developper une entreprise doit etre organise selon les faits, les besoins reels et l interet national du Quebec. Les decisions doivent etre documentees, motivées et verifiables.</w:t>
      </w:r>
    </w:p>
    <w:p>
      <w:pPr>
        <w:pStyle w:val="Heading3"/>
      </w:pPr>
      <w:r>
        <w:t>Article 934 - Application - Entreprises et entrepreneuriat</w:t>
      </w:r>
    </w:p>
    <w:p>
      <w:r>
        <w:t>L application de cette regle exige des procedures simples, publiques et comprehensibles. Les citoyens doivent pouvoir connaitre les responsables, les delais, les effets et les recours disponibles.</w:t>
      </w:r>
    </w:p>
    <w:p>
      <w:pPr>
        <w:pStyle w:val="Heading3"/>
      </w:pPr>
      <w:r>
        <w:t>Article 935 - Responsabilite - Entreprises et entrepreneuriat</w:t>
      </w:r>
    </w:p>
    <w:p>
      <w:r>
        <w:t>Toute autorite chargee de la liberte de creer, transmettre et developper une entreprise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936 - Limites - Entreprises et entrepreneuriat</w:t>
      </w:r>
    </w:p>
    <w:p>
      <w:r>
        <w:t>Les limites applicables a la liberte de creer, transmettre et developper une entreprise doivent prevenir l arbitraire, le favoritisme, la capture, l improvisation et l extension abusive du pouvoir public. La mesure la moins intrusive doit etre privilegiee lorsque possible.</w:t>
      </w:r>
    </w:p>
    <w:p>
      <w:pPr>
        <w:pStyle w:val="Heading3"/>
      </w:pPr>
      <w:r>
        <w:t>Article 937 - Transparence - Entreprises et entrepreneuriat</w:t>
      </w:r>
    </w:p>
    <w:p>
      <w:r>
        <w:t>La transparence est obligatoire lorsque la liberte de creer, transmettre et developper une entreprise affecte les citoyens, les finances publiques, les droits ou les services essentiels. Les exceptions doivent etre rares, motivees et controlees.</w:t>
      </w:r>
    </w:p>
    <w:p>
      <w:pPr>
        <w:pStyle w:val="Heading3"/>
      </w:pPr>
      <w:r>
        <w:t>Article 938 - Controle - Entreprises et entrepreneuriat</w:t>
      </w:r>
    </w:p>
    <w:p>
      <w:r>
        <w:t>Un controle independant, parlementaire, administratif, judiciaire ou citoyen peut etre applique afin de verifier la liberte de creer, transmettre et developper une entreprise. Les rapports doivent identifier les risques, les resultats, les erreurs et les correctifs.</w:t>
      </w:r>
    </w:p>
    <w:p>
      <w:pPr>
        <w:pStyle w:val="Heading3"/>
      </w:pPr>
      <w:r>
        <w:t>Article 939 - Recours et correctifs - Entreprises et entrepreneuriat</w:t>
      </w:r>
    </w:p>
    <w:p>
      <w:r>
        <w:t>Tout citoyen touche par une decision relative a la liberte de creer, transmettre et developper une entreprise doit disposer d un recours effectif. Les correctifs doivent etre proportionnes, rapides et orientes vers la protection concrete du peuple.</w:t>
      </w:r>
    </w:p>
    <w:p>
      <w:pPr>
        <w:pStyle w:val="Heading3"/>
      </w:pPr>
      <w:r>
        <w:t>Article 940 - Principe final - Entreprises et entrepreneuriat</w:t>
      </w:r>
    </w:p>
    <w:p>
      <w:r>
        <w:t>Le principe final du present titre confirme que la liberte de creer, transmettre et developper une entreprise doit demeurer applique dans l interet direct du peuple du Quebec. Toute mise en oeuvre doit respecter simplification et soutien aux PME et regions,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XCVI - Travail, emploi et autonomie economique</w:t>
      </w:r>
    </w:p>
    <w:p>
      <w:r>
        <w:rPr>
          <w:b/>
        </w:rPr>
        <w:t xml:space="preserve">Objet du titre : </w:t>
      </w:r>
      <w:r>
        <w:t>encadrer le travail comme fondement d autonomie, sous reserve de horaires etendus, retraites volontaires et reconnaissance des competences.</w:t>
      </w:r>
    </w:p>
    <w:p>
      <w:pPr>
        <w:pStyle w:val="Heading3"/>
      </w:pPr>
      <w:r>
        <w:t>Article 941 - Objet - Travail, emploi et autonomie economique</w:t>
      </w:r>
    </w:p>
    <w:p>
      <w:r>
        <w:t>Le present article encadre le travail comme fondement d autonomie. Il impose aux autorites publiques une obligation de clarte, de legalite, de proportionnalite et de respect des citoyens.</w:t>
      </w:r>
    </w:p>
    <w:p>
      <w:pPr>
        <w:pStyle w:val="Heading3"/>
      </w:pPr>
      <w:r>
        <w:t>Article 942 - Portee - Travail, emploi et autonomie economique</w:t>
      </w:r>
    </w:p>
    <w:p>
      <w:r>
        <w:t>La portee de cette disposition s etend aux institutions, responsables, agents publics et organismes appeles a appliquer le travail comme fondement d autonomie. Aucune interpretation ne peut servir a contourner les droits, les recours ou la hierarchie des normes.</w:t>
      </w:r>
    </w:p>
    <w:p>
      <w:pPr>
        <w:pStyle w:val="Heading3"/>
      </w:pPr>
      <w:r>
        <w:t>Article 943 - Principe directeur - Travail, emploi et autonomie economique</w:t>
      </w:r>
    </w:p>
    <w:p>
      <w:r>
        <w:t>Le principe directeur est que le travail comme fondement d autonomie doit etre organise selon les faits, les besoins reels et l interet national du Quebec. Les decisions doivent etre documentees, motivées et verifiables.</w:t>
      </w:r>
    </w:p>
    <w:p>
      <w:pPr>
        <w:pStyle w:val="Heading3"/>
      </w:pPr>
      <w:r>
        <w:t>Article 944 - Application - Travail, emploi et autonomie economique</w:t>
      </w:r>
    </w:p>
    <w:p>
      <w:r>
        <w:t>L application de cette regle exige des procedures simples, publiques et comprehensibles. Les citoyens doivent pouvoir connaitre les responsables, les delais, les effets et les recours disponibles.</w:t>
      </w:r>
    </w:p>
    <w:p>
      <w:pPr>
        <w:pStyle w:val="Heading3"/>
      </w:pPr>
      <w:r>
        <w:t>Article 945 - Responsabilite - Travail, emploi et autonomie economique</w:t>
      </w:r>
    </w:p>
    <w:p>
      <w:r>
        <w:t>Toute autorite chargee de le travail comme fondement d autonomie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946 - Limites - Travail, emploi et autonomie economique</w:t>
      </w:r>
    </w:p>
    <w:p>
      <w:r>
        <w:t>Les limites applicables a le travail comme fondement d autonomie doivent prevenir l arbitraire, le favoritisme, la capture, l improvisation et l extension abusive du pouvoir public. La mesure la moins intrusive doit etre privilegiee lorsque possible.</w:t>
      </w:r>
    </w:p>
    <w:p>
      <w:pPr>
        <w:pStyle w:val="Heading3"/>
      </w:pPr>
      <w:r>
        <w:t>Article 947 - Transparence - Travail, emploi et autonomie economique</w:t>
      </w:r>
    </w:p>
    <w:p>
      <w:r>
        <w:t>La transparence est obligatoire lorsque le travail comme fondement d autonomie affecte les citoyens, les finances publiques, les droits ou les services essentiels. Les exceptions doivent etre rares, motivees et controlees.</w:t>
      </w:r>
    </w:p>
    <w:p>
      <w:pPr>
        <w:pStyle w:val="Heading3"/>
      </w:pPr>
      <w:r>
        <w:t>Article 948 - Controle - Travail, emploi et autonomie economique</w:t>
      </w:r>
    </w:p>
    <w:p>
      <w:r>
        <w:t>Un controle independant, parlementaire, administratif, judiciaire ou citoyen peut etre applique afin de verifier le travail comme fondement d autonomie. Les rapports doivent identifier les risques, les resultats, les erreurs et les correctifs.</w:t>
      </w:r>
    </w:p>
    <w:p>
      <w:pPr>
        <w:pStyle w:val="Heading3"/>
      </w:pPr>
      <w:r>
        <w:t>Article 949 - Recours et correctifs - Travail, emploi et autonomie economique</w:t>
      </w:r>
    </w:p>
    <w:p>
      <w:r>
        <w:t>Tout citoyen touche par une decision relative a le travail comme fondement d autonomie doit disposer d un recours effectif. Les correctifs doivent etre proportionnes, rapides et orientes vers la protection concrete du peuple.</w:t>
      </w:r>
    </w:p>
    <w:p>
      <w:pPr>
        <w:pStyle w:val="Heading3"/>
      </w:pPr>
      <w:r>
        <w:t>Article 950 - Principe final - Travail, emploi et autonomie economique</w:t>
      </w:r>
    </w:p>
    <w:p>
      <w:r>
        <w:t>Le principe final du present titre confirme que le travail comme fondement d autonomie doit demeurer applique dans l interet direct du peuple du Quebec. Toute mise en oeuvre doit respecter horaires etendus, retraites volontaires et reconnaissance des competences,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XCVII - Conditions de travail et protection contre l exploitation</w:t>
      </w:r>
    </w:p>
    <w:p>
      <w:r>
        <w:rPr>
          <w:b/>
        </w:rPr>
        <w:t xml:space="preserve">Objet du titre : </w:t>
      </w:r>
      <w:r>
        <w:t>encadrer la protection de la dignite au travail, sous reserve de securite, salaires et recours.</w:t>
      </w:r>
    </w:p>
    <w:p>
      <w:pPr>
        <w:pStyle w:val="Heading3"/>
      </w:pPr>
      <w:r>
        <w:t>Article 951 - Objet - Conditions de travail et protection contre l exploitation</w:t>
      </w:r>
    </w:p>
    <w:p>
      <w:r>
        <w:t>Le present article encadre la protection de la dignite au travail. Il impose aux autorites publiques une obligation de clarte, de legalite, de proportionnalite et de respect des citoyens.</w:t>
      </w:r>
    </w:p>
    <w:p>
      <w:pPr>
        <w:pStyle w:val="Heading3"/>
      </w:pPr>
      <w:r>
        <w:t>Article 952 - Portee - Conditions de travail et protection contre l exploitation</w:t>
      </w:r>
    </w:p>
    <w:p>
      <w:r>
        <w:t>La portee de cette disposition s etend aux institutions, responsables, agents publics et organismes appeles a appliquer la protection de la dignite au travail. Aucune interpretation ne peut servir a contourner les droits, les recours ou la hierarchie des normes.</w:t>
      </w:r>
    </w:p>
    <w:p>
      <w:pPr>
        <w:pStyle w:val="Heading3"/>
      </w:pPr>
      <w:r>
        <w:t>Article 953 - Principe directeur - Conditions de travail et protection contre l exploitation</w:t>
      </w:r>
    </w:p>
    <w:p>
      <w:r>
        <w:t>Le principe directeur est que la protection de la dignite au travail doit etre organise selon les faits, les besoins reels et l interet national du Quebec. Les decisions doivent etre documentees, motivées et verifiables.</w:t>
      </w:r>
    </w:p>
    <w:p>
      <w:pPr>
        <w:pStyle w:val="Heading3"/>
      </w:pPr>
      <w:r>
        <w:t>Article 954 - Application - Conditions de travail et protection contre l exploitation</w:t>
      </w:r>
    </w:p>
    <w:p>
      <w:r>
        <w:t>L application de cette regle exige des procedures simples, publiques et comprehensibles. Les citoyens doivent pouvoir connaitre les responsables, les delais, les effets et les recours disponibles.</w:t>
      </w:r>
    </w:p>
    <w:p>
      <w:pPr>
        <w:pStyle w:val="Heading3"/>
      </w:pPr>
      <w:r>
        <w:t>Article 955 - Responsabilite - Conditions de travail et protection contre l exploitation</w:t>
      </w:r>
    </w:p>
    <w:p>
      <w:r>
        <w:t>Toute autorite chargee de la protection de la dignite au travail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956 - Limites - Conditions de travail et protection contre l exploitation</w:t>
      </w:r>
    </w:p>
    <w:p>
      <w:r>
        <w:t>Les limites applicables a la protection de la dignite au travail doivent prevenir l arbitraire, le favoritisme, la capture, l improvisation et l extension abusive du pouvoir public. La mesure la moins intrusive doit etre privilegiee lorsque possible.</w:t>
      </w:r>
    </w:p>
    <w:p>
      <w:pPr>
        <w:pStyle w:val="Heading3"/>
      </w:pPr>
      <w:r>
        <w:t>Article 957 - Transparence - Conditions de travail et protection contre l exploitation</w:t>
      </w:r>
    </w:p>
    <w:p>
      <w:r>
        <w:t>La transparence est obligatoire lorsque la protection de la dignite au travail affecte les citoyens, les finances publiques, les droits ou les services essentiels. Les exceptions doivent etre rares, motivees et controlees.</w:t>
      </w:r>
    </w:p>
    <w:p>
      <w:pPr>
        <w:pStyle w:val="Heading3"/>
      </w:pPr>
      <w:r>
        <w:t>Article 958 - Controle - Conditions de travail et protection contre l exploitation</w:t>
      </w:r>
    </w:p>
    <w:p>
      <w:r>
        <w:t>Un controle independant, parlementaire, administratif, judiciaire ou citoyen peut etre applique afin de verifier la protection de la dignite au travail. Les rapports doivent identifier les risques, les resultats, les erreurs et les correctifs.</w:t>
      </w:r>
    </w:p>
    <w:p>
      <w:pPr>
        <w:pStyle w:val="Heading3"/>
      </w:pPr>
      <w:r>
        <w:t>Article 959 - Recours et correctifs - Conditions de travail et protection contre l exploitation</w:t>
      </w:r>
    </w:p>
    <w:p>
      <w:r>
        <w:t>Tout citoyen touche par une decision relative a la protection de la dignite au travail doit disposer d un recours effectif. Les correctifs doivent etre proportionnes, rapides et orientes vers la protection concrete du peuple.</w:t>
      </w:r>
    </w:p>
    <w:p>
      <w:pPr>
        <w:pStyle w:val="Heading3"/>
      </w:pPr>
      <w:r>
        <w:t>Article 960 - Principe final - Conditions de travail et protection contre l exploitation</w:t>
      </w:r>
    </w:p>
    <w:p>
      <w:r>
        <w:t>Le principe final du present titre confirme que la protection de la dignite au travail doit demeurer applique dans l interet direct du peuple du Quebec. Toute mise en oeuvre doit respecter securite, salaires et recours,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XCVIII - Innovation, productivite et modernisation</w:t>
      </w:r>
    </w:p>
    <w:p>
      <w:r>
        <w:rPr>
          <w:b/>
        </w:rPr>
        <w:t xml:space="preserve">Objet du titre : </w:t>
      </w:r>
      <w:r>
        <w:t>encadrer l innovation utile et mesurable, sous reserve de evaluation des resultats et refus de l innovation de facade.</w:t>
      </w:r>
    </w:p>
    <w:p>
      <w:pPr>
        <w:pStyle w:val="Heading3"/>
      </w:pPr>
      <w:r>
        <w:t>Article 961 - Objet - Innovation, productivite et modernisation</w:t>
      </w:r>
    </w:p>
    <w:p>
      <w:r>
        <w:t>Le present article encadre l innovation utile et mesurable. Il impose aux autorites publiques une obligation de clarte, de legalite, de proportionnalite et de respect des citoyens.</w:t>
      </w:r>
    </w:p>
    <w:p>
      <w:pPr>
        <w:pStyle w:val="Heading3"/>
      </w:pPr>
      <w:r>
        <w:t>Article 962 - Portee - Innovation, productivite et modernisation</w:t>
      </w:r>
    </w:p>
    <w:p>
      <w:r>
        <w:t>La portee de cette disposition s etend aux institutions, responsables, agents publics et organismes appeles a appliquer l innovation utile et mesurable. Aucune interpretation ne peut servir a contourner les droits, les recours ou la hierarchie des normes.</w:t>
      </w:r>
    </w:p>
    <w:p>
      <w:pPr>
        <w:pStyle w:val="Heading3"/>
      </w:pPr>
      <w:r>
        <w:t>Article 963 - Principe directeur - Innovation, productivite et modernisation</w:t>
      </w:r>
    </w:p>
    <w:p>
      <w:r>
        <w:t>Le principe directeur est que l innovation utile et mesurable doit etre organise selon les faits, les besoins reels et l interet national du Quebec. Les decisions doivent etre documentees, motivées et verifiables.</w:t>
      </w:r>
    </w:p>
    <w:p>
      <w:pPr>
        <w:pStyle w:val="Heading3"/>
      </w:pPr>
      <w:r>
        <w:t>Article 964 - Application - Innovation, productivite et modernisation</w:t>
      </w:r>
    </w:p>
    <w:p>
      <w:r>
        <w:t>L application de cette regle exige des procedures simples, publiques et comprehensibles. Les citoyens doivent pouvoir connaitre les responsables, les delais, les effets et les recours disponibles.</w:t>
      </w:r>
    </w:p>
    <w:p>
      <w:pPr>
        <w:pStyle w:val="Heading3"/>
      </w:pPr>
      <w:r>
        <w:t>Article 965 - Responsabilite - Innovation, productivite et modernisation</w:t>
      </w:r>
    </w:p>
    <w:p>
      <w:r>
        <w:t>Toute autorite chargee de l innovation utile et mesurable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966 - Limites - Innovation, productivite et modernisation</w:t>
      </w:r>
    </w:p>
    <w:p>
      <w:r>
        <w:t>Les limites applicables a l innovation utile et mesurable doivent prevenir l arbitraire, le favoritisme, la capture, l improvisation et l extension abusive du pouvoir public. La mesure la moins intrusive doit etre privilegiee lorsque possible.</w:t>
      </w:r>
    </w:p>
    <w:p>
      <w:pPr>
        <w:pStyle w:val="Heading3"/>
      </w:pPr>
      <w:r>
        <w:t>Article 967 - Transparence - Innovation, productivite et modernisation</w:t>
      </w:r>
    </w:p>
    <w:p>
      <w:r>
        <w:t>La transparence est obligatoire lorsque l innovation utile et mesurable affecte les citoyens, les finances publiques, les droits ou les services essentiels. Les exceptions doivent etre rares, motivees et controlees.</w:t>
      </w:r>
    </w:p>
    <w:p>
      <w:pPr>
        <w:pStyle w:val="Heading3"/>
      </w:pPr>
      <w:r>
        <w:t>Article 968 - Controle - Innovation, productivite et modernisation</w:t>
      </w:r>
    </w:p>
    <w:p>
      <w:r>
        <w:t>Un controle independant, parlementaire, administratif, judiciaire ou citoyen peut etre applique afin de verifier l innovation utile et mesurable. Les rapports doivent identifier les risques, les resultats, les erreurs et les correctifs.</w:t>
      </w:r>
    </w:p>
    <w:p>
      <w:pPr>
        <w:pStyle w:val="Heading3"/>
      </w:pPr>
      <w:r>
        <w:t>Article 969 - Recours et correctifs - Innovation, productivite et modernisation</w:t>
      </w:r>
    </w:p>
    <w:p>
      <w:r>
        <w:t>Tout citoyen touche par une decision relative a l innovation utile et mesurable doit disposer d un recours effectif. Les correctifs doivent etre proportionnes, rapides et orientes vers la protection concrete du peuple.</w:t>
      </w:r>
    </w:p>
    <w:p>
      <w:pPr>
        <w:pStyle w:val="Heading3"/>
      </w:pPr>
      <w:r>
        <w:t>Article 970 - Principe final - Innovation, productivite et modernisation</w:t>
      </w:r>
    </w:p>
    <w:p>
      <w:r>
        <w:t>Le principe final du present titre confirme que l innovation utile et mesurable doit demeurer applique dans l interet direct du peuple du Quebec. Toute mise en oeuvre doit respecter evaluation des resultats et refus de l innovation de facade,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XCIX - Commerce interieur, exterieur et interprovincial</w:t>
      </w:r>
    </w:p>
    <w:p>
      <w:r>
        <w:rPr>
          <w:b/>
        </w:rPr>
        <w:t xml:space="preserve">Objet du titre : </w:t>
      </w:r>
      <w:r>
        <w:t>encadrer le commerce libre et responsable, sous reserve de relations stables, diversification et chaines d approvisionnement.</w:t>
      </w:r>
    </w:p>
    <w:p>
      <w:pPr>
        <w:pStyle w:val="Heading3"/>
      </w:pPr>
      <w:r>
        <w:t>Article 971 - Objet - Commerce interieur, exterieur et interprovincial</w:t>
      </w:r>
    </w:p>
    <w:p>
      <w:r>
        <w:t>Le present article encadre le commerce libre et responsable. Il impose aux autorites publiques une obligation de clarte, de legalite, de proportionnalite et de respect des citoyens.</w:t>
      </w:r>
    </w:p>
    <w:p>
      <w:pPr>
        <w:pStyle w:val="Heading3"/>
      </w:pPr>
      <w:r>
        <w:t>Article 972 - Portee - Commerce interieur, exterieur et interprovincial</w:t>
      </w:r>
    </w:p>
    <w:p>
      <w:r>
        <w:t>La portee de cette disposition s etend aux institutions, responsables, agents publics et organismes appeles a appliquer le commerce libre et responsable. Aucune interpretation ne peut servir a contourner les droits, les recours ou la hierarchie des normes.</w:t>
      </w:r>
    </w:p>
    <w:p>
      <w:pPr>
        <w:pStyle w:val="Heading3"/>
      </w:pPr>
      <w:r>
        <w:t>Article 973 - Principe directeur - Commerce interieur, exterieur et interprovincial</w:t>
      </w:r>
    </w:p>
    <w:p>
      <w:r>
        <w:t>Le principe directeur est que le commerce libre et responsable doit etre organise selon les faits, les besoins reels et l interet national du Quebec. Les decisions doivent etre documentees, motivées et verifiables.</w:t>
      </w:r>
    </w:p>
    <w:p>
      <w:pPr>
        <w:pStyle w:val="Heading3"/>
      </w:pPr>
      <w:r>
        <w:t>Article 974 - Application - Commerce interieur, exterieur et interprovincial</w:t>
      </w:r>
    </w:p>
    <w:p>
      <w:r>
        <w:t>L application de cette regle exige des procedures simples, publiques et comprehensibles. Les citoyens doivent pouvoir connaitre les responsables, les delais, les effets et les recours disponibles.</w:t>
      </w:r>
    </w:p>
    <w:p>
      <w:pPr>
        <w:pStyle w:val="Heading3"/>
      </w:pPr>
      <w:r>
        <w:t>Article 975 - Responsabilite - Commerce interieur, exterieur et interprovincial</w:t>
      </w:r>
    </w:p>
    <w:p>
      <w:r>
        <w:t>Toute autorite chargee de le commerce libre et responsable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976 - Limites - Commerce interieur, exterieur et interprovincial</w:t>
      </w:r>
    </w:p>
    <w:p>
      <w:r>
        <w:t>Les limites applicables a le commerce libre et responsable doivent prevenir l arbitraire, le favoritisme, la capture, l improvisation et l extension abusive du pouvoir public. La mesure la moins intrusive doit etre privilegiee lorsque possible.</w:t>
      </w:r>
    </w:p>
    <w:p>
      <w:pPr>
        <w:pStyle w:val="Heading3"/>
      </w:pPr>
      <w:r>
        <w:t>Article 977 - Transparence - Commerce interieur, exterieur et interprovincial</w:t>
      </w:r>
    </w:p>
    <w:p>
      <w:r>
        <w:t>La transparence est obligatoire lorsque le commerce libre et responsable affecte les citoyens, les finances publiques, les droits ou les services essentiels. Les exceptions doivent etre rares, motivees et controlees.</w:t>
      </w:r>
    </w:p>
    <w:p>
      <w:pPr>
        <w:pStyle w:val="Heading3"/>
      </w:pPr>
      <w:r>
        <w:t>Article 978 - Controle - Commerce interieur, exterieur et interprovincial</w:t>
      </w:r>
    </w:p>
    <w:p>
      <w:r>
        <w:t>Un controle independant, parlementaire, administratif, judiciaire ou citoyen peut etre applique afin de verifier le commerce libre et responsable. Les rapports doivent identifier les risques, les resultats, les erreurs et les correctifs.</w:t>
      </w:r>
    </w:p>
    <w:p>
      <w:pPr>
        <w:pStyle w:val="Heading3"/>
      </w:pPr>
      <w:r>
        <w:t>Article 979 - Recours et correctifs - Commerce interieur, exterieur et interprovincial</w:t>
      </w:r>
    </w:p>
    <w:p>
      <w:r>
        <w:t>Tout citoyen touche par une decision relative a le commerce libre et responsable doit disposer d un recours effectif. Les correctifs doivent etre proportionnes, rapides et orientes vers la protection concrete du peuple.</w:t>
      </w:r>
    </w:p>
    <w:p>
      <w:pPr>
        <w:pStyle w:val="Heading3"/>
      </w:pPr>
      <w:r>
        <w:t>Article 980 - Principe final - Commerce interieur, exterieur et interprovincial</w:t>
      </w:r>
    </w:p>
    <w:p>
      <w:r>
        <w:t>Le principe final du present titre confirme que le commerce libre et responsable doit demeurer applique dans l interet direct du peuple du Quebec. Toute mise en oeuvre doit respecter relations stables, diversification et chaines d approvisionnement,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 - Refus des contre-tarifs et guerres commerciales payees par le peuple</w:t>
      </w:r>
    </w:p>
    <w:p>
      <w:r>
        <w:rPr>
          <w:b/>
        </w:rPr>
        <w:t xml:space="preserve">Objet du titre : </w:t>
      </w:r>
      <w:r>
        <w:t>encadrer le refus des repliques tarifaires automatiques, sous reserve de analyse d impact, diplomatie et protection du pouvoir d achat.</w:t>
      </w:r>
    </w:p>
    <w:p>
      <w:pPr>
        <w:pStyle w:val="Heading3"/>
      </w:pPr>
      <w:r>
        <w:t>Article 981 - Objet - Refus des contre-tarifs et guerres commerciales payees par le peuple</w:t>
      </w:r>
    </w:p>
    <w:p>
      <w:r>
        <w:t>Le present article encadre le refus des repliques tarifaires automatiques. Il impose aux autorites publiques une obligation de clarte, de legalite, de proportionnalite et de respect des citoyens.</w:t>
      </w:r>
    </w:p>
    <w:p>
      <w:pPr>
        <w:pStyle w:val="Heading3"/>
      </w:pPr>
      <w:r>
        <w:t>Article 982 - Portee - Refus des contre-tarifs et guerres commerciales payees par le peuple</w:t>
      </w:r>
    </w:p>
    <w:p>
      <w:r>
        <w:t>La portee de cette disposition s etend aux institutions, responsables, agents publics et organismes appeles a appliquer le refus des repliques tarifaires automatiques. Aucune interpretation ne peut servir a contourner les droits, les recours ou la hierarchie des normes.</w:t>
      </w:r>
    </w:p>
    <w:p>
      <w:pPr>
        <w:pStyle w:val="Heading3"/>
      </w:pPr>
      <w:r>
        <w:t>Article 983 - Principe directeur - Refus des contre-tarifs et guerres commerciales payees par le peuple</w:t>
      </w:r>
    </w:p>
    <w:p>
      <w:r>
        <w:t>Le principe directeur est que le refus des repliques tarifaires automatiques doit etre organise selon les faits, les besoins reels et l interet national du Quebec. Les decisions doivent etre documentees, motivées et verifiables.</w:t>
      </w:r>
    </w:p>
    <w:p>
      <w:pPr>
        <w:pStyle w:val="Heading3"/>
      </w:pPr>
      <w:r>
        <w:t>Article 984 - Application - Refus des contre-tarifs et guerres commerciales payees par le peuple</w:t>
      </w:r>
    </w:p>
    <w:p>
      <w:r>
        <w:t>L application de cette regle exige des procedures simples, publiques et comprehensibles. Les citoyens doivent pouvoir connaitre les responsables, les delais, les effets et les recours disponibles.</w:t>
      </w:r>
    </w:p>
    <w:p>
      <w:pPr>
        <w:pStyle w:val="Heading3"/>
      </w:pPr>
      <w:r>
        <w:t>Article 985 - Responsabilite - Refus des contre-tarifs et guerres commerciales payees par le peuple</w:t>
      </w:r>
    </w:p>
    <w:p>
      <w:r>
        <w:t>Toute autorite chargee de le refus des repliques tarifaires automatiques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986 - Limites - Refus des contre-tarifs et guerres commerciales payees par le peuple</w:t>
      </w:r>
    </w:p>
    <w:p>
      <w:r>
        <w:t>Les limites applicables a le refus des repliques tarifaires automatiques doivent prevenir l arbitraire, le favoritisme, la capture, l improvisation et l extension abusive du pouvoir public. La mesure la moins intrusive doit etre privilegiee lorsque possible.</w:t>
      </w:r>
    </w:p>
    <w:p>
      <w:pPr>
        <w:pStyle w:val="Heading3"/>
      </w:pPr>
      <w:r>
        <w:t>Article 987 - Transparence - Refus des contre-tarifs et guerres commerciales payees par le peuple</w:t>
      </w:r>
    </w:p>
    <w:p>
      <w:r>
        <w:t>La transparence est obligatoire lorsque le refus des repliques tarifaires automatiques affecte les citoyens, les finances publiques, les droits ou les services essentiels. Les exceptions doivent etre rares, motivees et controlees.</w:t>
      </w:r>
    </w:p>
    <w:p>
      <w:pPr>
        <w:pStyle w:val="Heading3"/>
      </w:pPr>
      <w:r>
        <w:t>Article 988 - Controle - Refus des contre-tarifs et guerres commerciales payees par le peuple</w:t>
      </w:r>
    </w:p>
    <w:p>
      <w:r>
        <w:t>Un controle independant, parlementaire, administratif, judiciaire ou citoyen peut etre applique afin de verifier le refus des repliques tarifaires automatiques. Les rapports doivent identifier les risques, les resultats, les erreurs et les correctifs.</w:t>
      </w:r>
    </w:p>
    <w:p>
      <w:pPr>
        <w:pStyle w:val="Heading3"/>
      </w:pPr>
      <w:r>
        <w:t>Article 989 - Recours et correctifs - Refus des contre-tarifs et guerres commerciales payees par le peuple</w:t>
      </w:r>
    </w:p>
    <w:p>
      <w:r>
        <w:t>Tout citoyen touche par une decision relative a le refus des repliques tarifaires automatiques doit disposer d un recours effectif. Les correctifs doivent etre proportionnes, rapides et orientes vers la protection concrete du peuple.</w:t>
      </w:r>
    </w:p>
    <w:p>
      <w:pPr>
        <w:pStyle w:val="Heading3"/>
      </w:pPr>
      <w:r>
        <w:t>Article 990 - Principe final - Refus des contre-tarifs et guerres commerciales payees par le peuple</w:t>
      </w:r>
    </w:p>
    <w:p>
      <w:r>
        <w:t>Le principe final du present titre confirme que le refus des repliques tarifaires automatiques doit demeurer applique dans l interet direct du peuple du Quebec. Toute mise en oeuvre doit respecter analyse d impact, diplomatie et protection du pouvoir d achat,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CI - Protection du pouvoir d achat</w:t>
      </w:r>
    </w:p>
    <w:p>
      <w:r>
        <w:rPr>
          <w:b/>
        </w:rPr>
        <w:t xml:space="preserve">Objet du titre : </w:t>
      </w:r>
      <w:r>
        <w:t>encadrer la protection du cout de la vie et des prix essentiels, sous reserve de concurrence, transparence et refus des politiques inflationnistes inutiles.</w:t>
      </w:r>
    </w:p>
    <w:p>
      <w:pPr>
        <w:pStyle w:val="Heading3"/>
      </w:pPr>
      <w:r>
        <w:t>Article 991 - Objet - Protection du pouvoir d achat</w:t>
      </w:r>
    </w:p>
    <w:p>
      <w:r>
        <w:t>Le present article encadre la protection du cout de la vie et des prix essentiels. Il impose aux autorites publiques une obligation de clarte, de legalite, de proportionnalite et de respect des citoyens.</w:t>
      </w:r>
    </w:p>
    <w:p>
      <w:pPr>
        <w:pStyle w:val="Heading3"/>
      </w:pPr>
      <w:r>
        <w:t>Article 992 - Portee - Protection du pouvoir d achat</w:t>
      </w:r>
    </w:p>
    <w:p>
      <w:r>
        <w:t>La portee de cette disposition s etend aux institutions, responsables, agents publics et organismes appeles a appliquer la protection du cout de la vie et des prix essentiels. Aucune interpretation ne peut servir a contourner les droits, les recours ou la hierarchie des normes.</w:t>
      </w:r>
    </w:p>
    <w:p>
      <w:pPr>
        <w:pStyle w:val="Heading3"/>
      </w:pPr>
      <w:r>
        <w:t>Article 993 - Principe directeur - Protection du pouvoir d achat</w:t>
      </w:r>
    </w:p>
    <w:p>
      <w:r>
        <w:t>Le principe directeur est que la protection du cout de la vie et des prix essentiels doit etre organise selon les faits, les besoins reels et l interet national du Quebec. Les decisions doivent etre documentees, motivées et verifiables.</w:t>
      </w:r>
    </w:p>
    <w:p>
      <w:pPr>
        <w:pStyle w:val="Heading3"/>
      </w:pPr>
      <w:r>
        <w:t>Article 994 - Application - Protection du pouvoir d achat</w:t>
      </w:r>
    </w:p>
    <w:p>
      <w:r>
        <w:t>L application de cette regle exige des procedures simples, publiques et comprehensibles. Les citoyens doivent pouvoir connaitre les responsables, les delais, les effets et les recours disponibles.</w:t>
      </w:r>
    </w:p>
    <w:p>
      <w:pPr>
        <w:pStyle w:val="Heading3"/>
      </w:pPr>
      <w:r>
        <w:t>Article 995 - Responsabilite - Protection du pouvoir d achat</w:t>
      </w:r>
    </w:p>
    <w:p>
      <w:r>
        <w:t>Toute autorite chargee de la protection du cout de la vie et des prix essentiels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996 - Limites - Protection du pouvoir d achat</w:t>
      </w:r>
    </w:p>
    <w:p>
      <w:r>
        <w:t>Les limites applicables a la protection du cout de la vie et des prix essentiels doivent prevenir l arbitraire, le favoritisme, la capture, l improvisation et l extension abusive du pouvoir public. La mesure la moins intrusive doit etre privilegiee lorsque possible.</w:t>
      </w:r>
    </w:p>
    <w:p>
      <w:pPr>
        <w:pStyle w:val="Heading3"/>
      </w:pPr>
      <w:r>
        <w:t>Article 997 - Transparence - Protection du pouvoir d achat</w:t>
      </w:r>
    </w:p>
    <w:p>
      <w:r>
        <w:t>La transparence est obligatoire lorsque la protection du cout de la vie et des prix essentiels affecte les citoyens, les finances publiques, les droits ou les services essentiels. Les exceptions doivent etre rares, motivees et controlees.</w:t>
      </w:r>
    </w:p>
    <w:p>
      <w:pPr>
        <w:pStyle w:val="Heading3"/>
      </w:pPr>
      <w:r>
        <w:t>Article 998 - Controle - Protection du pouvoir d achat</w:t>
      </w:r>
    </w:p>
    <w:p>
      <w:r>
        <w:t>Un controle independant, parlementaire, administratif, judiciaire ou citoyen peut etre applique afin de verifier la protection du cout de la vie et des prix essentiels. Les rapports doivent identifier les risques, les resultats, les erreurs et les correctifs.</w:t>
      </w:r>
    </w:p>
    <w:p>
      <w:pPr>
        <w:pStyle w:val="Heading3"/>
      </w:pPr>
      <w:r>
        <w:t>Article 999 - Recours et correctifs - Protection du pouvoir d achat</w:t>
      </w:r>
    </w:p>
    <w:p>
      <w:r>
        <w:t>Tout citoyen touche par une decision relative a la protection du cout de la vie et des prix essentiels doit disposer d un recours effectif. Les correctifs doivent etre proportionnes, rapides et orientes vers la protection concrete du peuple.</w:t>
      </w:r>
    </w:p>
    <w:p>
      <w:pPr>
        <w:pStyle w:val="Heading3"/>
      </w:pPr>
      <w:r>
        <w:t>Article 1000 - Principe final - Protection du pouvoir d achat</w:t>
      </w:r>
    </w:p>
    <w:p>
      <w:r>
        <w:t>Le principe final du present titre confirme que la protection du cout de la vie et des prix essentiels doit demeurer applique dans l interet direct du peuple du Quebec. Toute mise en oeuvre doit respecter concurrence, transparence et refus des politiques inflationnistes inutiles,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CII - Logement, construction et infrastructures economiques</w:t>
      </w:r>
    </w:p>
    <w:p>
      <w:r>
        <w:rPr>
          <w:b/>
        </w:rPr>
        <w:t xml:space="preserve">Objet du titre : </w:t>
      </w:r>
      <w:r>
        <w:t>encadrer le logement comme enjeu economique, sous reserve de augmentation de l offre, permis raisonnables et infrastructures.</w:t>
      </w:r>
    </w:p>
    <w:p>
      <w:pPr>
        <w:pStyle w:val="Heading3"/>
      </w:pPr>
      <w:r>
        <w:t>Article 1001 - Objet - Logement, construction et infrastructures economiques</w:t>
      </w:r>
    </w:p>
    <w:p>
      <w:r>
        <w:t>Le present article encadre le logement comme enjeu economique. Il impose aux autorites publiques une obligation de clarte, de legalite, de proportionnalite et de respect des citoyens.</w:t>
      </w:r>
    </w:p>
    <w:p>
      <w:pPr>
        <w:pStyle w:val="Heading3"/>
      </w:pPr>
      <w:r>
        <w:t>Article 1002 - Portee - Logement, construction et infrastructures economiques</w:t>
      </w:r>
    </w:p>
    <w:p>
      <w:r>
        <w:t>La portee de cette disposition s etend aux institutions, responsables, agents publics et organismes appeles a appliquer le logement comme enjeu economique. Aucune interpretation ne peut servir a contourner les droits, les recours ou la hierarchie des normes.</w:t>
      </w:r>
    </w:p>
    <w:p>
      <w:pPr>
        <w:pStyle w:val="Heading3"/>
      </w:pPr>
      <w:r>
        <w:t>Article 1003 - Principe directeur - Logement, construction et infrastructures economiques</w:t>
      </w:r>
    </w:p>
    <w:p>
      <w:r>
        <w:t>Le principe directeur est que le logement comme enjeu economique doit etre organise selon les faits, les besoins reels et l interet national du Quebec. Les decisions doivent etre documentees, motivées et verifiables.</w:t>
      </w:r>
    </w:p>
    <w:p>
      <w:pPr>
        <w:pStyle w:val="Heading3"/>
      </w:pPr>
      <w:r>
        <w:t>Article 1004 - Application - Logement, construction et infrastructures economiques</w:t>
      </w:r>
    </w:p>
    <w:p>
      <w:r>
        <w:t>L application de cette regle exige des procedures simples, publiques et comprehensibles. Les citoyens doivent pouvoir connaitre les responsables, les delais, les effets et les recours disponibles.</w:t>
      </w:r>
    </w:p>
    <w:p>
      <w:pPr>
        <w:pStyle w:val="Heading3"/>
      </w:pPr>
      <w:r>
        <w:t>Article 1005 - Responsabilite - Logement, construction et infrastructures economiques</w:t>
      </w:r>
    </w:p>
    <w:p>
      <w:r>
        <w:t>Toute autorite chargee de le logement comme enjeu economique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1006 - Limites - Logement, construction et infrastructures economiques</w:t>
      </w:r>
    </w:p>
    <w:p>
      <w:r>
        <w:t>Les limites applicables a le logement comme enjeu economique doivent prevenir l arbitraire, le favoritisme, la capture, l improvisation et l extension abusive du pouvoir public. La mesure la moins intrusive doit etre privilegiee lorsque possible.</w:t>
      </w:r>
    </w:p>
    <w:p>
      <w:pPr>
        <w:pStyle w:val="Heading3"/>
      </w:pPr>
      <w:r>
        <w:t>Article 1007 - Transparence - Logement, construction et infrastructures economiques</w:t>
      </w:r>
    </w:p>
    <w:p>
      <w:r>
        <w:t>La transparence est obligatoire lorsque le logement comme enjeu economique affecte les citoyens, les finances publiques, les droits ou les services essentiels. Les exceptions doivent etre rares, motivees et controlees.</w:t>
      </w:r>
    </w:p>
    <w:p>
      <w:pPr>
        <w:pStyle w:val="Heading3"/>
      </w:pPr>
      <w:r>
        <w:t>Article 1008 - Controle - Logement, construction et infrastructures economiques</w:t>
      </w:r>
    </w:p>
    <w:p>
      <w:r>
        <w:t>Un controle independant, parlementaire, administratif, judiciaire ou citoyen peut etre applique afin de verifier le logement comme enjeu economique. Les rapports doivent identifier les risques, les resultats, les erreurs et les correctifs.</w:t>
      </w:r>
    </w:p>
    <w:p>
      <w:pPr>
        <w:pStyle w:val="Heading3"/>
      </w:pPr>
      <w:r>
        <w:t>Article 1009 - Recours et correctifs - Logement, construction et infrastructures economiques</w:t>
      </w:r>
    </w:p>
    <w:p>
      <w:r>
        <w:t>Tout citoyen touche par une decision relative a le logement comme enjeu economique doit disposer d un recours effectif. Les correctifs doivent etre proportionnes, rapides et orientes vers la protection concrete du peuple.</w:t>
      </w:r>
    </w:p>
    <w:p>
      <w:pPr>
        <w:pStyle w:val="Heading3"/>
      </w:pPr>
      <w:r>
        <w:t>Article 1010 - Principe final - Logement, construction et infrastructures economiques</w:t>
      </w:r>
    </w:p>
    <w:p>
      <w:r>
        <w:t>Le principe final du present titre confirme que le logement comme enjeu economique doit demeurer applique dans l interet direct du peuple du Quebec. Toute mise en oeuvre doit respecter augmentation de l offre, permis raisonnables et infrastructures,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CIII - Regions, ressources et developpement economique local</w:t>
      </w:r>
    </w:p>
    <w:p>
      <w:r>
        <w:rPr>
          <w:b/>
        </w:rPr>
        <w:t xml:space="preserve">Objet du titre : </w:t>
      </w:r>
      <w:r>
        <w:t>encadrer le developpement economique regional, sous reserve de retombees, transformation locale et connectivite.</w:t>
      </w:r>
    </w:p>
    <w:p>
      <w:pPr>
        <w:pStyle w:val="Heading3"/>
      </w:pPr>
      <w:r>
        <w:t>Article 1011 - Objet - Regions, ressources et developpement economique local</w:t>
      </w:r>
    </w:p>
    <w:p>
      <w:r>
        <w:t>Le present article encadre le developpement economique regional. Il impose aux autorites publiques une obligation de clarte, de legalite, de proportionnalite et de respect des citoyens.</w:t>
      </w:r>
    </w:p>
    <w:p>
      <w:pPr>
        <w:pStyle w:val="Heading3"/>
      </w:pPr>
      <w:r>
        <w:t>Article 1012 - Portee - Regions, ressources et developpement economique local</w:t>
      </w:r>
    </w:p>
    <w:p>
      <w:r>
        <w:t>La portee de cette disposition s etend aux institutions, responsables, agents publics et organismes appeles a appliquer le developpement economique regional. Aucune interpretation ne peut servir a contourner les droits, les recours ou la hierarchie des normes.</w:t>
      </w:r>
    </w:p>
    <w:p>
      <w:pPr>
        <w:pStyle w:val="Heading3"/>
      </w:pPr>
      <w:r>
        <w:t>Article 1013 - Principe directeur - Regions, ressources et developpement economique local</w:t>
      </w:r>
    </w:p>
    <w:p>
      <w:r>
        <w:t>Le principe directeur est que le developpement economique regional doit etre organise selon les faits, les besoins reels et l interet national du Quebec. Les decisions doivent etre documentees, motivées et verifiables.</w:t>
      </w:r>
    </w:p>
    <w:p>
      <w:pPr>
        <w:pStyle w:val="Heading3"/>
      </w:pPr>
      <w:r>
        <w:t>Article 1014 - Application - Regions, ressources et developpement economique local</w:t>
      </w:r>
    </w:p>
    <w:p>
      <w:r>
        <w:t>L application de cette regle exige des procedures simples, publiques et comprehensibles. Les citoyens doivent pouvoir connaitre les responsables, les delais, les effets et les recours disponibles.</w:t>
      </w:r>
    </w:p>
    <w:p>
      <w:pPr>
        <w:pStyle w:val="Heading3"/>
      </w:pPr>
      <w:r>
        <w:t>Article 1015 - Responsabilite - Regions, ressources et developpement economique local</w:t>
      </w:r>
    </w:p>
    <w:p>
      <w:r>
        <w:t>Toute autorite chargee de le developpement economique regional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1016 - Limites - Regions, ressources et developpement economique local</w:t>
      </w:r>
    </w:p>
    <w:p>
      <w:r>
        <w:t>Les limites applicables a le developpement economique regional doivent prevenir l arbitraire, le favoritisme, la capture, l improvisation et l extension abusive du pouvoir public. La mesure la moins intrusive doit etre privilegiee lorsque possible.</w:t>
      </w:r>
    </w:p>
    <w:p>
      <w:pPr>
        <w:pStyle w:val="Heading3"/>
      </w:pPr>
      <w:r>
        <w:t>Article 1017 - Transparence - Regions, ressources et developpement economique local</w:t>
      </w:r>
    </w:p>
    <w:p>
      <w:r>
        <w:t>La transparence est obligatoire lorsque le developpement economique regional affecte les citoyens, les finances publiques, les droits ou les services essentiels. Les exceptions doivent etre rares, motivees et controlees.</w:t>
      </w:r>
    </w:p>
    <w:p>
      <w:pPr>
        <w:pStyle w:val="Heading3"/>
      </w:pPr>
      <w:r>
        <w:t>Article 1018 - Controle - Regions, ressources et developpement economique local</w:t>
      </w:r>
    </w:p>
    <w:p>
      <w:r>
        <w:t>Un controle independant, parlementaire, administratif, judiciaire ou citoyen peut etre applique afin de verifier le developpement economique regional. Les rapports doivent identifier les risques, les resultats, les erreurs et les correctifs.</w:t>
      </w:r>
    </w:p>
    <w:p>
      <w:pPr>
        <w:pStyle w:val="Heading3"/>
      </w:pPr>
      <w:r>
        <w:t>Article 1019 - Recours et correctifs - Regions, ressources et developpement economique local</w:t>
      </w:r>
    </w:p>
    <w:p>
      <w:r>
        <w:t>Tout citoyen touche par une decision relative a le developpement economique regional doit disposer d un recours effectif. Les correctifs doivent etre proportionnes, rapides et orientes vers la protection concrete du peuple.</w:t>
      </w:r>
    </w:p>
    <w:p>
      <w:pPr>
        <w:pStyle w:val="Heading3"/>
      </w:pPr>
      <w:r>
        <w:t>Article 1020 - Principe final - Regions, ressources et developpement economique local</w:t>
      </w:r>
    </w:p>
    <w:p>
      <w:r>
        <w:t>Le principe final du present titre confirme que le developpement economique regional doit demeurer applique dans l interet direct du peuple du Quebec. Toute mise en oeuvre doit respecter retombees, transformation locale et connectivite,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CIV - Agriculture, alimentation et securite alimentaire</w:t>
      </w:r>
    </w:p>
    <w:p>
      <w:r>
        <w:rPr>
          <w:b/>
        </w:rPr>
        <w:t xml:space="preserve">Objet du titre : </w:t>
      </w:r>
      <w:r>
        <w:t>encadrer l agriculture nationale et l alimentation, sous reserve de marche libre, salubrite, reserves et securite alimentaire.</w:t>
      </w:r>
    </w:p>
    <w:p>
      <w:pPr>
        <w:pStyle w:val="Heading3"/>
      </w:pPr>
      <w:r>
        <w:t>Article 1021 - Objet - Agriculture, alimentation et securite alimentaire</w:t>
      </w:r>
    </w:p>
    <w:p>
      <w:r>
        <w:t>Le present article encadre l agriculture nationale et l alimentation. Il impose aux autorites publiques une obligation de clarte, de legalite, de proportionnalite et de respect des citoyens.</w:t>
      </w:r>
    </w:p>
    <w:p>
      <w:pPr>
        <w:pStyle w:val="Heading3"/>
      </w:pPr>
      <w:r>
        <w:t>Article 1022 - Portee - Agriculture, alimentation et securite alimentaire</w:t>
      </w:r>
    </w:p>
    <w:p>
      <w:r>
        <w:t>La portee de cette disposition s etend aux institutions, responsables, agents publics et organismes appeles a appliquer l agriculture nationale et l alimentation. Aucune interpretation ne peut servir a contourner les droits, les recours ou la hierarchie des normes.</w:t>
      </w:r>
    </w:p>
    <w:p>
      <w:pPr>
        <w:pStyle w:val="Heading3"/>
      </w:pPr>
      <w:r>
        <w:t>Article 1023 - Principe directeur - Agriculture, alimentation et securite alimentaire</w:t>
      </w:r>
    </w:p>
    <w:p>
      <w:r>
        <w:t>Le principe directeur est que l agriculture nationale et l alimentation doit etre organise selon les faits, les besoins reels et l interet national du Quebec. Les decisions doivent etre documentees, motivées et verifiables.</w:t>
      </w:r>
    </w:p>
    <w:p>
      <w:pPr>
        <w:pStyle w:val="Heading3"/>
      </w:pPr>
      <w:r>
        <w:t>Article 1024 - Application - Agriculture, alimentation et securite alimentaire</w:t>
      </w:r>
    </w:p>
    <w:p>
      <w:r>
        <w:t>L application de cette regle exige des procedures simples, publiques et comprehensibles. Les citoyens doivent pouvoir connaitre les responsables, les delais, les effets et les recours disponibles.</w:t>
      </w:r>
    </w:p>
    <w:p>
      <w:pPr>
        <w:pStyle w:val="Heading3"/>
      </w:pPr>
      <w:r>
        <w:t>Article 1025 - Responsabilite - Agriculture, alimentation et securite alimentaire</w:t>
      </w:r>
    </w:p>
    <w:p>
      <w:r>
        <w:t>Toute autorite chargee de l agriculture nationale et l alimentation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1026 - Limites - Agriculture, alimentation et securite alimentaire</w:t>
      </w:r>
    </w:p>
    <w:p>
      <w:r>
        <w:t>Les limites applicables a l agriculture nationale et l alimentation doivent prevenir l arbitraire, le favoritisme, la capture, l improvisation et l extension abusive du pouvoir public. La mesure la moins intrusive doit etre privilegiee lorsque possible.</w:t>
      </w:r>
    </w:p>
    <w:p>
      <w:pPr>
        <w:pStyle w:val="Heading3"/>
      </w:pPr>
      <w:r>
        <w:t>Article 1027 - Transparence - Agriculture, alimentation et securite alimentaire</w:t>
      </w:r>
    </w:p>
    <w:p>
      <w:r>
        <w:t>La transparence est obligatoire lorsque l agriculture nationale et l alimentation affecte les citoyens, les finances publiques, les droits ou les services essentiels. Les exceptions doivent etre rares, motivees et controlees.</w:t>
      </w:r>
    </w:p>
    <w:p>
      <w:pPr>
        <w:pStyle w:val="Heading3"/>
      </w:pPr>
      <w:r>
        <w:t>Article 1028 - Controle - Agriculture, alimentation et securite alimentaire</w:t>
      </w:r>
    </w:p>
    <w:p>
      <w:r>
        <w:t>Un controle independant, parlementaire, administratif, judiciaire ou citoyen peut etre applique afin de verifier l agriculture nationale et l alimentation. Les rapports doivent identifier les risques, les resultats, les erreurs et les correctifs.</w:t>
      </w:r>
    </w:p>
    <w:p>
      <w:pPr>
        <w:pStyle w:val="Heading3"/>
      </w:pPr>
      <w:r>
        <w:t>Article 1029 - Recours et correctifs - Agriculture, alimentation et securite alimentaire</w:t>
      </w:r>
    </w:p>
    <w:p>
      <w:r>
        <w:t>Tout citoyen touche par une decision relative a l agriculture nationale et l alimentation doit disposer d un recours effectif. Les correctifs doivent etre proportionnes, rapides et orientes vers la protection concrete du peuple.</w:t>
      </w:r>
    </w:p>
    <w:p>
      <w:pPr>
        <w:pStyle w:val="Heading3"/>
      </w:pPr>
      <w:r>
        <w:t>Article 1030 - Principe final - Agriculture, alimentation et securite alimentaire</w:t>
      </w:r>
    </w:p>
    <w:p>
      <w:r>
        <w:t>Le principe final du present titre confirme que l agriculture nationale et l alimentation doit demeurer applique dans l interet direct du peuple du Quebec. Toute mise en oeuvre doit respecter marche libre, salubrite, reserves et securite alimentaire,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CV - Tableau de l economie nationale</w:t>
      </w:r>
    </w:p>
    <w:p>
      <w:r>
        <w:rPr>
          <w:b/>
        </w:rPr>
        <w:t xml:space="preserve">Objet du titre : </w:t>
      </w:r>
      <w:r>
        <w:t>encadrer la synthese de l economie nationale, sous reserve de suivi strategique des risques et protections.</w:t>
      </w:r>
    </w:p>
    <w:p>
      <w:pPr>
        <w:pStyle w:val="Heading3"/>
      </w:pPr>
      <w:r>
        <w:t>Article 1031 - Objet - Tableau de l economie nationale</w:t>
      </w:r>
    </w:p>
    <w:p>
      <w:r>
        <w:t>Le present article encadre la synthese de l economie nationale. Il impose aux autorites publiques une obligation de clarte, de legalite, de proportionnalite et de respect des citoyens.</w:t>
      </w:r>
    </w:p>
    <w:p>
      <w:pPr>
        <w:pStyle w:val="Heading3"/>
      </w:pPr>
      <w:r>
        <w:t>Article 1032 - Portee - Tableau de l economie nationale</w:t>
      </w:r>
    </w:p>
    <w:p>
      <w:r>
        <w:t>La portee de cette disposition s etend aux institutions, responsables, agents publics et organismes appeles a appliquer la synthese de l economie nationale. Aucune interpretation ne peut servir a contourner les droits, les recours ou la hierarchie des normes.</w:t>
      </w:r>
    </w:p>
    <w:p>
      <w:pPr>
        <w:pStyle w:val="Heading3"/>
      </w:pPr>
      <w:r>
        <w:t>Article 1033 - Principe directeur - Tableau de l economie nationale</w:t>
      </w:r>
    </w:p>
    <w:p>
      <w:r>
        <w:t>Le principe directeur est que la synthese de l economie nationale doit etre organise selon les faits, les besoins reels et l interet national du Quebec. Les decisions doivent etre documentees, motivées et verifiables.</w:t>
      </w:r>
    </w:p>
    <w:p>
      <w:pPr>
        <w:pStyle w:val="Heading3"/>
      </w:pPr>
      <w:r>
        <w:t>Article 1034 - Application - Tableau de l economie nationale</w:t>
      </w:r>
    </w:p>
    <w:p>
      <w:r>
        <w:t>L application de cette regle exige des procedures simples, publiques et comprehensibles. Les citoyens doivent pouvoir connaitre les responsables, les delais, les effets et les recours disponibles.</w:t>
      </w:r>
    </w:p>
    <w:p>
      <w:pPr>
        <w:pStyle w:val="Heading3"/>
      </w:pPr>
      <w:r>
        <w:t>Article 1035 - Responsabilite - Tableau de l economie nationale</w:t>
      </w:r>
    </w:p>
    <w:p>
      <w:r>
        <w:t>Toute autorite chargee de la synthese de l economie nationale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CVI - Dispositions finales du Bloc 7</w:t>
      </w:r>
    </w:p>
    <w:p>
      <w:r>
        <w:rPr>
          <w:b/>
        </w:rPr>
        <w:t xml:space="preserve">Objet du titre : </w:t>
      </w:r>
      <w:r>
        <w:t>encadrer les garanties finales de l economie productive, sous reserve de marche libre, concurrence, travail et pouvoir d achat.</w:t>
      </w:r>
    </w:p>
    <w:p>
      <w:pPr>
        <w:pStyle w:val="Heading3"/>
      </w:pPr>
      <w:r>
        <w:t>Article 1036 - Objet - Dispositions finales du Bloc 7</w:t>
      </w:r>
    </w:p>
    <w:p>
      <w:r>
        <w:t>Les limites applicables a les garanties finales de l economie productive doivent prevenir l arbitraire, le favoritisme, la capture, l improvisation et l extension abusive du pouvoir public. La mesure la moins intrusive doit etre privilegiee lorsque possible.</w:t>
      </w:r>
    </w:p>
    <w:p>
      <w:pPr>
        <w:pStyle w:val="Heading3"/>
      </w:pPr>
      <w:r>
        <w:t>Article 1037 - Portee - Dispositions finales du Bloc 7</w:t>
      </w:r>
    </w:p>
    <w:p>
      <w:r>
        <w:t>La transparence est obligatoire lorsque les garanties finales de l economie productive affecte les citoyens, les finances publiques, les droits ou les services essentiels. Les exceptions doivent etre rares, motivees et controlees.</w:t>
      </w:r>
    </w:p>
    <w:p>
      <w:pPr>
        <w:pStyle w:val="Heading3"/>
      </w:pPr>
      <w:r>
        <w:t>Article 1038 - Principe directeur - Dispositions finales du Bloc 7</w:t>
      </w:r>
    </w:p>
    <w:p>
      <w:r>
        <w:t>Un controle independant, parlementaire, administratif, judiciaire ou citoyen peut etre applique afin de verifier les garanties finales de l economie productive. Les rapports doivent identifier les risques, les resultats, les erreurs et les correctifs.</w:t>
      </w:r>
    </w:p>
    <w:p>
      <w:pPr>
        <w:pStyle w:val="Heading3"/>
      </w:pPr>
      <w:r>
        <w:t>Article 1039 - Application - Dispositions finales du Bloc 7</w:t>
      </w:r>
    </w:p>
    <w:p>
      <w:r>
        <w:t>Tout citoyen touche par une decision relative a les garanties finales de l economie productive doit disposer d un recours effectif. Les correctifs doivent etre proportionnes, rapides et orientes vers la protection concrete du peuple.</w:t>
      </w:r>
    </w:p>
    <w:p>
      <w:pPr>
        <w:pStyle w:val="Heading3"/>
      </w:pPr>
      <w:r>
        <w:t>Article 1040 - Responsabilite - Dispositions finales du Bloc 7</w:t>
      </w:r>
    </w:p>
    <w:p>
      <w:r>
        <w:t>Le principe final du present titre confirme que les garanties finales de l economie productive doit demeurer applique dans l interet direct du peuple du Quebec. Toute mise en oeuvre doit respecter marche libre, concurrence, travail et pouvoir d achat,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1041 - Limites - Dispositions finales du Bloc 7</w:t>
      </w:r>
    </w:p>
    <w:p>
      <w:r>
        <w:t>Le present article encadre les garanties finales de l economie productive. Il impose aux autorites publiques une obligation de clarte, de legalite, de proportionnalite et de respect des citoyens.</w:t>
      </w:r>
    </w:p>
    <w:p>
      <w:pPr>
        <w:pStyle w:val="Heading3"/>
      </w:pPr>
      <w:r>
        <w:t>Article 1042 - Transparence - Dispositions finales du Bloc 7</w:t>
      </w:r>
    </w:p>
    <w:p>
      <w:r>
        <w:t>La portee de cette disposition s etend aux institutions, responsables, agents publics et organismes appeles a appliquer les garanties finales de l economie productive. Aucune interpretation ne peut servir a contourner les droits, les recours ou la hierarchie des normes.</w:t>
      </w:r>
    </w:p>
    <w:p>
      <w:pPr>
        <w:pStyle w:val="Heading3"/>
      </w:pPr>
      <w:r>
        <w:t>Article 1043 - Controle - Dispositions finales du Bloc 7</w:t>
      </w:r>
    </w:p>
    <w:p>
      <w:r>
        <w:t>Le principe directeur est que les garanties finales de l economie productive doit etre organise selon les faits, les besoins reels et l interet national du Quebec. Les decisions doivent etre documentees, motivées et verifiables.</w:t>
      </w:r>
    </w:p>
    <w:p>
      <w:pPr>
        <w:pStyle w:val="Heading3"/>
      </w:pPr>
      <w:r>
        <w:t>Article 1044 - Recours et correctifs - Dispositions finales du Bloc 7</w:t>
      </w:r>
    </w:p>
    <w:p>
      <w:r>
        <w:t>L application de cette regle exige des procedures simples, publiques et comprehensibles. Les citoyens doivent pouvoir connaitre les responsables, les delais, les effets et les recours disponibles.</w:t>
      </w:r>
    </w:p>
    <w:p>
      <w:pPr>
        <w:pStyle w:val="Heading3"/>
      </w:pPr>
      <w:r>
        <w:t>Article 1045 - Principe final - Dispositions finales du Bloc 7</w:t>
      </w:r>
    </w:p>
    <w:p>
      <w:r>
        <w:t>Toute autorite chargee de les garanties finales de l economie productive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1046 - Mise en oeuvre - Dispositions finales du Bloc 7</w:t>
      </w:r>
    </w:p>
    <w:p>
      <w:r>
        <w:t>Les limites applicables a les garanties finales de l economie productive doivent prevenir l arbitraire, le favoritisme, la capture, l improvisation et l extension abusive du pouvoir public. La mesure la moins intrusive doit etre privilegiee lorsque possible.</w:t>
      </w:r>
    </w:p>
    <w:p>
      <w:pPr>
        <w:pStyle w:val="Heading3"/>
      </w:pPr>
      <w:r>
        <w:t>Article 1047 - Protection - Dispositions finales du Bloc 7</w:t>
      </w:r>
    </w:p>
    <w:p>
      <w:r>
        <w:t>La transparence est obligatoire lorsque les garanties finales de l economie productive affecte les citoyens, les finances publiques, les droits ou les services essentiels. Les exceptions doivent etre rares, motivees et controlees.</w:t>
      </w:r>
    </w:p>
    <w:p>
      <w:pPr>
        <w:pStyle w:val="Heading3"/>
      </w:pPr>
      <w:r>
        <w:t>Article 1048 - Evaluation - Dispositions finales du Bloc 7</w:t>
      </w:r>
    </w:p>
    <w:p>
      <w:r>
        <w:t>Un controle independant, parlementaire, administratif, judiciaire ou citoyen peut etre applique afin de verifier les garanties finales de l economie productive. Les rapports doivent identifier les risques, les resultats, les erreurs et les correctifs.</w:t>
      </w:r>
    </w:p>
    <w:p>
      <w:pPr>
        <w:pStyle w:val="Heading3"/>
      </w:pPr>
      <w:r>
        <w:t>Article 1049 - Coordination - Dispositions finales du Bloc 7</w:t>
      </w:r>
    </w:p>
    <w:p>
      <w:r>
        <w:t>Tout citoyen touche par une decision relative a les garanties finales de l economie productive doit disposer d un recours effectif. Les correctifs doivent etre proportionnes, rapides et orientes vers la protection concrete du peuple.</w:t>
      </w:r>
    </w:p>
    <w:p>
      <w:pPr>
        <w:pStyle w:val="Heading3"/>
      </w:pPr>
      <w:r>
        <w:t>Article 1050 - Publication - Dispositions finales du Bloc 7</w:t>
      </w:r>
    </w:p>
    <w:p>
      <w:r>
        <w:t>Le principe final du present titre confirme que les garanties finales de l economie productive doit demeurer applique dans l interet direct du peuple du Quebec. Toute mise en oeuvre doit respecter marche libre, concurrence, travail et pouvoir d achat,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r>
        <w:br w:type="page"/>
      </w:r>
    </w:p>
    <w:p>
      <w:pPr>
        <w:pStyle w:val="Heading1"/>
      </w:pPr>
      <w:r>
        <w:t>BLOC 8 - Sante, services sociaux, education, familles, aines et reseaux publics</w:t>
      </w:r>
    </w:p>
    <w:p>
      <w:pPr>
        <w:pStyle w:val="Heading1"/>
      </w:pPr>
      <w:r>
        <w:t>LIVRE VIII - DES SERVICES PUBLICS ESSENTIELS, DE LA SANTE, DE L EDUCATION ET DE LA PROTECTION SOCIALE</w:t>
      </w:r>
    </w:p>
    <w:p>
      <w:pPr>
        <w:pStyle w:val="Heading2"/>
      </w:pPr>
      <w:r>
        <w:t>TITRE CVII - Principes generaux des services publics essentiels</w:t>
      </w:r>
    </w:p>
    <w:p>
      <w:r>
        <w:rPr>
          <w:b/>
        </w:rPr>
        <w:t xml:space="preserve">Objet du titre : </w:t>
      </w:r>
      <w:r>
        <w:t>encadrer les services essentiels reels et mesurables, sous reserve de accessibilite, continuite, qualite et correction.</w:t>
      </w:r>
    </w:p>
    <w:p>
      <w:pPr>
        <w:pStyle w:val="Heading3"/>
      </w:pPr>
      <w:r>
        <w:t>Article 1051 - Objet - Principes generaux des services publics essentiels</w:t>
      </w:r>
    </w:p>
    <w:p>
      <w:r>
        <w:t>Le present article encadre les services essentiels reels et mesurables. Il impose aux autorites publiques une obligation de clarte, de legalite, de proportionnalite et de respect des citoyens.</w:t>
      </w:r>
    </w:p>
    <w:p>
      <w:pPr>
        <w:pStyle w:val="Heading3"/>
      </w:pPr>
      <w:r>
        <w:t>Article 1052 - Portee - Principes generaux des services publics essentiels</w:t>
      </w:r>
    </w:p>
    <w:p>
      <w:r>
        <w:t>La portee de cette disposition s etend aux institutions, responsables, agents publics et organismes appeles a appliquer les services essentiels reels et mesurables. Aucune interpretation ne peut servir a contourner les droits, les recours ou la hierarchie des normes.</w:t>
      </w:r>
    </w:p>
    <w:p>
      <w:pPr>
        <w:pStyle w:val="Heading3"/>
      </w:pPr>
      <w:r>
        <w:t>Article 1053 - Principe directeur - Principes generaux des services publics essentiels</w:t>
      </w:r>
    </w:p>
    <w:p>
      <w:r>
        <w:t>Le principe directeur est que les services essentiels reels et mesurables doit etre organise selon les faits, les besoins reels et l interet national du Quebec. Les decisions doivent etre documentees, motivées et verifiables.</w:t>
      </w:r>
    </w:p>
    <w:p>
      <w:pPr>
        <w:pStyle w:val="Heading3"/>
      </w:pPr>
      <w:r>
        <w:t>Article 1054 - Application - Principes generaux des services publics essentiels</w:t>
      </w:r>
    </w:p>
    <w:p>
      <w:r>
        <w:t>L application de cette regle exige des procedures simples, publiques et comprehensibles. Les citoyens doivent pouvoir connaitre les responsables, les delais, les effets et les recours disponibles.</w:t>
      </w:r>
    </w:p>
    <w:p>
      <w:pPr>
        <w:pStyle w:val="Heading3"/>
      </w:pPr>
      <w:r>
        <w:t>Article 1055 - Responsabilite - Principes generaux des services publics essentiels</w:t>
      </w:r>
    </w:p>
    <w:p>
      <w:r>
        <w:t>Toute autorite chargee de les services essentiels reels et mesurables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1056 - Limites - Principes generaux des services publics essentiels</w:t>
      </w:r>
    </w:p>
    <w:p>
      <w:r>
        <w:t>Les limites applicables a les services essentiels reels et mesurables doivent prevenir l arbitraire, le favoritisme, la capture, l improvisation et l extension abusive du pouvoir public. La mesure la moins intrusive doit etre privilegiee lorsque possible.</w:t>
      </w:r>
    </w:p>
    <w:p>
      <w:pPr>
        <w:pStyle w:val="Heading3"/>
      </w:pPr>
      <w:r>
        <w:t>Article 1057 - Transparence - Principes generaux des services publics essentiels</w:t>
      </w:r>
    </w:p>
    <w:p>
      <w:r>
        <w:t>La transparence est obligatoire lorsque les services essentiels reels et mesurables affecte les citoyens, les finances publiques, les droits ou les services essentiels. Les exceptions doivent etre rares, motivees et controlees.</w:t>
      </w:r>
    </w:p>
    <w:p>
      <w:pPr>
        <w:pStyle w:val="Heading3"/>
      </w:pPr>
      <w:r>
        <w:t>Article 1058 - Controle - Principes generaux des services publics essentiels</w:t>
      </w:r>
    </w:p>
    <w:p>
      <w:r>
        <w:t>Un controle independant, parlementaire, administratif, judiciaire ou citoyen peut etre applique afin de verifier les services essentiels reels et mesurables. Les rapports doivent identifier les risques, les resultats, les erreurs et les correctifs.</w:t>
      </w:r>
    </w:p>
    <w:p>
      <w:pPr>
        <w:pStyle w:val="Heading3"/>
      </w:pPr>
      <w:r>
        <w:t>Article 1059 - Recours et correctifs - Principes generaux des services publics essentiels</w:t>
      </w:r>
    </w:p>
    <w:p>
      <w:r>
        <w:t>Tout citoyen touche par une decision relative a les services essentiels reels et mesurables doit disposer d un recours effectif. Les correctifs doivent etre proportionnes, rapides et orientes vers la protection concrete du peuple.</w:t>
      </w:r>
    </w:p>
    <w:p>
      <w:pPr>
        <w:pStyle w:val="Heading3"/>
      </w:pPr>
      <w:r>
        <w:t>Article 1060 - Principe final - Principes generaux des services publics essentiels</w:t>
      </w:r>
    </w:p>
    <w:p>
      <w:r>
        <w:t>Le principe final du present titre confirme que les services essentiels reels et mesurables doit demeurer applique dans l interet direct du peuple du Quebec. Toute mise en oeuvre doit respecter accessibilite, continuite, qualite et correction,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CVIII - Systeme de sante</w:t>
      </w:r>
    </w:p>
    <w:p>
      <w:r>
        <w:rPr>
          <w:b/>
        </w:rPr>
        <w:t xml:space="preserve">Objet du titre : </w:t>
      </w:r>
      <w:r>
        <w:t>encadrer le systeme de sante centre sur le patient, sous reserve de premiere ligne, urgences, proximite et acces 24 heures.</w:t>
      </w:r>
    </w:p>
    <w:p>
      <w:pPr>
        <w:pStyle w:val="Heading3"/>
      </w:pPr>
      <w:r>
        <w:t>Article 1061 - Objet - Systeme de sante</w:t>
      </w:r>
    </w:p>
    <w:p>
      <w:r>
        <w:t>Le present article encadre le systeme de sante centre sur le patient. Il impose aux autorites publiques une obligation de clarte, de legalite, de proportionnalite et de respect des citoyens.</w:t>
      </w:r>
    </w:p>
    <w:p>
      <w:pPr>
        <w:pStyle w:val="Heading3"/>
      </w:pPr>
      <w:r>
        <w:t>Article 1062 - Portee - Systeme de sante</w:t>
      </w:r>
    </w:p>
    <w:p>
      <w:r>
        <w:t>La portee de cette disposition s etend aux institutions, responsables, agents publics et organismes appeles a appliquer le systeme de sante centre sur le patient. Aucune interpretation ne peut servir a contourner les droits, les recours ou la hierarchie des normes.</w:t>
      </w:r>
    </w:p>
    <w:p>
      <w:pPr>
        <w:pStyle w:val="Heading3"/>
      </w:pPr>
      <w:r>
        <w:t>Article 1063 - Principe directeur - Systeme de sante</w:t>
      </w:r>
    </w:p>
    <w:p>
      <w:r>
        <w:t>Le principe directeur est que le systeme de sante centre sur le patient doit etre organise selon les faits, les besoins reels et l interet national du Quebec. Les decisions doivent etre documentees, motivées et verifiables.</w:t>
      </w:r>
    </w:p>
    <w:p>
      <w:pPr>
        <w:pStyle w:val="Heading3"/>
      </w:pPr>
      <w:r>
        <w:t>Article 1064 - Application - Systeme de sante</w:t>
      </w:r>
    </w:p>
    <w:p>
      <w:r>
        <w:t>L application de cette regle exige des procedures simples, publiques et comprehensibles. Les citoyens doivent pouvoir connaitre les responsables, les delais, les effets et les recours disponibles.</w:t>
      </w:r>
    </w:p>
    <w:p>
      <w:pPr>
        <w:pStyle w:val="Heading3"/>
      </w:pPr>
      <w:r>
        <w:t>Article 1065 - Responsabilite - Systeme de sante</w:t>
      </w:r>
    </w:p>
    <w:p>
      <w:r>
        <w:t>Toute autorite chargee de le systeme de sante centre sur le patient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1066 - Limites - Systeme de sante</w:t>
      </w:r>
    </w:p>
    <w:p>
      <w:r>
        <w:t>Les limites applicables a le systeme de sante centre sur le patient doivent prevenir l arbitraire, le favoritisme, la capture, l improvisation et l extension abusive du pouvoir public. La mesure la moins intrusive doit etre privilegiee lorsque possible.</w:t>
      </w:r>
    </w:p>
    <w:p>
      <w:pPr>
        <w:pStyle w:val="Heading3"/>
      </w:pPr>
      <w:r>
        <w:t>Article 1067 - Transparence - Systeme de sante</w:t>
      </w:r>
    </w:p>
    <w:p>
      <w:r>
        <w:t>La transparence est obligatoire lorsque le systeme de sante centre sur le patient affecte les citoyens, les finances publiques, les droits ou les services essentiels. Les exceptions doivent etre rares, motivees et controlees.</w:t>
      </w:r>
    </w:p>
    <w:p>
      <w:pPr>
        <w:pStyle w:val="Heading3"/>
      </w:pPr>
      <w:r>
        <w:t>Article 1068 - Controle - Systeme de sante</w:t>
      </w:r>
    </w:p>
    <w:p>
      <w:r>
        <w:t>Un controle independant, parlementaire, administratif, judiciaire ou citoyen peut etre applique afin de verifier le systeme de sante centre sur le patient. Les rapports doivent identifier les risques, les resultats, les erreurs et les correctifs.</w:t>
      </w:r>
    </w:p>
    <w:p>
      <w:pPr>
        <w:pStyle w:val="Heading3"/>
      </w:pPr>
      <w:r>
        <w:t>Article 1069 - Recours et correctifs - Systeme de sante</w:t>
      </w:r>
    </w:p>
    <w:p>
      <w:r>
        <w:t>Tout citoyen touche par une decision relative a le systeme de sante centre sur le patient doit disposer d un recours effectif. Les correctifs doivent etre proportionnes, rapides et orientes vers la protection concrete du peuple.</w:t>
      </w:r>
    </w:p>
    <w:p>
      <w:pPr>
        <w:pStyle w:val="Heading3"/>
      </w:pPr>
      <w:r>
        <w:t>Article 1070 - Principe final - Systeme de sante</w:t>
      </w:r>
    </w:p>
    <w:p>
      <w:r>
        <w:t>Le principe final du present titre confirme que le systeme de sante centre sur le patient doit demeurer applique dans l interet direct du peuple du Quebec. Toute mise en oeuvre doit respecter premiere ligne, urgences, proximite et acces 24 heures,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CIX - Delais en sante, listes d attente et responsabilite des resultats</w:t>
      </w:r>
    </w:p>
    <w:p>
      <w:r>
        <w:rPr>
          <w:b/>
        </w:rPr>
        <w:t xml:space="preserve">Objet du titre : </w:t>
      </w:r>
      <w:r>
        <w:t>encadrer la mesure et la correction des delais en sante, sous reserve de suivi, publication et responsabilite des gestionnaires.</w:t>
      </w:r>
    </w:p>
    <w:p>
      <w:pPr>
        <w:pStyle w:val="Heading3"/>
      </w:pPr>
      <w:r>
        <w:t>Article 1071 - Objet - Delais en sante, listes d attente et responsabilite des resultats</w:t>
      </w:r>
    </w:p>
    <w:p>
      <w:r>
        <w:t>Le present article encadre la mesure et la correction des delais en sante. Il impose aux autorites publiques une obligation de clarte, de legalite, de proportionnalite et de respect des citoyens.</w:t>
      </w:r>
    </w:p>
    <w:p>
      <w:pPr>
        <w:pStyle w:val="Heading3"/>
      </w:pPr>
      <w:r>
        <w:t>Article 1072 - Portee - Delais en sante, listes d attente et responsabilite des resultats</w:t>
      </w:r>
    </w:p>
    <w:p>
      <w:r>
        <w:t>La portee de cette disposition s etend aux institutions, responsables, agents publics et organismes appeles a appliquer la mesure et la correction des delais en sante. Aucune interpretation ne peut servir a contourner les droits, les recours ou la hierarchie des normes.</w:t>
      </w:r>
    </w:p>
    <w:p>
      <w:pPr>
        <w:pStyle w:val="Heading3"/>
      </w:pPr>
      <w:r>
        <w:t>Article 1073 - Principe directeur - Delais en sante, listes d attente et responsabilite des resultats</w:t>
      </w:r>
    </w:p>
    <w:p>
      <w:r>
        <w:t>Le principe directeur est que la mesure et la correction des delais en sante doit etre organise selon les faits, les besoins reels et l interet national du Quebec. Les decisions doivent etre documentees, motivées et verifiables.</w:t>
      </w:r>
    </w:p>
    <w:p>
      <w:pPr>
        <w:pStyle w:val="Heading3"/>
      </w:pPr>
      <w:r>
        <w:t>Article 1074 - Application - Delais en sante, listes d attente et responsabilite des resultats</w:t>
      </w:r>
    </w:p>
    <w:p>
      <w:r>
        <w:t>L application de cette regle exige des procedures simples, publiques et comprehensibles. Les citoyens doivent pouvoir connaitre les responsables, les delais, les effets et les recours disponibles.</w:t>
      </w:r>
    </w:p>
    <w:p>
      <w:pPr>
        <w:pStyle w:val="Heading3"/>
      </w:pPr>
      <w:r>
        <w:t>Article 1075 - Responsabilite - Delais en sante, listes d attente et responsabilite des resultats</w:t>
      </w:r>
    </w:p>
    <w:p>
      <w:r>
        <w:t>Toute autorite chargee de la mesure et la correction des delais en sante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1076 - Limites - Delais en sante, listes d attente et responsabilite des resultats</w:t>
      </w:r>
    </w:p>
    <w:p>
      <w:r>
        <w:t>Les limites applicables a la mesure et la correction des delais en sante doivent prevenir l arbitraire, le favoritisme, la capture, l improvisation et l extension abusive du pouvoir public. La mesure la moins intrusive doit etre privilegiee lorsque possible.</w:t>
      </w:r>
    </w:p>
    <w:p>
      <w:pPr>
        <w:pStyle w:val="Heading3"/>
      </w:pPr>
      <w:r>
        <w:t>Article 1077 - Transparence - Delais en sante, listes d attente et responsabilite des resultats</w:t>
      </w:r>
    </w:p>
    <w:p>
      <w:r>
        <w:t>La transparence est obligatoire lorsque la mesure et la correction des delais en sante affecte les citoyens, les finances publiques, les droits ou les services essentiels. Les exceptions doivent etre rares, motivees et controlees.</w:t>
      </w:r>
    </w:p>
    <w:p>
      <w:pPr>
        <w:pStyle w:val="Heading3"/>
      </w:pPr>
      <w:r>
        <w:t>Article 1078 - Controle - Delais en sante, listes d attente et responsabilite des resultats</w:t>
      </w:r>
    </w:p>
    <w:p>
      <w:r>
        <w:t>Un controle independant, parlementaire, administratif, judiciaire ou citoyen peut etre applique afin de verifier la mesure et la correction des delais en sante. Les rapports doivent identifier les risques, les resultats, les erreurs et les correctifs.</w:t>
      </w:r>
    </w:p>
    <w:p>
      <w:pPr>
        <w:pStyle w:val="Heading3"/>
      </w:pPr>
      <w:r>
        <w:t>Article 1079 - Recours et correctifs - Delais en sante, listes d attente et responsabilite des resultats</w:t>
      </w:r>
    </w:p>
    <w:p>
      <w:r>
        <w:t>Tout citoyen touche par une decision relative a la mesure et la correction des delais en sante doit disposer d un recours effectif. Les correctifs doivent etre proportionnes, rapides et orientes vers la protection concrete du peuple.</w:t>
      </w:r>
    </w:p>
    <w:p>
      <w:pPr>
        <w:pStyle w:val="Heading3"/>
      </w:pPr>
      <w:r>
        <w:t>Article 1080 - Principe final - Delais en sante, listes d attente et responsabilite des resultats</w:t>
      </w:r>
    </w:p>
    <w:p>
      <w:r>
        <w:t>Le principe final du present titre confirme que la mesure et la correction des delais en sante doit demeurer applique dans l interet direct du peuple du Quebec. Toute mise en oeuvre doit respecter suivi, publication et responsabilite des gestionnaires,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 - Personnel de sante et mobilisation des competences</w:t>
      </w:r>
    </w:p>
    <w:p>
      <w:r>
        <w:rPr>
          <w:b/>
        </w:rPr>
        <w:t xml:space="preserve">Objet du titre : </w:t>
      </w:r>
      <w:r>
        <w:t>encadrer le personnel de sante et ses competences, sous reserve de retraites volontaires, heures supplementaires et prevention de l epuisement.</w:t>
      </w:r>
    </w:p>
    <w:p>
      <w:pPr>
        <w:pStyle w:val="Heading3"/>
      </w:pPr>
      <w:r>
        <w:t>Article 1081 - Objet - Personnel de sante et mobilisation des competences</w:t>
      </w:r>
    </w:p>
    <w:p>
      <w:r>
        <w:t>Le present article encadre le personnel de sante et ses competences. Il impose aux autorites publiques une obligation de clarte, de legalite, de proportionnalite et de respect des citoyens.</w:t>
      </w:r>
    </w:p>
    <w:p>
      <w:pPr>
        <w:pStyle w:val="Heading3"/>
      </w:pPr>
      <w:r>
        <w:t>Article 1082 - Portee - Personnel de sante et mobilisation des competences</w:t>
      </w:r>
    </w:p>
    <w:p>
      <w:r>
        <w:t>La portee de cette disposition s etend aux institutions, responsables, agents publics et organismes appeles a appliquer le personnel de sante et ses competences. Aucune interpretation ne peut servir a contourner les droits, les recours ou la hierarchie des normes.</w:t>
      </w:r>
    </w:p>
    <w:p>
      <w:pPr>
        <w:pStyle w:val="Heading3"/>
      </w:pPr>
      <w:r>
        <w:t>Article 1083 - Principe directeur - Personnel de sante et mobilisation des competences</w:t>
      </w:r>
    </w:p>
    <w:p>
      <w:r>
        <w:t>Le principe directeur est que le personnel de sante et ses competences doit etre organise selon les faits, les besoins reels et l interet national du Quebec. Les decisions doivent etre documentees, motivées et verifiables.</w:t>
      </w:r>
    </w:p>
    <w:p>
      <w:pPr>
        <w:pStyle w:val="Heading3"/>
      </w:pPr>
      <w:r>
        <w:t>Article 1084 - Application - Personnel de sante et mobilisation des competences</w:t>
      </w:r>
    </w:p>
    <w:p>
      <w:r>
        <w:t>L application de cette regle exige des procedures simples, publiques et comprehensibles. Les citoyens doivent pouvoir connaitre les responsables, les delais, les effets et les recours disponibles.</w:t>
      </w:r>
    </w:p>
    <w:p>
      <w:pPr>
        <w:pStyle w:val="Heading3"/>
      </w:pPr>
      <w:r>
        <w:t>Article 1085 - Responsabilite - Personnel de sante et mobilisation des competences</w:t>
      </w:r>
    </w:p>
    <w:p>
      <w:r>
        <w:t>Toute autorite chargee de le personnel de sante et ses competences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1086 - Limites - Personnel de sante et mobilisation des competences</w:t>
      </w:r>
    </w:p>
    <w:p>
      <w:r>
        <w:t>Les limites applicables a le personnel de sante et ses competences doivent prevenir l arbitraire, le favoritisme, la capture, l improvisation et l extension abusive du pouvoir public. La mesure la moins intrusive doit etre privilegiee lorsque possible.</w:t>
      </w:r>
    </w:p>
    <w:p>
      <w:pPr>
        <w:pStyle w:val="Heading3"/>
      </w:pPr>
      <w:r>
        <w:t>Article 1087 - Transparence - Personnel de sante et mobilisation des competences</w:t>
      </w:r>
    </w:p>
    <w:p>
      <w:r>
        <w:t>La transparence est obligatoire lorsque le personnel de sante et ses competences affecte les citoyens, les finances publiques, les droits ou les services essentiels. Les exceptions doivent etre rares, motivees et controlees.</w:t>
      </w:r>
    </w:p>
    <w:p>
      <w:pPr>
        <w:pStyle w:val="Heading3"/>
      </w:pPr>
      <w:r>
        <w:t>Article 1088 - Controle - Personnel de sante et mobilisation des competences</w:t>
      </w:r>
    </w:p>
    <w:p>
      <w:r>
        <w:t>Un controle independant, parlementaire, administratif, judiciaire ou citoyen peut etre applique afin de verifier le personnel de sante et ses competences. Les rapports doivent identifier les risques, les resultats, les erreurs et les correctifs.</w:t>
      </w:r>
    </w:p>
    <w:p>
      <w:pPr>
        <w:pStyle w:val="Heading3"/>
      </w:pPr>
      <w:r>
        <w:t>Article 1089 - Recours et correctifs - Personnel de sante et mobilisation des competences</w:t>
      </w:r>
    </w:p>
    <w:p>
      <w:r>
        <w:t>Tout citoyen touche par une decision relative a le personnel de sante et ses competences doit disposer d un recours effectif. Les correctifs doivent etre proportionnes, rapides et orientes vers la protection concrete du peuple.</w:t>
      </w:r>
    </w:p>
    <w:p>
      <w:pPr>
        <w:pStyle w:val="Heading3"/>
      </w:pPr>
      <w:r>
        <w:t>Article 1090 - Principe final - Personnel de sante et mobilisation des competences</w:t>
      </w:r>
    </w:p>
    <w:p>
      <w:r>
        <w:t>Le principe final du present titre confirme que le personnel de sante et ses competences doit demeurer applique dans l interet direct du peuple du Quebec. Toute mise en oeuvre doit respecter retraites volontaires, heures supplementaires et prevention de l epuisement,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CXI - Services sociaux</w:t>
      </w:r>
    </w:p>
    <w:p>
      <w:r>
        <w:rPr>
          <w:b/>
        </w:rPr>
        <w:t xml:space="preserve">Objet du titre : </w:t>
      </w:r>
      <w:r>
        <w:t>encadrer les services sociaux, la sante mentale et la protection des familles, sous reserve de intervention precoce et coordination.</w:t>
      </w:r>
    </w:p>
    <w:p>
      <w:pPr>
        <w:pStyle w:val="Heading3"/>
      </w:pPr>
      <w:r>
        <w:t>Article 1091 - Objet - Services sociaux</w:t>
      </w:r>
    </w:p>
    <w:p>
      <w:r>
        <w:t>Le present article encadre les services sociaux, la sante mentale et la protection des familles. Il impose aux autorites publiques une obligation de clarte, de legalite, de proportionnalite et de respect des citoyens.</w:t>
      </w:r>
    </w:p>
    <w:p>
      <w:pPr>
        <w:pStyle w:val="Heading3"/>
      </w:pPr>
      <w:r>
        <w:t>Article 1092 - Portee - Services sociaux</w:t>
      </w:r>
    </w:p>
    <w:p>
      <w:r>
        <w:t>La portee de cette disposition s etend aux institutions, responsables, agents publics et organismes appeles a appliquer les services sociaux, la sante mentale et la protection des familles. Aucune interpretation ne peut servir a contourner les droits, les recours ou la hierarchie des normes.</w:t>
      </w:r>
    </w:p>
    <w:p>
      <w:pPr>
        <w:pStyle w:val="Heading3"/>
      </w:pPr>
      <w:r>
        <w:t>Article 1093 - Principe directeur - Services sociaux</w:t>
      </w:r>
    </w:p>
    <w:p>
      <w:r>
        <w:t>Le principe directeur est que les services sociaux, la sante mentale et la protection des familles doit etre organise selon les faits, les besoins reels et l interet national du Quebec. Les decisions doivent etre documentees, motivées et verifiables.</w:t>
      </w:r>
    </w:p>
    <w:p>
      <w:pPr>
        <w:pStyle w:val="Heading3"/>
      </w:pPr>
      <w:r>
        <w:t>Article 1094 - Application - Services sociaux</w:t>
      </w:r>
    </w:p>
    <w:p>
      <w:r>
        <w:t>L application de cette regle exige des procedures simples, publiques et comprehensibles. Les citoyens doivent pouvoir connaitre les responsables, les delais, les effets et les recours disponibles.</w:t>
      </w:r>
    </w:p>
    <w:p>
      <w:pPr>
        <w:pStyle w:val="Heading3"/>
      </w:pPr>
      <w:r>
        <w:t>Article 1095 - Responsabilite - Services sociaux</w:t>
      </w:r>
    </w:p>
    <w:p>
      <w:r>
        <w:t>Toute autorite chargee de les services sociaux, la sante mentale et la protection des familles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1096 - Limites - Services sociaux</w:t>
      </w:r>
    </w:p>
    <w:p>
      <w:r>
        <w:t>Les limites applicables a les services sociaux, la sante mentale et la protection des familles doivent prevenir l arbitraire, le favoritisme, la capture, l improvisation et l extension abusive du pouvoir public. La mesure la moins intrusive doit etre privilegiee lorsque possible.</w:t>
      </w:r>
    </w:p>
    <w:p>
      <w:pPr>
        <w:pStyle w:val="Heading3"/>
      </w:pPr>
      <w:r>
        <w:t>Article 1097 - Transparence - Services sociaux</w:t>
      </w:r>
    </w:p>
    <w:p>
      <w:r>
        <w:t>La transparence est obligatoire lorsque les services sociaux, la sante mentale et la protection des familles affecte les citoyens, les finances publiques, les droits ou les services essentiels. Les exceptions doivent etre rares, motivees et controlees.</w:t>
      </w:r>
    </w:p>
    <w:p>
      <w:pPr>
        <w:pStyle w:val="Heading3"/>
      </w:pPr>
      <w:r>
        <w:t>Article 1098 - Controle - Services sociaux</w:t>
      </w:r>
    </w:p>
    <w:p>
      <w:r>
        <w:t>Un controle independant, parlementaire, administratif, judiciaire ou citoyen peut etre applique afin de verifier les services sociaux, la sante mentale et la protection des familles. Les rapports doivent identifier les risques, les resultats, les erreurs et les correctifs.</w:t>
      </w:r>
    </w:p>
    <w:p>
      <w:pPr>
        <w:pStyle w:val="Heading3"/>
      </w:pPr>
      <w:r>
        <w:t>Article 1099 - Recours et correctifs - Services sociaux</w:t>
      </w:r>
    </w:p>
    <w:p>
      <w:r>
        <w:t>Tout citoyen touche par une decision relative a les services sociaux, la sante mentale et la protection des familles doit disposer d un recours effectif. Les correctifs doivent etre proportionnes, rapides et orientes vers la protection concrete du peuple.</w:t>
      </w:r>
    </w:p>
    <w:p>
      <w:pPr>
        <w:pStyle w:val="Heading3"/>
      </w:pPr>
      <w:r>
        <w:t>Article 1100 - Principe final - Services sociaux</w:t>
      </w:r>
    </w:p>
    <w:p>
      <w:r>
        <w:t>Le principe final du present titre confirme que les services sociaux, la sante mentale et la protection des familles doit demeurer applique dans l interet direct du peuple du Quebec. Toute mise en oeuvre doit respecter intervention precoce et coordination,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CXII - Education nationale</w:t>
      </w:r>
    </w:p>
    <w:p>
      <w:r>
        <w:rPr>
          <w:b/>
        </w:rPr>
        <w:t xml:space="preserve">Objet du titre : </w:t>
      </w:r>
      <w:r>
        <w:t>encadrer l education comme mission essentielle du pays, sous reserve de francais, savoirs fondamentaux, discipline et qualite.</w:t>
      </w:r>
    </w:p>
    <w:p>
      <w:pPr>
        <w:pStyle w:val="Heading3"/>
      </w:pPr>
      <w:r>
        <w:t>Article 1101 - Objet - Education nationale</w:t>
      </w:r>
    </w:p>
    <w:p>
      <w:r>
        <w:t>Le present article encadre l education comme mission essentielle du pays. Il impose aux autorites publiques une obligation de clarte, de legalite, de proportionnalite et de respect des citoyens.</w:t>
      </w:r>
    </w:p>
    <w:p>
      <w:pPr>
        <w:pStyle w:val="Heading3"/>
      </w:pPr>
      <w:r>
        <w:t>Article 1102 - Portee - Education nationale</w:t>
      </w:r>
    </w:p>
    <w:p>
      <w:r>
        <w:t>La portee de cette disposition s etend aux institutions, responsables, agents publics et organismes appeles a appliquer l education comme mission essentielle du pays. Aucune interpretation ne peut servir a contourner les droits, les recours ou la hierarchie des normes.</w:t>
      </w:r>
    </w:p>
    <w:p>
      <w:pPr>
        <w:pStyle w:val="Heading3"/>
      </w:pPr>
      <w:r>
        <w:t>Article 1103 - Principe directeur - Education nationale</w:t>
      </w:r>
    </w:p>
    <w:p>
      <w:r>
        <w:t>Le principe directeur est que l education comme mission essentielle du pays doit etre organise selon les faits, les besoins reels et l interet national du Quebec. Les decisions doivent etre documentees, motivées et verifiables.</w:t>
      </w:r>
    </w:p>
    <w:p>
      <w:pPr>
        <w:pStyle w:val="Heading3"/>
      </w:pPr>
      <w:r>
        <w:t>Article 1104 - Application - Education nationale</w:t>
      </w:r>
    </w:p>
    <w:p>
      <w:r>
        <w:t>L application de cette regle exige des procedures simples, publiques et comprehensibles. Les citoyens doivent pouvoir connaitre les responsables, les delais, les effets et les recours disponibles.</w:t>
      </w:r>
    </w:p>
    <w:p>
      <w:pPr>
        <w:pStyle w:val="Heading3"/>
      </w:pPr>
      <w:r>
        <w:t>Article 1105 - Responsabilite - Education nationale</w:t>
      </w:r>
    </w:p>
    <w:p>
      <w:r>
        <w:t>Toute autorite chargee de l education comme mission essentielle du pays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1106 - Limites - Education nationale</w:t>
      </w:r>
    </w:p>
    <w:p>
      <w:r>
        <w:t>Les limites applicables a l education comme mission essentielle du pays doivent prevenir l arbitraire, le favoritisme, la capture, l improvisation et l extension abusive du pouvoir public. La mesure la moins intrusive doit etre privilegiee lorsque possible.</w:t>
      </w:r>
    </w:p>
    <w:p>
      <w:pPr>
        <w:pStyle w:val="Heading3"/>
      </w:pPr>
      <w:r>
        <w:t>Article 1107 - Transparence - Education nationale</w:t>
      </w:r>
    </w:p>
    <w:p>
      <w:r>
        <w:t>La transparence est obligatoire lorsque l education comme mission essentielle du pays affecte les citoyens, les finances publiques, les droits ou les services essentiels. Les exceptions doivent etre rares, motivees et controlees.</w:t>
      </w:r>
    </w:p>
    <w:p>
      <w:pPr>
        <w:pStyle w:val="Heading3"/>
      </w:pPr>
      <w:r>
        <w:t>Article 1108 - Controle - Education nationale</w:t>
      </w:r>
    </w:p>
    <w:p>
      <w:r>
        <w:t>Un controle independant, parlementaire, administratif, judiciaire ou citoyen peut etre applique afin de verifier l education comme mission essentielle du pays. Les rapports doivent identifier les risques, les resultats, les erreurs et les correctifs.</w:t>
      </w:r>
    </w:p>
    <w:p>
      <w:pPr>
        <w:pStyle w:val="Heading3"/>
      </w:pPr>
      <w:r>
        <w:t>Article 1109 - Recours et correctifs - Education nationale</w:t>
      </w:r>
    </w:p>
    <w:p>
      <w:r>
        <w:t>Tout citoyen touche par une decision relative a l education comme mission essentielle du pays doit disposer d un recours effectif. Les correctifs doivent etre proportionnes, rapides et orientes vers la protection concrete du peuple.</w:t>
      </w:r>
    </w:p>
    <w:p>
      <w:pPr>
        <w:pStyle w:val="Heading3"/>
      </w:pPr>
      <w:r>
        <w:t>Article 1110 - Principe final - Education nationale</w:t>
      </w:r>
    </w:p>
    <w:p>
      <w:r>
        <w:t>Le principe final du present titre confirme que l education comme mission essentielle du pays doit demeurer applique dans l interet direct du peuple du Quebec. Toute mise en oeuvre doit respecter francais, savoirs fondamentaux, discipline et qualite,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CXIII - Formation professionnelle, collegiale et universitaire</w:t>
      </w:r>
    </w:p>
    <w:p>
      <w:r>
        <w:rPr>
          <w:b/>
        </w:rPr>
        <w:t xml:space="preserve">Objet du titre : </w:t>
      </w:r>
      <w:r>
        <w:t>encadrer la formation technique, universitaire et continue, sous reserve de besoins du travail, recherche utile et requalification.</w:t>
      </w:r>
    </w:p>
    <w:p>
      <w:pPr>
        <w:pStyle w:val="Heading3"/>
      </w:pPr>
      <w:r>
        <w:t>Article 1111 - Objet - Formation professionnelle, collegiale et universitaire</w:t>
      </w:r>
    </w:p>
    <w:p>
      <w:r>
        <w:t>Le present article encadre la formation technique, universitaire et continue. Il impose aux autorites publiques une obligation de clarte, de legalite, de proportionnalite et de respect des citoyens.</w:t>
      </w:r>
    </w:p>
    <w:p>
      <w:pPr>
        <w:pStyle w:val="Heading3"/>
      </w:pPr>
      <w:r>
        <w:t>Article 1112 - Portee - Formation professionnelle, collegiale et universitaire</w:t>
      </w:r>
    </w:p>
    <w:p>
      <w:r>
        <w:t>La portee de cette disposition s etend aux institutions, responsables, agents publics et organismes appeles a appliquer la formation technique, universitaire et continue. Aucune interpretation ne peut servir a contourner les droits, les recours ou la hierarchie des normes.</w:t>
      </w:r>
    </w:p>
    <w:p>
      <w:pPr>
        <w:pStyle w:val="Heading3"/>
      </w:pPr>
      <w:r>
        <w:t>Article 1113 - Principe directeur - Formation professionnelle, collegiale et universitaire</w:t>
      </w:r>
    </w:p>
    <w:p>
      <w:r>
        <w:t>Le principe directeur est que la formation technique, universitaire et continue doit etre organise selon les faits, les besoins reels et l interet national du Quebec. Les decisions doivent etre documentees, motivées et verifiables.</w:t>
      </w:r>
    </w:p>
    <w:p>
      <w:pPr>
        <w:pStyle w:val="Heading3"/>
      </w:pPr>
      <w:r>
        <w:t>Article 1114 - Application - Formation professionnelle, collegiale et universitaire</w:t>
      </w:r>
    </w:p>
    <w:p>
      <w:r>
        <w:t>L application de cette regle exige des procedures simples, publiques et comprehensibles. Les citoyens doivent pouvoir connaitre les responsables, les delais, les effets et les recours disponibles.</w:t>
      </w:r>
    </w:p>
    <w:p>
      <w:pPr>
        <w:pStyle w:val="Heading3"/>
      </w:pPr>
      <w:r>
        <w:t>Article 1115 - Responsabilite - Formation professionnelle, collegiale et universitaire</w:t>
      </w:r>
    </w:p>
    <w:p>
      <w:r>
        <w:t>Toute autorite chargee de la formation technique, universitaire et continue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1116 - Limites - Formation professionnelle, collegiale et universitaire</w:t>
      </w:r>
    </w:p>
    <w:p>
      <w:r>
        <w:t>Les limites applicables a la formation technique, universitaire et continue doivent prevenir l arbitraire, le favoritisme, la capture, l improvisation et l extension abusive du pouvoir public. La mesure la moins intrusive doit etre privilegiee lorsque possible.</w:t>
      </w:r>
    </w:p>
    <w:p>
      <w:pPr>
        <w:pStyle w:val="Heading3"/>
      </w:pPr>
      <w:r>
        <w:t>Article 1117 - Transparence - Formation professionnelle, collegiale et universitaire</w:t>
      </w:r>
    </w:p>
    <w:p>
      <w:r>
        <w:t>La transparence est obligatoire lorsque la formation technique, universitaire et continue affecte les citoyens, les finances publiques, les droits ou les services essentiels. Les exceptions doivent etre rares, motivees et controlees.</w:t>
      </w:r>
    </w:p>
    <w:p>
      <w:pPr>
        <w:pStyle w:val="Heading3"/>
      </w:pPr>
      <w:r>
        <w:t>Article 1118 - Controle - Formation professionnelle, collegiale et universitaire</w:t>
      </w:r>
    </w:p>
    <w:p>
      <w:r>
        <w:t>Un controle independant, parlementaire, administratif, judiciaire ou citoyen peut etre applique afin de verifier la formation technique, universitaire et continue. Les rapports doivent identifier les risques, les resultats, les erreurs et les correctifs.</w:t>
      </w:r>
    </w:p>
    <w:p>
      <w:pPr>
        <w:pStyle w:val="Heading3"/>
      </w:pPr>
      <w:r>
        <w:t>Article 1119 - Recours et correctifs - Formation professionnelle, collegiale et universitaire</w:t>
      </w:r>
    </w:p>
    <w:p>
      <w:r>
        <w:t>Tout citoyen touche par une decision relative a la formation technique, universitaire et continue doit disposer d un recours effectif. Les correctifs doivent etre proportionnes, rapides et orientes vers la protection concrete du peuple.</w:t>
      </w:r>
    </w:p>
    <w:p>
      <w:pPr>
        <w:pStyle w:val="Heading3"/>
      </w:pPr>
      <w:r>
        <w:t>Article 1120 - Principe final - Formation professionnelle, collegiale et universitaire</w:t>
      </w:r>
    </w:p>
    <w:p>
      <w:r>
        <w:t>Le principe final du present titre confirme que la formation technique, universitaire et continue doit demeurer applique dans l interet direct du peuple du Quebec. Toute mise en oeuvre doit respecter besoins du travail, recherche utile et requalification,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CXIV - Familles, enfants et jeunes</w:t>
      </w:r>
    </w:p>
    <w:p>
      <w:r>
        <w:rPr>
          <w:b/>
        </w:rPr>
        <w:t xml:space="preserve">Objet du titre : </w:t>
      </w:r>
      <w:r>
        <w:t>encadrer le soutien aux familles, enfants et jeunes, sous reserve de protection, prevention et conciliation famille-travail.</w:t>
      </w:r>
    </w:p>
    <w:p>
      <w:pPr>
        <w:pStyle w:val="Heading3"/>
      </w:pPr>
      <w:r>
        <w:t>Article 1121 - Objet - Familles, enfants et jeunes</w:t>
      </w:r>
    </w:p>
    <w:p>
      <w:r>
        <w:t>Le present article encadre le soutien aux familles, enfants et jeunes. Il impose aux autorites publiques une obligation de clarte, de legalite, de proportionnalite et de respect des citoyens.</w:t>
      </w:r>
    </w:p>
    <w:p>
      <w:pPr>
        <w:pStyle w:val="Heading3"/>
      </w:pPr>
      <w:r>
        <w:t>Article 1122 - Portee - Familles, enfants et jeunes</w:t>
      </w:r>
    </w:p>
    <w:p>
      <w:r>
        <w:t>La portee de cette disposition s etend aux institutions, responsables, agents publics et organismes appeles a appliquer le soutien aux familles, enfants et jeunes. Aucune interpretation ne peut servir a contourner les droits, les recours ou la hierarchie des normes.</w:t>
      </w:r>
    </w:p>
    <w:p>
      <w:pPr>
        <w:pStyle w:val="Heading3"/>
      </w:pPr>
      <w:r>
        <w:t>Article 1123 - Principe directeur - Familles, enfants et jeunes</w:t>
      </w:r>
    </w:p>
    <w:p>
      <w:r>
        <w:t>Le principe directeur est que le soutien aux familles, enfants et jeunes doit etre organise selon les faits, les besoins reels et l interet national du Quebec. Les decisions doivent etre documentees, motivées et verifiables.</w:t>
      </w:r>
    </w:p>
    <w:p>
      <w:pPr>
        <w:pStyle w:val="Heading3"/>
      </w:pPr>
      <w:r>
        <w:t>Article 1124 - Application - Familles, enfants et jeunes</w:t>
      </w:r>
    </w:p>
    <w:p>
      <w:r>
        <w:t>L application de cette regle exige des procedures simples, publiques et comprehensibles. Les citoyens doivent pouvoir connaitre les responsables, les delais, les effets et les recours disponibles.</w:t>
      </w:r>
    </w:p>
    <w:p>
      <w:pPr>
        <w:pStyle w:val="Heading3"/>
      </w:pPr>
      <w:r>
        <w:t>Article 1125 - Responsabilite - Familles, enfants et jeunes</w:t>
      </w:r>
    </w:p>
    <w:p>
      <w:r>
        <w:t>Toute autorite chargee de le soutien aux familles, enfants et jeunes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1126 - Limites - Familles, enfants et jeunes</w:t>
      </w:r>
    </w:p>
    <w:p>
      <w:r>
        <w:t>Les limites applicables a le soutien aux familles, enfants et jeunes doivent prevenir l arbitraire, le favoritisme, la capture, l improvisation et l extension abusive du pouvoir public. La mesure la moins intrusive doit etre privilegiee lorsque possible.</w:t>
      </w:r>
    </w:p>
    <w:p>
      <w:pPr>
        <w:pStyle w:val="Heading3"/>
      </w:pPr>
      <w:r>
        <w:t>Article 1127 - Transparence - Familles, enfants et jeunes</w:t>
      </w:r>
    </w:p>
    <w:p>
      <w:r>
        <w:t>La transparence est obligatoire lorsque le soutien aux familles, enfants et jeunes affecte les citoyens, les finances publiques, les droits ou les services essentiels. Les exceptions doivent etre rares, motivees et controlees.</w:t>
      </w:r>
    </w:p>
    <w:p>
      <w:pPr>
        <w:pStyle w:val="Heading3"/>
      </w:pPr>
      <w:r>
        <w:t>Article 1128 - Controle - Familles, enfants et jeunes</w:t>
      </w:r>
    </w:p>
    <w:p>
      <w:r>
        <w:t>Un controle independant, parlementaire, administratif, judiciaire ou citoyen peut etre applique afin de verifier le soutien aux familles, enfants et jeunes. Les rapports doivent identifier les risques, les resultats, les erreurs et les correctifs.</w:t>
      </w:r>
    </w:p>
    <w:p>
      <w:pPr>
        <w:pStyle w:val="Heading3"/>
      </w:pPr>
      <w:r>
        <w:t>Article 1129 - Recours et correctifs - Familles, enfants et jeunes</w:t>
      </w:r>
    </w:p>
    <w:p>
      <w:r>
        <w:t>Tout citoyen touche par une decision relative a le soutien aux familles, enfants et jeunes doit disposer d un recours effectif. Les correctifs doivent etre proportionnes, rapides et orientes vers la protection concrete du peuple.</w:t>
      </w:r>
    </w:p>
    <w:p>
      <w:pPr>
        <w:pStyle w:val="Heading3"/>
      </w:pPr>
      <w:r>
        <w:t>Article 1130 - Principe final - Familles, enfants et jeunes</w:t>
      </w:r>
    </w:p>
    <w:p>
      <w:r>
        <w:t>Le principe final du present titre confirme que le soutien aux familles, enfants et jeunes doit demeurer applique dans l interet direct du peuple du Quebec. Toute mise en oeuvre doit respecter protection, prevention et conciliation famille-travail,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CXV - Aines, retraites et personnes en perte d autonomie</w:t>
      </w:r>
    </w:p>
    <w:p>
      <w:r>
        <w:rPr>
          <w:b/>
        </w:rPr>
        <w:t xml:space="preserve">Objet du titre : </w:t>
      </w:r>
      <w:r>
        <w:t>encadrer la dignite des aines et la transmission des competences, sous reserve de maintien a domicile, maltraitance et retraites volontaires.</w:t>
      </w:r>
    </w:p>
    <w:p>
      <w:pPr>
        <w:pStyle w:val="Heading3"/>
      </w:pPr>
      <w:r>
        <w:t>Article 1131 - Objet - Aines, retraites et personnes en perte d autonomie</w:t>
      </w:r>
    </w:p>
    <w:p>
      <w:r>
        <w:t>Le present article encadre la dignite des aines et la transmission des competences. Il impose aux autorites publiques une obligation de clarte, de legalite, de proportionnalite et de respect des citoyens.</w:t>
      </w:r>
    </w:p>
    <w:p>
      <w:pPr>
        <w:pStyle w:val="Heading3"/>
      </w:pPr>
      <w:r>
        <w:t>Article 1132 - Portee - Aines, retraites et personnes en perte d autonomie</w:t>
      </w:r>
    </w:p>
    <w:p>
      <w:r>
        <w:t>La portee de cette disposition s etend aux institutions, responsables, agents publics et organismes appeles a appliquer la dignite des aines et la transmission des competences. Aucune interpretation ne peut servir a contourner les droits, les recours ou la hierarchie des normes.</w:t>
      </w:r>
    </w:p>
    <w:p>
      <w:pPr>
        <w:pStyle w:val="Heading3"/>
      </w:pPr>
      <w:r>
        <w:t>Article 1133 - Principe directeur - Aines, retraites et personnes en perte d autonomie</w:t>
      </w:r>
    </w:p>
    <w:p>
      <w:r>
        <w:t>Le principe directeur est que la dignite des aines et la transmission des competences doit etre organise selon les faits, les besoins reels et l interet national du Quebec. Les decisions doivent etre documentees, motivées et verifiables.</w:t>
      </w:r>
    </w:p>
    <w:p>
      <w:pPr>
        <w:pStyle w:val="Heading3"/>
      </w:pPr>
      <w:r>
        <w:t>Article 1134 - Application - Aines, retraites et personnes en perte d autonomie</w:t>
      </w:r>
    </w:p>
    <w:p>
      <w:r>
        <w:t>L application de cette regle exige des procedures simples, publiques et comprehensibles. Les citoyens doivent pouvoir connaitre les responsables, les delais, les effets et les recours disponibles.</w:t>
      </w:r>
    </w:p>
    <w:p>
      <w:pPr>
        <w:pStyle w:val="Heading3"/>
      </w:pPr>
      <w:r>
        <w:t>Article 1135 - Responsabilite - Aines, retraites et personnes en perte d autonomie</w:t>
      </w:r>
    </w:p>
    <w:p>
      <w:r>
        <w:t>Toute autorite chargee de la dignite des aines et la transmission des competences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1136 - Limites - Aines, retraites et personnes en perte d autonomie</w:t>
      </w:r>
    </w:p>
    <w:p>
      <w:r>
        <w:t>Les limites applicables a la dignite des aines et la transmission des competences doivent prevenir l arbitraire, le favoritisme, la capture, l improvisation et l extension abusive du pouvoir public. La mesure la moins intrusive doit etre privilegiee lorsque possible.</w:t>
      </w:r>
    </w:p>
    <w:p>
      <w:pPr>
        <w:pStyle w:val="Heading3"/>
      </w:pPr>
      <w:r>
        <w:t>Article 1137 - Transparence - Aines, retraites et personnes en perte d autonomie</w:t>
      </w:r>
    </w:p>
    <w:p>
      <w:r>
        <w:t>La transparence est obligatoire lorsque la dignite des aines et la transmission des competences affecte les citoyens, les finances publiques, les droits ou les services essentiels. Les exceptions doivent etre rares, motivees et controlees.</w:t>
      </w:r>
    </w:p>
    <w:p>
      <w:pPr>
        <w:pStyle w:val="Heading3"/>
      </w:pPr>
      <w:r>
        <w:t>Article 1138 - Controle - Aines, retraites et personnes en perte d autonomie</w:t>
      </w:r>
    </w:p>
    <w:p>
      <w:r>
        <w:t>Un controle independant, parlementaire, administratif, judiciaire ou citoyen peut etre applique afin de verifier la dignite des aines et la transmission des competences. Les rapports doivent identifier les risques, les resultats, les erreurs et les correctifs.</w:t>
      </w:r>
    </w:p>
    <w:p>
      <w:pPr>
        <w:pStyle w:val="Heading3"/>
      </w:pPr>
      <w:r>
        <w:t>Article 1139 - Recours et correctifs - Aines, retraites et personnes en perte d autonomie</w:t>
      </w:r>
    </w:p>
    <w:p>
      <w:r>
        <w:t>Tout citoyen touche par une decision relative a la dignite des aines et la transmission des competences doit disposer d un recours effectif. Les correctifs doivent etre proportionnes, rapides et orientes vers la protection concrete du peuple.</w:t>
      </w:r>
    </w:p>
    <w:p>
      <w:pPr>
        <w:pStyle w:val="Heading3"/>
      </w:pPr>
      <w:r>
        <w:t>Article 1140 - Principe final - Aines, retraites et personnes en perte d autonomie</w:t>
      </w:r>
    </w:p>
    <w:p>
      <w:r>
        <w:t>Le principe final du present titre confirme que la dignite des aines et la transmission des competences doit demeurer applique dans l interet direct du peuple du Quebec. Toute mise en oeuvre doit respecter maintien a domicile, maltraitance et retraites volontaires,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CXVI - Personnes handicapees et personnes vulnerables</w:t>
      </w:r>
    </w:p>
    <w:p>
      <w:r>
        <w:rPr>
          <w:b/>
        </w:rPr>
        <w:t xml:space="preserve">Objet du titre : </w:t>
      </w:r>
      <w:r>
        <w:t>encadrer l accessibilite et la protection des personnes vulnerables, sous reserve de accompagnement, alternatives humaines et recours adaptes.</w:t>
      </w:r>
    </w:p>
    <w:p>
      <w:pPr>
        <w:pStyle w:val="Heading3"/>
      </w:pPr>
      <w:r>
        <w:t>Article 1141 - Objet - Personnes handicapees et personnes vulnerables</w:t>
      </w:r>
    </w:p>
    <w:p>
      <w:r>
        <w:t>Le present article encadre l accessibilite et la protection des personnes vulnerables. Il impose aux autorites publiques une obligation de clarte, de legalite, de proportionnalite et de respect des citoyens.</w:t>
      </w:r>
    </w:p>
    <w:p>
      <w:pPr>
        <w:pStyle w:val="Heading3"/>
      </w:pPr>
      <w:r>
        <w:t>Article 1142 - Portee - Personnes handicapees et personnes vulnerables</w:t>
      </w:r>
    </w:p>
    <w:p>
      <w:r>
        <w:t>La portee de cette disposition s etend aux institutions, responsables, agents publics et organismes appeles a appliquer l accessibilite et la protection des personnes vulnerables. Aucune interpretation ne peut servir a contourner les droits, les recours ou la hierarchie des normes.</w:t>
      </w:r>
    </w:p>
    <w:p>
      <w:pPr>
        <w:pStyle w:val="Heading3"/>
      </w:pPr>
      <w:r>
        <w:t>Article 1143 - Principe directeur - Personnes handicapees et personnes vulnerables</w:t>
      </w:r>
    </w:p>
    <w:p>
      <w:r>
        <w:t>Le principe directeur est que l accessibilite et la protection des personnes vulnerables doit etre organise selon les faits, les besoins reels et l interet national du Quebec. Les decisions doivent etre documentees, motivées et verifiables.</w:t>
      </w:r>
    </w:p>
    <w:p>
      <w:pPr>
        <w:pStyle w:val="Heading3"/>
      </w:pPr>
      <w:r>
        <w:t>Article 1144 - Application - Personnes handicapees et personnes vulnerables</w:t>
      </w:r>
    </w:p>
    <w:p>
      <w:r>
        <w:t>L application de cette regle exige des procedures simples, publiques et comprehensibles. Les citoyens doivent pouvoir connaitre les responsables, les delais, les effets et les recours disponibles.</w:t>
      </w:r>
    </w:p>
    <w:p>
      <w:pPr>
        <w:pStyle w:val="Heading3"/>
      </w:pPr>
      <w:r>
        <w:t>Article 1145 - Responsabilite - Personnes handicapees et personnes vulnerables</w:t>
      </w:r>
    </w:p>
    <w:p>
      <w:r>
        <w:t>Toute autorite chargee de l accessibilite et la protection des personnes vulnerables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1146 - Limites - Personnes handicapees et personnes vulnerables</w:t>
      </w:r>
    </w:p>
    <w:p>
      <w:r>
        <w:t>Les limites applicables a l accessibilite et la protection des personnes vulnerables doivent prevenir l arbitraire, le favoritisme, la capture, l improvisation et l extension abusive du pouvoir public. La mesure la moins intrusive doit etre privilegiee lorsque possible.</w:t>
      </w:r>
    </w:p>
    <w:p>
      <w:pPr>
        <w:pStyle w:val="Heading3"/>
      </w:pPr>
      <w:r>
        <w:t>Article 1147 - Transparence - Personnes handicapees et personnes vulnerables</w:t>
      </w:r>
    </w:p>
    <w:p>
      <w:r>
        <w:t>La transparence est obligatoire lorsque l accessibilite et la protection des personnes vulnerables affecte les citoyens, les finances publiques, les droits ou les services essentiels. Les exceptions doivent etre rares, motivees et controlees.</w:t>
      </w:r>
    </w:p>
    <w:p>
      <w:pPr>
        <w:pStyle w:val="Heading3"/>
      </w:pPr>
      <w:r>
        <w:t>Article 1148 - Controle - Personnes handicapees et personnes vulnerables</w:t>
      </w:r>
    </w:p>
    <w:p>
      <w:r>
        <w:t>Un controle independant, parlementaire, administratif, judiciaire ou citoyen peut etre applique afin de verifier l accessibilite et la protection des personnes vulnerables. Les rapports doivent identifier les risques, les resultats, les erreurs et les correctifs.</w:t>
      </w:r>
    </w:p>
    <w:p>
      <w:pPr>
        <w:pStyle w:val="Heading3"/>
      </w:pPr>
      <w:r>
        <w:t>Article 1149 - Recours et correctifs - Personnes handicapees et personnes vulnerables</w:t>
      </w:r>
    </w:p>
    <w:p>
      <w:r>
        <w:t>Tout citoyen touche par une decision relative a l accessibilite et la protection des personnes vulnerables doit disposer d un recours effectif. Les correctifs doivent etre proportionnes, rapides et orientes vers la protection concrete du peuple.</w:t>
      </w:r>
    </w:p>
    <w:p>
      <w:pPr>
        <w:pStyle w:val="Heading3"/>
      </w:pPr>
      <w:r>
        <w:t>Article 1150 - Principe final - Personnes handicapees et personnes vulnerables</w:t>
      </w:r>
    </w:p>
    <w:p>
      <w:r>
        <w:t>Le principe final du present titre confirme que l accessibilite et la protection des personnes vulnerables doit demeurer applique dans l interet direct du peuple du Quebec. Toute mise en oeuvre doit respecter accompagnement, alternatives humaines et recours adaptes,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CXVII - Acces 24 h, services continus et organisation flexible</w:t>
      </w:r>
    </w:p>
    <w:p>
      <w:r>
        <w:rPr>
          <w:b/>
        </w:rPr>
        <w:t xml:space="preserve">Objet du titre : </w:t>
      </w:r>
      <w:r>
        <w:t>encadrer l organisation de services en continu lorsque necessaire, sous reserve de securite, volontariat et evaluation des impacts.</w:t>
      </w:r>
    </w:p>
    <w:p>
      <w:pPr>
        <w:pStyle w:val="Heading3"/>
      </w:pPr>
      <w:r>
        <w:t>Article 1151 - Objet - Acces 24 h, services continus et organisation flexible</w:t>
      </w:r>
    </w:p>
    <w:p>
      <w:r>
        <w:t>Le present article encadre l organisation de services en continu lorsque necessaire. Il impose aux autorites publiques une obligation de clarte, de legalite, de proportionnalite et de respect des citoyens.</w:t>
      </w:r>
    </w:p>
    <w:p>
      <w:pPr>
        <w:pStyle w:val="Heading3"/>
      </w:pPr>
      <w:r>
        <w:t>Article 1152 - Portee - Acces 24 h, services continus et organisation flexible</w:t>
      </w:r>
    </w:p>
    <w:p>
      <w:r>
        <w:t>La portee de cette disposition s etend aux institutions, responsables, agents publics et organismes appeles a appliquer l organisation de services en continu lorsque necessaire. Aucune interpretation ne peut servir a contourner les droits, les recours ou la hierarchie des normes.</w:t>
      </w:r>
    </w:p>
    <w:p>
      <w:pPr>
        <w:pStyle w:val="Heading3"/>
      </w:pPr>
      <w:r>
        <w:t>Article 1153 - Principe directeur - Acces 24 h, services continus et organisation flexible</w:t>
      </w:r>
    </w:p>
    <w:p>
      <w:r>
        <w:t>Le principe directeur est que l organisation de services en continu lorsque necessaire doit etre organise selon les faits, les besoins reels et l interet national du Quebec. Les decisions doivent etre documentees, motivées et verifiables.</w:t>
      </w:r>
    </w:p>
    <w:p>
      <w:pPr>
        <w:pStyle w:val="Heading3"/>
      </w:pPr>
      <w:r>
        <w:t>Article 1154 - Application - Acces 24 h, services continus et organisation flexible</w:t>
      </w:r>
    </w:p>
    <w:p>
      <w:r>
        <w:t>L application de cette regle exige des procedures simples, publiques et comprehensibles. Les citoyens doivent pouvoir connaitre les responsables, les delais, les effets et les recours disponibles.</w:t>
      </w:r>
    </w:p>
    <w:p>
      <w:pPr>
        <w:pStyle w:val="Heading3"/>
      </w:pPr>
      <w:r>
        <w:t>Article 1155 - Responsabilite - Acces 24 h, services continus et organisation flexible</w:t>
      </w:r>
    </w:p>
    <w:p>
      <w:r>
        <w:t>Toute autorite chargee de l organisation de services en continu lorsque necessaire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1156 - Limites - Acces 24 h, services continus et organisation flexible</w:t>
      </w:r>
    </w:p>
    <w:p>
      <w:r>
        <w:t>Les limites applicables a l organisation de services en continu lorsque necessaire doivent prevenir l arbitraire, le favoritisme, la capture, l improvisation et l extension abusive du pouvoir public. La mesure la moins intrusive doit etre privilegiee lorsque possible.</w:t>
      </w:r>
    </w:p>
    <w:p>
      <w:pPr>
        <w:pStyle w:val="Heading3"/>
      </w:pPr>
      <w:r>
        <w:t>Article 1157 - Transparence - Acces 24 h, services continus et organisation flexible</w:t>
      </w:r>
    </w:p>
    <w:p>
      <w:r>
        <w:t>La transparence est obligatoire lorsque l organisation de services en continu lorsque necessaire affecte les citoyens, les finances publiques, les droits ou les services essentiels. Les exceptions doivent etre rares, motivees et controlees.</w:t>
      </w:r>
    </w:p>
    <w:p>
      <w:pPr>
        <w:pStyle w:val="Heading3"/>
      </w:pPr>
      <w:r>
        <w:t>Article 1158 - Controle - Acces 24 h, services continus et organisation flexible</w:t>
      </w:r>
    </w:p>
    <w:p>
      <w:r>
        <w:t>Un controle independant, parlementaire, administratif, judiciaire ou citoyen peut etre applique afin de verifier l organisation de services en continu lorsque necessaire. Les rapports doivent identifier les risques, les resultats, les erreurs et les correctifs.</w:t>
      </w:r>
    </w:p>
    <w:p>
      <w:pPr>
        <w:pStyle w:val="Heading3"/>
      </w:pPr>
      <w:r>
        <w:t>Article 1159 - Recours et correctifs - Acces 24 h, services continus et organisation flexible</w:t>
      </w:r>
    </w:p>
    <w:p>
      <w:r>
        <w:t>Tout citoyen touche par une decision relative a l organisation de services en continu lorsque necessaire doit disposer d un recours effectif. Les correctifs doivent etre proportionnes, rapides et orientes vers la protection concrete du peuple.</w:t>
      </w:r>
    </w:p>
    <w:p>
      <w:pPr>
        <w:pStyle w:val="Heading3"/>
      </w:pPr>
      <w:r>
        <w:t>Article 1160 - Principe final - Acces 24 h, services continus et organisation flexible</w:t>
      </w:r>
    </w:p>
    <w:p>
      <w:r>
        <w:t>Le principe final du present titre confirme que l organisation de services en continu lorsque necessaire doit demeurer applique dans l interet direct du peuple du Quebec. Toute mise en oeuvre doit respecter securite, volontariat et evaluation des impacts,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CXVIII - Qualite, indicateurs et evaluation des reseaux publics</w:t>
      </w:r>
    </w:p>
    <w:p>
      <w:r>
        <w:rPr>
          <w:b/>
        </w:rPr>
        <w:t xml:space="preserve">Objet du titre : </w:t>
      </w:r>
      <w:r>
        <w:t>encadrer la mesure de la qualite des reseaux publics, sous reserve de publication, comparaison interne et plans de correction.</w:t>
      </w:r>
    </w:p>
    <w:p>
      <w:pPr>
        <w:pStyle w:val="Heading3"/>
      </w:pPr>
      <w:r>
        <w:t>Article 1161 - Objet - Qualite, indicateurs et evaluation des reseaux publics</w:t>
      </w:r>
    </w:p>
    <w:p>
      <w:r>
        <w:t>Le present article encadre la mesure de la qualite des reseaux publics. Il impose aux autorites publiques une obligation de clarte, de legalite, de proportionnalite et de respect des citoyens.</w:t>
      </w:r>
    </w:p>
    <w:p>
      <w:pPr>
        <w:pStyle w:val="Heading3"/>
      </w:pPr>
      <w:r>
        <w:t>Article 1162 - Portee - Qualite, indicateurs et evaluation des reseaux publics</w:t>
      </w:r>
    </w:p>
    <w:p>
      <w:r>
        <w:t>La portee de cette disposition s etend aux institutions, responsables, agents publics et organismes appeles a appliquer la mesure de la qualite des reseaux publics. Aucune interpretation ne peut servir a contourner les droits, les recours ou la hierarchie des normes.</w:t>
      </w:r>
    </w:p>
    <w:p>
      <w:pPr>
        <w:pStyle w:val="Heading3"/>
      </w:pPr>
      <w:r>
        <w:t>Article 1163 - Principe directeur - Qualite, indicateurs et evaluation des reseaux publics</w:t>
      </w:r>
    </w:p>
    <w:p>
      <w:r>
        <w:t>Le principe directeur est que la mesure de la qualite des reseaux publics doit etre organise selon les faits, les besoins reels et l interet national du Quebec. Les decisions doivent etre documentees, motivées et verifiables.</w:t>
      </w:r>
    </w:p>
    <w:p>
      <w:pPr>
        <w:pStyle w:val="Heading3"/>
      </w:pPr>
      <w:r>
        <w:t>Article 1164 - Application - Qualite, indicateurs et evaluation des reseaux publics</w:t>
      </w:r>
    </w:p>
    <w:p>
      <w:r>
        <w:t>L application de cette regle exige des procedures simples, publiques et comprehensibles. Les citoyens doivent pouvoir connaitre les responsables, les delais, les effets et les recours disponibles.</w:t>
      </w:r>
    </w:p>
    <w:p>
      <w:pPr>
        <w:pStyle w:val="Heading3"/>
      </w:pPr>
      <w:r>
        <w:t>Article 1165 - Responsabilite - Qualite, indicateurs et evaluation des reseaux publics</w:t>
      </w:r>
    </w:p>
    <w:p>
      <w:r>
        <w:t>Toute autorite chargee de la mesure de la qualite des reseaux publics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1166 - Limites - Qualite, indicateurs et evaluation des reseaux publics</w:t>
      </w:r>
    </w:p>
    <w:p>
      <w:r>
        <w:t>Les limites applicables a la mesure de la qualite des reseaux publics doivent prevenir l arbitraire, le favoritisme, la capture, l improvisation et l extension abusive du pouvoir public. La mesure la moins intrusive doit etre privilegiee lorsque possible.</w:t>
      </w:r>
    </w:p>
    <w:p>
      <w:pPr>
        <w:pStyle w:val="Heading3"/>
      </w:pPr>
      <w:r>
        <w:t>Article 1167 - Transparence - Qualite, indicateurs et evaluation des reseaux publics</w:t>
      </w:r>
    </w:p>
    <w:p>
      <w:r>
        <w:t>La transparence est obligatoire lorsque la mesure de la qualite des reseaux publics affecte les citoyens, les finances publiques, les droits ou les services essentiels. Les exceptions doivent etre rares, motivees et controlees.</w:t>
      </w:r>
    </w:p>
    <w:p>
      <w:pPr>
        <w:pStyle w:val="Heading3"/>
      </w:pPr>
      <w:r>
        <w:t>Article 1168 - Controle - Qualite, indicateurs et evaluation des reseaux publics</w:t>
      </w:r>
    </w:p>
    <w:p>
      <w:r>
        <w:t>Un controle independant, parlementaire, administratif, judiciaire ou citoyen peut etre applique afin de verifier la mesure de la qualite des reseaux publics. Les rapports doivent identifier les risques, les resultats, les erreurs et les correctifs.</w:t>
      </w:r>
    </w:p>
    <w:p>
      <w:pPr>
        <w:pStyle w:val="Heading3"/>
      </w:pPr>
      <w:r>
        <w:t>Article 1169 - Recours et correctifs - Qualite, indicateurs et evaluation des reseaux publics</w:t>
      </w:r>
    </w:p>
    <w:p>
      <w:r>
        <w:t>Tout citoyen touche par une decision relative a la mesure de la qualite des reseaux publics doit disposer d un recours effectif. Les correctifs doivent etre proportionnes, rapides et orientes vers la protection concrete du peuple.</w:t>
      </w:r>
    </w:p>
    <w:p>
      <w:pPr>
        <w:pStyle w:val="Heading3"/>
      </w:pPr>
      <w:r>
        <w:t>Article 1170 - Principe final - Qualite, indicateurs et evaluation des reseaux publics</w:t>
      </w:r>
    </w:p>
    <w:p>
      <w:r>
        <w:t>Le principe final du present titre confirme que la mesure de la qualite des reseaux publics doit demeurer applique dans l interet direct du peuple du Quebec. Toute mise en oeuvre doit respecter publication, comparaison interne et plans de correction,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CXIX - Responsabilite des reseaux publics</w:t>
      </w:r>
    </w:p>
    <w:p>
      <w:r>
        <w:rPr>
          <w:b/>
        </w:rPr>
        <w:t xml:space="preserve">Objet du titre : </w:t>
      </w:r>
      <w:r>
        <w:t>encadrer la responsabilite institutionnelle des reseaux publics, sous reserve de gestion par resultats et plaintes des usagers.</w:t>
      </w:r>
    </w:p>
    <w:p>
      <w:pPr>
        <w:pStyle w:val="Heading3"/>
      </w:pPr>
      <w:r>
        <w:t>Article 1171 - Objet - Responsabilite des reseaux publics</w:t>
      </w:r>
    </w:p>
    <w:p>
      <w:r>
        <w:t>Le present article encadre la responsabilite institutionnelle des reseaux publics. Il impose aux autorites publiques une obligation de clarte, de legalite, de proportionnalite et de respect des citoyens.</w:t>
      </w:r>
    </w:p>
    <w:p>
      <w:pPr>
        <w:pStyle w:val="Heading3"/>
      </w:pPr>
      <w:r>
        <w:t>Article 1172 - Portee - Responsabilite des reseaux publics</w:t>
      </w:r>
    </w:p>
    <w:p>
      <w:r>
        <w:t>La portee de cette disposition s etend aux institutions, responsables, agents publics et organismes appeles a appliquer la responsabilite institutionnelle des reseaux publics. Aucune interpretation ne peut servir a contourner les droits, les recours ou la hierarchie des normes.</w:t>
      </w:r>
    </w:p>
    <w:p>
      <w:pPr>
        <w:pStyle w:val="Heading3"/>
      </w:pPr>
      <w:r>
        <w:t>Article 1173 - Principe directeur - Responsabilite des reseaux publics</w:t>
      </w:r>
    </w:p>
    <w:p>
      <w:r>
        <w:t>Le principe directeur est que la responsabilite institutionnelle des reseaux publics doit etre organise selon les faits, les besoins reels et l interet national du Quebec. Les decisions doivent etre documentees, motivées et verifiables.</w:t>
      </w:r>
    </w:p>
    <w:p>
      <w:pPr>
        <w:pStyle w:val="Heading3"/>
      </w:pPr>
      <w:r>
        <w:t>Article 1174 - Application - Responsabilite des reseaux publics</w:t>
      </w:r>
    </w:p>
    <w:p>
      <w:r>
        <w:t>L application de cette regle exige des procedures simples, publiques et comprehensibles. Les citoyens doivent pouvoir connaitre les responsables, les delais, les effets et les recours disponibles.</w:t>
      </w:r>
    </w:p>
    <w:p>
      <w:pPr>
        <w:pStyle w:val="Heading3"/>
      </w:pPr>
      <w:r>
        <w:t>Article 1175 - Responsabilite - Responsabilite des reseaux publics</w:t>
      </w:r>
    </w:p>
    <w:p>
      <w:r>
        <w:t>Toute autorite chargee de la responsabilite institutionnelle des reseaux publics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1176 - Limites - Responsabilite des reseaux publics</w:t>
      </w:r>
    </w:p>
    <w:p>
      <w:r>
        <w:t>Les limites applicables a la responsabilite institutionnelle des reseaux publics doivent prevenir l arbitraire, le favoritisme, la capture, l improvisation et l extension abusive du pouvoir public. La mesure la moins intrusive doit etre privilegiee lorsque possible.</w:t>
      </w:r>
    </w:p>
    <w:p>
      <w:pPr>
        <w:pStyle w:val="Heading3"/>
      </w:pPr>
      <w:r>
        <w:t>Article 1177 - Transparence - Responsabilite des reseaux publics</w:t>
      </w:r>
    </w:p>
    <w:p>
      <w:r>
        <w:t>La transparence est obligatoire lorsque la responsabilite institutionnelle des reseaux publics affecte les citoyens, les finances publiques, les droits ou les services essentiels. Les exceptions doivent etre rares, motivees et controlees.</w:t>
      </w:r>
    </w:p>
    <w:p>
      <w:pPr>
        <w:pStyle w:val="Heading3"/>
      </w:pPr>
      <w:r>
        <w:t>Article 1178 - Controle - Responsabilite des reseaux publics</w:t>
      </w:r>
    </w:p>
    <w:p>
      <w:r>
        <w:t>Un controle independant, parlementaire, administratif, judiciaire ou citoyen peut etre applique afin de verifier la responsabilite institutionnelle des reseaux publics. Les rapports doivent identifier les risques, les resultats, les erreurs et les correctifs.</w:t>
      </w:r>
    </w:p>
    <w:p>
      <w:pPr>
        <w:pStyle w:val="Heading3"/>
      </w:pPr>
      <w:r>
        <w:t>Article 1179 - Recours et correctifs - Responsabilite des reseaux publics</w:t>
      </w:r>
    </w:p>
    <w:p>
      <w:r>
        <w:t>Tout citoyen touche par une decision relative a la responsabilite institutionnelle des reseaux publics doit disposer d un recours effectif. Les correctifs doivent etre proportionnes, rapides et orientes vers la protection concrete du peuple.</w:t>
      </w:r>
    </w:p>
    <w:p>
      <w:pPr>
        <w:pStyle w:val="Heading3"/>
      </w:pPr>
      <w:r>
        <w:t>Article 1180 - Principe final - Responsabilite des reseaux publics</w:t>
      </w:r>
    </w:p>
    <w:p>
      <w:r>
        <w:t>Le principe final du present titre confirme que la responsabilite institutionnelle des reseaux publics doit demeurer applique dans l interet direct du peuple du Quebec. Toute mise en oeuvre doit respecter gestion par resultats et plaintes des usagers,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CXX - Tableau des services publics essentiels</w:t>
      </w:r>
    </w:p>
    <w:p>
      <w:r>
        <w:rPr>
          <w:b/>
        </w:rPr>
        <w:t xml:space="preserve">Objet du titre : </w:t>
      </w:r>
      <w:r>
        <w:t>encadrer la synthese des services essentiels, sous reserve de version citoyenne et publication des resultats.</w:t>
      </w:r>
    </w:p>
    <w:p>
      <w:pPr>
        <w:pStyle w:val="Heading3"/>
      </w:pPr>
      <w:r>
        <w:t>Article 1181 - Objet - Tableau des services publics essentiels</w:t>
      </w:r>
    </w:p>
    <w:p>
      <w:r>
        <w:t>Le present article encadre la synthese des services essentiels. Il impose aux autorites publiques une obligation de clarte, de legalite, de proportionnalite et de respect des citoyens.</w:t>
      </w:r>
    </w:p>
    <w:p>
      <w:pPr>
        <w:pStyle w:val="Heading3"/>
      </w:pPr>
      <w:r>
        <w:t>Article 1182 - Portee - Tableau des services publics essentiels</w:t>
      </w:r>
    </w:p>
    <w:p>
      <w:r>
        <w:t>La portee de cette disposition s etend aux institutions, responsables, agents publics et organismes appeles a appliquer la synthese des services essentiels. Aucune interpretation ne peut servir a contourner les droits, les recours ou la hierarchie des normes.</w:t>
      </w:r>
    </w:p>
    <w:p>
      <w:pPr>
        <w:pStyle w:val="Heading3"/>
      </w:pPr>
      <w:r>
        <w:t>Article 1183 - Principe directeur - Tableau des services publics essentiels</w:t>
      </w:r>
    </w:p>
    <w:p>
      <w:r>
        <w:t>Le principe directeur est que la synthese des services essentiels doit etre organise selon les faits, les besoins reels et l interet national du Quebec. Les decisions doivent etre documentees, motivées et verifiables.</w:t>
      </w:r>
    </w:p>
    <w:p>
      <w:pPr>
        <w:pStyle w:val="Heading3"/>
      </w:pPr>
      <w:r>
        <w:t>Article 1184 - Application - Tableau des services publics essentiels</w:t>
      </w:r>
    </w:p>
    <w:p>
      <w:r>
        <w:t>L application de cette regle exige des procedures simples, publiques et comprehensibles. Les citoyens doivent pouvoir connaitre les responsables, les delais, les effets et les recours disponibles.</w:t>
      </w:r>
    </w:p>
    <w:p>
      <w:pPr>
        <w:pStyle w:val="Heading3"/>
      </w:pPr>
      <w:r>
        <w:t>Article 1185 - Responsabilite - Tableau des services publics essentiels</w:t>
      </w:r>
    </w:p>
    <w:p>
      <w:r>
        <w:t>Toute autorite chargee de la synthese des services essentiels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CXXI - Dispositions finales du Bloc 8</w:t>
      </w:r>
    </w:p>
    <w:p>
      <w:r>
        <w:rPr>
          <w:b/>
        </w:rPr>
        <w:t xml:space="preserve">Objet du titre : </w:t>
      </w:r>
      <w:r>
        <w:t>encadrer les garanties finales des services reels, sous reserve de accessibilite, responsabilite, qualite et refus de l abandon citoyen.</w:t>
      </w:r>
    </w:p>
    <w:p>
      <w:pPr>
        <w:pStyle w:val="Heading3"/>
      </w:pPr>
      <w:r>
        <w:t>Article 1186 - Objet - Dispositions finales du Bloc 8</w:t>
      </w:r>
    </w:p>
    <w:p>
      <w:r>
        <w:t>Les limites applicables a les garanties finales des services reels doivent prevenir l arbitraire, le favoritisme, la capture, l improvisation et l extension abusive du pouvoir public. La mesure la moins intrusive doit etre privilegiee lorsque possible.</w:t>
      </w:r>
    </w:p>
    <w:p>
      <w:pPr>
        <w:pStyle w:val="Heading3"/>
      </w:pPr>
      <w:r>
        <w:t>Article 1187 - Portee - Dispositions finales du Bloc 8</w:t>
      </w:r>
    </w:p>
    <w:p>
      <w:r>
        <w:t>La transparence est obligatoire lorsque les garanties finales des services reels affecte les citoyens, les finances publiques, les droits ou les services essentiels. Les exceptions doivent etre rares, motivees et controlees.</w:t>
      </w:r>
    </w:p>
    <w:p>
      <w:pPr>
        <w:pStyle w:val="Heading3"/>
      </w:pPr>
      <w:r>
        <w:t>Article 1188 - Principe directeur - Dispositions finales du Bloc 8</w:t>
      </w:r>
    </w:p>
    <w:p>
      <w:r>
        <w:t>Un controle independant, parlementaire, administratif, judiciaire ou citoyen peut etre applique afin de verifier les garanties finales des services reels. Les rapports doivent identifier les risques, les resultats, les erreurs et les correctifs.</w:t>
      </w:r>
    </w:p>
    <w:p>
      <w:pPr>
        <w:pStyle w:val="Heading3"/>
      </w:pPr>
      <w:r>
        <w:t>Article 1189 - Application - Dispositions finales du Bloc 8</w:t>
      </w:r>
    </w:p>
    <w:p>
      <w:r>
        <w:t>Tout citoyen touche par une decision relative a les garanties finales des services reels doit disposer d un recours effectif. Les correctifs doivent etre proportionnes, rapides et orientes vers la protection concrete du peuple.</w:t>
      </w:r>
    </w:p>
    <w:p>
      <w:pPr>
        <w:pStyle w:val="Heading3"/>
      </w:pPr>
      <w:r>
        <w:t>Article 1190 - Responsabilite - Dispositions finales du Bloc 8</w:t>
      </w:r>
    </w:p>
    <w:p>
      <w:r>
        <w:t>Le principe final du present titre confirme que les garanties finales des services reels doit demeurer applique dans l interet direct du peuple du Quebec. Toute mise en oeuvre doit respecter accessibilite, responsabilite, qualite et refus de l abandon citoyen,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1191 - Limites - Dispositions finales du Bloc 8</w:t>
      </w:r>
    </w:p>
    <w:p>
      <w:r>
        <w:t>Le present article encadre les garanties finales des services reels. Il impose aux autorites publiques une obligation de clarte, de legalite, de proportionnalite et de respect des citoyens.</w:t>
      </w:r>
    </w:p>
    <w:p>
      <w:pPr>
        <w:pStyle w:val="Heading3"/>
      </w:pPr>
      <w:r>
        <w:t>Article 1192 - Transparence - Dispositions finales du Bloc 8</w:t>
      </w:r>
    </w:p>
    <w:p>
      <w:r>
        <w:t>La portee de cette disposition s etend aux institutions, responsables, agents publics et organismes appeles a appliquer les garanties finales des services reels. Aucune interpretation ne peut servir a contourner les droits, les recours ou la hierarchie des normes.</w:t>
      </w:r>
    </w:p>
    <w:p>
      <w:pPr>
        <w:pStyle w:val="Heading3"/>
      </w:pPr>
      <w:r>
        <w:t>Article 1193 - Controle - Dispositions finales du Bloc 8</w:t>
      </w:r>
    </w:p>
    <w:p>
      <w:r>
        <w:t>Le principe directeur est que les garanties finales des services reels doit etre organise selon les faits, les besoins reels et l interet national du Quebec. Les decisions doivent etre documentees, motivées et verifiables.</w:t>
      </w:r>
    </w:p>
    <w:p>
      <w:pPr>
        <w:pStyle w:val="Heading3"/>
      </w:pPr>
      <w:r>
        <w:t>Article 1194 - Recours et correctifs - Dispositions finales du Bloc 8</w:t>
      </w:r>
    </w:p>
    <w:p>
      <w:r>
        <w:t>L application de cette regle exige des procedures simples, publiques et comprehensibles. Les citoyens doivent pouvoir connaitre les responsables, les delais, les effets et les recours disponibles.</w:t>
      </w:r>
    </w:p>
    <w:p>
      <w:pPr>
        <w:pStyle w:val="Heading3"/>
      </w:pPr>
      <w:r>
        <w:t>Article 1195 - Principe final - Dispositions finales du Bloc 8</w:t>
      </w:r>
    </w:p>
    <w:p>
      <w:r>
        <w:t>Toute autorite chargee de les garanties finales des services reels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1196 - Mise en oeuvre - Dispositions finales du Bloc 8</w:t>
      </w:r>
    </w:p>
    <w:p>
      <w:r>
        <w:t>Les limites applicables a les garanties finales des services reels doivent prevenir l arbitraire, le favoritisme, la capture, l improvisation et l extension abusive du pouvoir public. La mesure la moins intrusive doit etre privilegiee lorsque possible.</w:t>
      </w:r>
    </w:p>
    <w:p>
      <w:pPr>
        <w:pStyle w:val="Heading3"/>
      </w:pPr>
      <w:r>
        <w:t>Article 1197 - Protection - Dispositions finales du Bloc 8</w:t>
      </w:r>
    </w:p>
    <w:p>
      <w:r>
        <w:t>La transparence est obligatoire lorsque les garanties finales des services reels affecte les citoyens, les finances publiques, les droits ou les services essentiels. Les exceptions doivent etre rares, motivees et controlees.</w:t>
      </w:r>
    </w:p>
    <w:p>
      <w:pPr>
        <w:pStyle w:val="Heading3"/>
      </w:pPr>
      <w:r>
        <w:t>Article 1198 - Evaluation - Dispositions finales du Bloc 8</w:t>
      </w:r>
    </w:p>
    <w:p>
      <w:r>
        <w:t>Un controle independant, parlementaire, administratif, judiciaire ou citoyen peut etre applique afin de verifier les garanties finales des services reels. Les rapports doivent identifier les risques, les resultats, les erreurs et les correctifs.</w:t>
      </w:r>
    </w:p>
    <w:p>
      <w:pPr>
        <w:pStyle w:val="Heading3"/>
      </w:pPr>
      <w:r>
        <w:t>Article 1199 - Coordination - Dispositions finales du Bloc 8</w:t>
      </w:r>
    </w:p>
    <w:p>
      <w:r>
        <w:t>Tout citoyen touche par une decision relative a les garanties finales des services reels doit disposer d un recours effectif. Les correctifs doivent etre proportionnes, rapides et orientes vers la protection concrete du peuple.</w:t>
      </w:r>
    </w:p>
    <w:p>
      <w:pPr>
        <w:pStyle w:val="Heading3"/>
      </w:pPr>
      <w:r>
        <w:t>Article 1200 - Publication - Dispositions finales du Bloc 8</w:t>
      </w:r>
    </w:p>
    <w:p>
      <w:r>
        <w:t>Le principe final du present titre confirme que les garanties finales des services reels doit demeurer applique dans l interet direct du peuple du Quebec. Toute mise en oeuvre doit respecter accessibilite, responsabilite, qualite et refus de l abandon citoyen,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r>
        <w:br w:type="page"/>
      </w:r>
    </w:p>
    <w:p>
      <w:pPr>
        <w:pStyle w:val="Heading1"/>
      </w:pPr>
      <w:r>
        <w:t>BLOC 9 - Immigration, citoyennete souveraine, frontieres, integration et francais</w:t>
      </w:r>
    </w:p>
    <w:p>
      <w:pPr>
        <w:pStyle w:val="Heading1"/>
      </w:pPr>
      <w:r>
        <w:t>LIVRE IX - DE LA CITOYENNETE, DE L IMMIGRATION, DES FRONTIERES ET DE L INTEGRATION NATIONALE</w:t>
      </w:r>
    </w:p>
    <w:p>
      <w:pPr>
        <w:pStyle w:val="Heading2"/>
      </w:pPr>
      <w:r>
        <w:t>TITRE CXXII - Principes generaux de la politique de citoyennete et d immigration</w:t>
      </w:r>
    </w:p>
    <w:p>
      <w:r>
        <w:rPr>
          <w:b/>
        </w:rPr>
        <w:t xml:space="preserve">Objet du titre : </w:t>
      </w:r>
      <w:r>
        <w:t>encadrer la souverainete migratoire responsable, sous reserve de interet national, dignite et capacite d accueil.</w:t>
      </w:r>
    </w:p>
    <w:p>
      <w:pPr>
        <w:pStyle w:val="Heading3"/>
      </w:pPr>
      <w:r>
        <w:t>Article 1201 - Objet - Principes generaux de la politique de citoyennete et d immigration</w:t>
      </w:r>
    </w:p>
    <w:p>
      <w:r>
        <w:t>Le present article encadre la souverainete migratoire responsable. Il impose aux autorites publiques une obligation de clarte, de legalite, de proportionnalite et de respect des citoyens.</w:t>
      </w:r>
    </w:p>
    <w:p>
      <w:pPr>
        <w:pStyle w:val="Heading3"/>
      </w:pPr>
      <w:r>
        <w:t>Article 1202 - Portee - Principes generaux de la politique de citoyennete et d immigration</w:t>
      </w:r>
    </w:p>
    <w:p>
      <w:r>
        <w:t>La portee de cette disposition s etend aux institutions, responsables, agents publics et organismes appeles a appliquer la souverainete migratoire responsable. Aucune interpretation ne peut servir a contourner les droits, les recours ou la hierarchie des normes.</w:t>
      </w:r>
    </w:p>
    <w:p>
      <w:pPr>
        <w:pStyle w:val="Heading3"/>
      </w:pPr>
      <w:r>
        <w:t>Article 1203 - Principe directeur - Principes generaux de la politique de citoyennete et d immigration</w:t>
      </w:r>
    </w:p>
    <w:p>
      <w:r>
        <w:t>Le principe directeur est que la souverainete migratoire responsable doit etre organise selon les faits, les besoins reels et l interet national du Quebec. Les decisions doivent etre documentees, motivées et verifiables.</w:t>
      </w:r>
    </w:p>
    <w:p>
      <w:pPr>
        <w:pStyle w:val="Heading3"/>
      </w:pPr>
      <w:r>
        <w:t>Article 1204 - Application - Principes generaux de la politique de citoyennete et d immigration</w:t>
      </w:r>
    </w:p>
    <w:p>
      <w:r>
        <w:t>L application de cette regle exige des procedures simples, publiques et comprehensibles. Les citoyens doivent pouvoir connaitre les responsables, les delais, les effets et les recours disponibles.</w:t>
      </w:r>
    </w:p>
    <w:p>
      <w:pPr>
        <w:pStyle w:val="Heading3"/>
      </w:pPr>
      <w:r>
        <w:t>Article 1205 - Responsabilite - Principes generaux de la politique de citoyennete et d immigration</w:t>
      </w:r>
    </w:p>
    <w:p>
      <w:r>
        <w:t>Toute autorite chargee de la souverainete migratoire responsable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1206 - Limites - Principes generaux de la politique de citoyennete et d immigration</w:t>
      </w:r>
    </w:p>
    <w:p>
      <w:r>
        <w:t>Les limites applicables a la souverainete migratoire responsable doivent prevenir l arbitraire, le favoritisme, la capture, l improvisation et l extension abusive du pouvoir public. La mesure la moins intrusive doit etre privilegiee lorsque possible.</w:t>
      </w:r>
    </w:p>
    <w:p>
      <w:pPr>
        <w:pStyle w:val="Heading3"/>
      </w:pPr>
      <w:r>
        <w:t>Article 1207 - Transparence - Principes generaux de la politique de citoyennete et d immigration</w:t>
      </w:r>
    </w:p>
    <w:p>
      <w:r>
        <w:t>La transparence est obligatoire lorsque la souverainete migratoire responsable affecte les citoyens, les finances publiques, les droits ou les services essentiels. Les exceptions doivent etre rares, motivees et controlees.</w:t>
      </w:r>
    </w:p>
    <w:p>
      <w:pPr>
        <w:pStyle w:val="Heading3"/>
      </w:pPr>
      <w:r>
        <w:t>Article 1208 - Controle - Principes generaux de la politique de citoyennete et d immigration</w:t>
      </w:r>
    </w:p>
    <w:p>
      <w:r>
        <w:t>Un controle independant, parlementaire, administratif, judiciaire ou citoyen peut etre applique afin de verifier la souverainete migratoire responsable. Les rapports doivent identifier les risques, les resultats, les erreurs et les correctifs.</w:t>
      </w:r>
    </w:p>
    <w:p>
      <w:pPr>
        <w:pStyle w:val="Heading3"/>
      </w:pPr>
      <w:r>
        <w:t>Article 1209 - Recours et correctifs - Principes generaux de la politique de citoyennete et d immigration</w:t>
      </w:r>
    </w:p>
    <w:p>
      <w:r>
        <w:t>Tout citoyen touche par une decision relative a la souverainete migratoire responsable doit disposer d un recours effectif. Les correctifs doivent etre proportionnes, rapides et orientes vers la protection concrete du peuple.</w:t>
      </w:r>
    </w:p>
    <w:p>
      <w:pPr>
        <w:pStyle w:val="Heading3"/>
      </w:pPr>
      <w:r>
        <w:t>Article 1210 - Principe final - Principes generaux de la politique de citoyennete et d immigration</w:t>
      </w:r>
    </w:p>
    <w:p>
      <w:r>
        <w:t>Le principe final du present titre confirme que la souverainete migratoire responsable doit demeurer applique dans l interet direct du peuple du Quebec. Toute mise en oeuvre doit respecter interet national, dignite et capacite d accueil,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CXXIII - Citoyennete du Quebec souverain</w:t>
      </w:r>
    </w:p>
    <w:p>
      <w:r>
        <w:rPr>
          <w:b/>
        </w:rPr>
        <w:t xml:space="preserve">Objet du titre : </w:t>
      </w:r>
      <w:r>
        <w:t>encadrer la citoyennete quebecoise comme lien politique, sous reserve de naturalisation, francais, integration et non-arbitraire.</w:t>
      </w:r>
    </w:p>
    <w:p>
      <w:pPr>
        <w:pStyle w:val="Heading3"/>
      </w:pPr>
      <w:r>
        <w:t>Article 1211 - Objet - Citoyennete du Quebec souverain</w:t>
      </w:r>
    </w:p>
    <w:p>
      <w:r>
        <w:t>Le present article encadre la citoyennete quebecoise comme lien politique. Il impose aux autorites publiques une obligation de clarte, de legalite, de proportionnalite et de respect des citoyens.</w:t>
      </w:r>
    </w:p>
    <w:p>
      <w:pPr>
        <w:pStyle w:val="Heading3"/>
      </w:pPr>
      <w:r>
        <w:t>Article 1212 - Portee - Citoyennete du Quebec souverain</w:t>
      </w:r>
    </w:p>
    <w:p>
      <w:r>
        <w:t>La portee de cette disposition s etend aux institutions, responsables, agents publics et organismes appeles a appliquer la citoyennete quebecoise comme lien politique. Aucune interpretation ne peut servir a contourner les droits, les recours ou la hierarchie des normes.</w:t>
      </w:r>
    </w:p>
    <w:p>
      <w:pPr>
        <w:pStyle w:val="Heading3"/>
      </w:pPr>
      <w:r>
        <w:t>Article 1213 - Principe directeur - Citoyennete du Quebec souverain</w:t>
      </w:r>
    </w:p>
    <w:p>
      <w:r>
        <w:t>Le principe directeur est que la citoyennete quebecoise comme lien politique doit etre organise selon les faits, les besoins reels et l interet national du Quebec. Les decisions doivent etre documentees, motivées et verifiables.</w:t>
      </w:r>
    </w:p>
    <w:p>
      <w:pPr>
        <w:pStyle w:val="Heading3"/>
      </w:pPr>
      <w:r>
        <w:t>Article 1214 - Application - Citoyennete du Quebec souverain</w:t>
      </w:r>
    </w:p>
    <w:p>
      <w:r>
        <w:t>L application de cette regle exige des procedures simples, publiques et comprehensibles. Les citoyens doivent pouvoir connaitre les responsables, les delais, les effets et les recours disponibles.</w:t>
      </w:r>
    </w:p>
    <w:p>
      <w:pPr>
        <w:pStyle w:val="Heading3"/>
      </w:pPr>
      <w:r>
        <w:t>Article 1215 - Responsabilite - Citoyennete du Quebec souverain</w:t>
      </w:r>
    </w:p>
    <w:p>
      <w:r>
        <w:t>Toute autorite chargee de la citoyennete quebecoise comme lien politique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1216 - Limites - Citoyennete du Quebec souverain</w:t>
      </w:r>
    </w:p>
    <w:p>
      <w:r>
        <w:t>Les limites applicables a la citoyennete quebecoise comme lien politique doivent prevenir l arbitraire, le favoritisme, la capture, l improvisation et l extension abusive du pouvoir public. La mesure la moins intrusive doit etre privilegiee lorsque possible.</w:t>
      </w:r>
    </w:p>
    <w:p>
      <w:pPr>
        <w:pStyle w:val="Heading3"/>
      </w:pPr>
      <w:r>
        <w:t>Article 1217 - Transparence - Citoyennete du Quebec souverain</w:t>
      </w:r>
    </w:p>
    <w:p>
      <w:r>
        <w:t>La transparence est obligatoire lorsque la citoyennete quebecoise comme lien politique affecte les citoyens, les finances publiques, les droits ou les services essentiels. Les exceptions doivent etre rares, motivees et controlees.</w:t>
      </w:r>
    </w:p>
    <w:p>
      <w:pPr>
        <w:pStyle w:val="Heading3"/>
      </w:pPr>
      <w:r>
        <w:t>Article 1218 - Controle - Citoyennete du Quebec souverain</w:t>
      </w:r>
    </w:p>
    <w:p>
      <w:r>
        <w:t>Un controle independant, parlementaire, administratif, judiciaire ou citoyen peut etre applique afin de verifier la citoyennete quebecoise comme lien politique. Les rapports doivent identifier les risques, les resultats, les erreurs et les correctifs.</w:t>
      </w:r>
    </w:p>
    <w:p>
      <w:pPr>
        <w:pStyle w:val="Heading3"/>
      </w:pPr>
      <w:r>
        <w:t>Article 1219 - Recours et correctifs - Citoyennete du Quebec souverain</w:t>
      </w:r>
    </w:p>
    <w:p>
      <w:r>
        <w:t>Tout citoyen touche par une decision relative a la citoyennete quebecoise comme lien politique doit disposer d un recours effectif. Les correctifs doivent etre proportionnes, rapides et orientes vers la protection concrete du peuple.</w:t>
      </w:r>
    </w:p>
    <w:p>
      <w:pPr>
        <w:pStyle w:val="Heading3"/>
      </w:pPr>
      <w:r>
        <w:t>Article 1220 - Principe final - Citoyennete du Quebec souverain</w:t>
      </w:r>
    </w:p>
    <w:p>
      <w:r>
        <w:t>Le principe final du present titre confirme que la citoyennete quebecoise comme lien politique doit demeurer applique dans l interet direct du peuple du Quebec. Toute mise en oeuvre doit respecter naturalisation, francais, integration et non-arbitraire,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CXXIV - Double citoyennete et statuts particuliers</w:t>
      </w:r>
    </w:p>
    <w:p>
      <w:r>
        <w:rPr>
          <w:b/>
        </w:rPr>
        <w:t xml:space="preserve">Objet du titre : </w:t>
      </w:r>
      <w:r>
        <w:t>encadrer les statuts multiples et situations humaines complexes, sous reserve de compatibilite, droits acquis et recours.</w:t>
      </w:r>
    </w:p>
    <w:p>
      <w:pPr>
        <w:pStyle w:val="Heading3"/>
      </w:pPr>
      <w:r>
        <w:t>Article 1221 - Objet - Double citoyennete et statuts particuliers</w:t>
      </w:r>
    </w:p>
    <w:p>
      <w:r>
        <w:t>Le present article encadre les statuts multiples et situations humaines complexes. Il impose aux autorites publiques une obligation de clarte, de legalite, de proportionnalite et de respect des citoyens.</w:t>
      </w:r>
    </w:p>
    <w:p>
      <w:pPr>
        <w:pStyle w:val="Heading3"/>
      </w:pPr>
      <w:r>
        <w:t>Article 1222 - Portee - Double citoyennete et statuts particuliers</w:t>
      </w:r>
    </w:p>
    <w:p>
      <w:r>
        <w:t>La portee de cette disposition s etend aux institutions, responsables, agents publics et organismes appeles a appliquer les statuts multiples et situations humaines complexes. Aucune interpretation ne peut servir a contourner les droits, les recours ou la hierarchie des normes.</w:t>
      </w:r>
    </w:p>
    <w:p>
      <w:pPr>
        <w:pStyle w:val="Heading3"/>
      </w:pPr>
      <w:r>
        <w:t>Article 1223 - Principe directeur - Double citoyennete et statuts particuliers</w:t>
      </w:r>
    </w:p>
    <w:p>
      <w:r>
        <w:t>Le principe directeur est que les statuts multiples et situations humaines complexes doit etre organise selon les faits, les besoins reels et l interet national du Quebec. Les decisions doivent etre documentees, motivées et verifiables.</w:t>
      </w:r>
    </w:p>
    <w:p>
      <w:pPr>
        <w:pStyle w:val="Heading3"/>
      </w:pPr>
      <w:r>
        <w:t>Article 1224 - Application - Double citoyennete et statuts particuliers</w:t>
      </w:r>
    </w:p>
    <w:p>
      <w:r>
        <w:t>L application de cette regle exige des procedures simples, publiques et comprehensibles. Les citoyens doivent pouvoir connaitre les responsables, les delais, les effets et les recours disponibles.</w:t>
      </w:r>
    </w:p>
    <w:p>
      <w:pPr>
        <w:pStyle w:val="Heading3"/>
      </w:pPr>
      <w:r>
        <w:t>Article 1225 - Responsabilite - Double citoyennete et statuts particuliers</w:t>
      </w:r>
    </w:p>
    <w:p>
      <w:r>
        <w:t>Toute autorite chargee de les statuts multiples et situations humaines complexes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1226 - Limites - Double citoyennete et statuts particuliers</w:t>
      </w:r>
    </w:p>
    <w:p>
      <w:r>
        <w:t>Les limites applicables a les statuts multiples et situations humaines complexes doivent prevenir l arbitraire, le favoritisme, la capture, l improvisation et l extension abusive du pouvoir public. La mesure la moins intrusive doit etre privilegiee lorsque possible.</w:t>
      </w:r>
    </w:p>
    <w:p>
      <w:pPr>
        <w:pStyle w:val="Heading3"/>
      </w:pPr>
      <w:r>
        <w:t>Article 1227 - Transparence - Double citoyennete et statuts particuliers</w:t>
      </w:r>
    </w:p>
    <w:p>
      <w:r>
        <w:t>La transparence est obligatoire lorsque les statuts multiples et situations humaines complexes affecte les citoyens, les finances publiques, les droits ou les services essentiels. Les exceptions doivent etre rares, motivees et controlees.</w:t>
      </w:r>
    </w:p>
    <w:p>
      <w:pPr>
        <w:pStyle w:val="Heading3"/>
      </w:pPr>
      <w:r>
        <w:t>Article 1228 - Controle - Double citoyennete et statuts particuliers</w:t>
      </w:r>
    </w:p>
    <w:p>
      <w:r>
        <w:t>Un controle independant, parlementaire, administratif, judiciaire ou citoyen peut etre applique afin de verifier les statuts multiples et situations humaines complexes. Les rapports doivent identifier les risques, les resultats, les erreurs et les correctifs.</w:t>
      </w:r>
    </w:p>
    <w:p>
      <w:pPr>
        <w:pStyle w:val="Heading3"/>
      </w:pPr>
      <w:r>
        <w:t>Article 1229 - Recours et correctifs - Double citoyennete et statuts particuliers</w:t>
      </w:r>
    </w:p>
    <w:p>
      <w:r>
        <w:t>Tout citoyen touche par une decision relative a les statuts multiples et situations humaines complexes doit disposer d un recours effectif. Les correctifs doivent etre proportionnes, rapides et orientes vers la protection concrete du peuple.</w:t>
      </w:r>
    </w:p>
    <w:p>
      <w:pPr>
        <w:pStyle w:val="Heading3"/>
      </w:pPr>
      <w:r>
        <w:t>Article 1230 - Principe final - Double citoyennete et statuts particuliers</w:t>
      </w:r>
    </w:p>
    <w:p>
      <w:r>
        <w:t>Le principe final du present titre confirme que les statuts multiples et situations humaines complexes doit demeurer applique dans l interet direct du peuple du Quebec. Toute mise en oeuvre doit respecter compatibilite, droits acquis et recours,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CXXV - Immigration permanente</w:t>
      </w:r>
    </w:p>
    <w:p>
      <w:r>
        <w:rPr>
          <w:b/>
        </w:rPr>
        <w:t xml:space="preserve">Objet du titre : </w:t>
      </w:r>
      <w:r>
        <w:t>encadrer l immigration permanente selon les besoins et la capacite, sous reserve de volumes publics, francisation et autonomie.</w:t>
      </w:r>
    </w:p>
    <w:p>
      <w:pPr>
        <w:pStyle w:val="Heading3"/>
      </w:pPr>
      <w:r>
        <w:t>Article 1231 - Objet - Immigration permanente</w:t>
      </w:r>
    </w:p>
    <w:p>
      <w:r>
        <w:t>Le present article encadre l immigration permanente selon les besoins et la capacite. Il impose aux autorites publiques une obligation de clarte, de legalite, de proportionnalite et de respect des citoyens.</w:t>
      </w:r>
    </w:p>
    <w:p>
      <w:pPr>
        <w:pStyle w:val="Heading3"/>
      </w:pPr>
      <w:r>
        <w:t>Article 1232 - Portee - Immigration permanente</w:t>
      </w:r>
    </w:p>
    <w:p>
      <w:r>
        <w:t>La portee de cette disposition s etend aux institutions, responsables, agents publics et organismes appeles a appliquer l immigration permanente selon les besoins et la capacite. Aucune interpretation ne peut servir a contourner les droits, les recours ou la hierarchie des normes.</w:t>
      </w:r>
    </w:p>
    <w:p>
      <w:pPr>
        <w:pStyle w:val="Heading3"/>
      </w:pPr>
      <w:r>
        <w:t>Article 1233 - Principe directeur - Immigration permanente</w:t>
      </w:r>
    </w:p>
    <w:p>
      <w:r>
        <w:t>Le principe directeur est que l immigration permanente selon les besoins et la capacite doit etre organise selon les faits, les besoins reels et l interet national du Quebec. Les decisions doivent etre documentees, motivées et verifiables.</w:t>
      </w:r>
    </w:p>
    <w:p>
      <w:pPr>
        <w:pStyle w:val="Heading3"/>
      </w:pPr>
      <w:r>
        <w:t>Article 1234 - Application - Immigration permanente</w:t>
      </w:r>
    </w:p>
    <w:p>
      <w:r>
        <w:t>L application de cette regle exige des procedures simples, publiques et comprehensibles. Les citoyens doivent pouvoir connaitre les responsables, les delais, les effets et les recours disponibles.</w:t>
      </w:r>
    </w:p>
    <w:p>
      <w:pPr>
        <w:pStyle w:val="Heading3"/>
      </w:pPr>
      <w:r>
        <w:t>Article 1235 - Responsabilite - Immigration permanente</w:t>
      </w:r>
    </w:p>
    <w:p>
      <w:r>
        <w:t>Toute autorite chargee de l immigration permanente selon les besoins et la capacite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1236 - Limites - Immigration permanente</w:t>
      </w:r>
    </w:p>
    <w:p>
      <w:r>
        <w:t>Les limites applicables a l immigration permanente selon les besoins et la capacite doivent prevenir l arbitraire, le favoritisme, la capture, l improvisation et l extension abusive du pouvoir public. La mesure la moins intrusive doit etre privilegiee lorsque possible.</w:t>
      </w:r>
    </w:p>
    <w:p>
      <w:pPr>
        <w:pStyle w:val="Heading3"/>
      </w:pPr>
      <w:r>
        <w:t>Article 1237 - Transparence - Immigration permanente</w:t>
      </w:r>
    </w:p>
    <w:p>
      <w:r>
        <w:t>La transparence est obligatoire lorsque l immigration permanente selon les besoins et la capacite affecte les citoyens, les finances publiques, les droits ou les services essentiels. Les exceptions doivent etre rares, motivees et controlees.</w:t>
      </w:r>
    </w:p>
    <w:p>
      <w:pPr>
        <w:pStyle w:val="Heading3"/>
      </w:pPr>
      <w:r>
        <w:t>Article 1238 - Controle - Immigration permanente</w:t>
      </w:r>
    </w:p>
    <w:p>
      <w:r>
        <w:t>Un controle independant, parlementaire, administratif, judiciaire ou citoyen peut etre applique afin de verifier l immigration permanente selon les besoins et la capacite. Les rapports doivent identifier les risques, les resultats, les erreurs et les correctifs.</w:t>
      </w:r>
    </w:p>
    <w:p>
      <w:pPr>
        <w:pStyle w:val="Heading3"/>
      </w:pPr>
      <w:r>
        <w:t>Article 1239 - Recours et correctifs - Immigration permanente</w:t>
      </w:r>
    </w:p>
    <w:p>
      <w:r>
        <w:t>Tout citoyen touche par une decision relative a l immigration permanente selon les besoins et la capacite doit disposer d un recours effectif. Les correctifs doivent etre proportionnes, rapides et orientes vers la protection concrete du peuple.</w:t>
      </w:r>
    </w:p>
    <w:p>
      <w:pPr>
        <w:pStyle w:val="Heading3"/>
      </w:pPr>
      <w:r>
        <w:t>Article 1240 - Principe final - Immigration permanente</w:t>
      </w:r>
    </w:p>
    <w:p>
      <w:r>
        <w:t>Le principe final du present titre confirme que l immigration permanente selon les besoins et la capacite doit demeurer applique dans l interet direct du peuple du Quebec. Toute mise en oeuvre doit respecter volumes publics, francisation et autonomie,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CXXVI - Immigration temporaire, travailleurs et etudiants</w:t>
      </w:r>
    </w:p>
    <w:p>
      <w:r>
        <w:rPr>
          <w:b/>
        </w:rPr>
        <w:t xml:space="preserve">Objet du titre : </w:t>
      </w:r>
      <w:r>
        <w:t>encadrer les statuts temporaires, travailleurs et etudiants, sous reserve de besoins demontres et protection contre l exploitation.</w:t>
      </w:r>
    </w:p>
    <w:p>
      <w:pPr>
        <w:pStyle w:val="Heading3"/>
      </w:pPr>
      <w:r>
        <w:t>Article 1241 - Objet - Immigration temporaire, travailleurs et etudiants</w:t>
      </w:r>
    </w:p>
    <w:p>
      <w:r>
        <w:t>Le present article encadre les statuts temporaires, travailleurs et etudiants. Il impose aux autorites publiques une obligation de clarte, de legalite, de proportionnalite et de respect des citoyens.</w:t>
      </w:r>
    </w:p>
    <w:p>
      <w:pPr>
        <w:pStyle w:val="Heading3"/>
      </w:pPr>
      <w:r>
        <w:t>Article 1242 - Portee - Immigration temporaire, travailleurs et etudiants</w:t>
      </w:r>
    </w:p>
    <w:p>
      <w:r>
        <w:t>La portee de cette disposition s etend aux institutions, responsables, agents publics et organismes appeles a appliquer les statuts temporaires, travailleurs et etudiants. Aucune interpretation ne peut servir a contourner les droits, les recours ou la hierarchie des normes.</w:t>
      </w:r>
    </w:p>
    <w:p>
      <w:pPr>
        <w:pStyle w:val="Heading3"/>
      </w:pPr>
      <w:r>
        <w:t>Article 1243 - Principe directeur - Immigration temporaire, travailleurs et etudiants</w:t>
      </w:r>
    </w:p>
    <w:p>
      <w:r>
        <w:t>Le principe directeur est que les statuts temporaires, travailleurs et etudiants doit etre organise selon les faits, les besoins reels et l interet national du Quebec. Les decisions doivent etre documentees, motivées et verifiables.</w:t>
      </w:r>
    </w:p>
    <w:p>
      <w:pPr>
        <w:pStyle w:val="Heading3"/>
      </w:pPr>
      <w:r>
        <w:t>Article 1244 - Application - Immigration temporaire, travailleurs et etudiants</w:t>
      </w:r>
    </w:p>
    <w:p>
      <w:r>
        <w:t>L application de cette regle exige des procedures simples, publiques et comprehensibles. Les citoyens doivent pouvoir connaitre les responsables, les delais, les effets et les recours disponibles.</w:t>
      </w:r>
    </w:p>
    <w:p>
      <w:pPr>
        <w:pStyle w:val="Heading3"/>
      </w:pPr>
      <w:r>
        <w:t>Article 1245 - Responsabilite - Immigration temporaire, travailleurs et etudiants</w:t>
      </w:r>
    </w:p>
    <w:p>
      <w:r>
        <w:t>Toute autorite chargee de les statuts temporaires, travailleurs et etudiants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1246 - Limites - Immigration temporaire, travailleurs et etudiants</w:t>
      </w:r>
    </w:p>
    <w:p>
      <w:r>
        <w:t>Les limites applicables a les statuts temporaires, travailleurs et etudiants doivent prevenir l arbitraire, le favoritisme, la capture, l improvisation et l extension abusive du pouvoir public. La mesure la moins intrusive doit etre privilegiee lorsque possible.</w:t>
      </w:r>
    </w:p>
    <w:p>
      <w:pPr>
        <w:pStyle w:val="Heading3"/>
      </w:pPr>
      <w:r>
        <w:t>Article 1247 - Transparence - Immigration temporaire, travailleurs et etudiants</w:t>
      </w:r>
    </w:p>
    <w:p>
      <w:r>
        <w:t>La transparence est obligatoire lorsque les statuts temporaires, travailleurs et etudiants affecte les citoyens, les finances publiques, les droits ou les services essentiels. Les exceptions doivent etre rares, motivees et controlees.</w:t>
      </w:r>
    </w:p>
    <w:p>
      <w:pPr>
        <w:pStyle w:val="Heading3"/>
      </w:pPr>
      <w:r>
        <w:t>Article 1248 - Controle - Immigration temporaire, travailleurs et etudiants</w:t>
      </w:r>
    </w:p>
    <w:p>
      <w:r>
        <w:t>Un controle independant, parlementaire, administratif, judiciaire ou citoyen peut etre applique afin de verifier les statuts temporaires, travailleurs et etudiants. Les rapports doivent identifier les risques, les resultats, les erreurs et les correctifs.</w:t>
      </w:r>
    </w:p>
    <w:p>
      <w:pPr>
        <w:pStyle w:val="Heading3"/>
      </w:pPr>
      <w:r>
        <w:t>Article 1249 - Recours et correctifs - Immigration temporaire, travailleurs et etudiants</w:t>
      </w:r>
    </w:p>
    <w:p>
      <w:r>
        <w:t>Tout citoyen touche par une decision relative a les statuts temporaires, travailleurs et etudiants doit disposer d un recours effectif. Les correctifs doivent etre proportionnes, rapides et orientes vers la protection concrete du peuple.</w:t>
      </w:r>
    </w:p>
    <w:p>
      <w:pPr>
        <w:pStyle w:val="Heading3"/>
      </w:pPr>
      <w:r>
        <w:t>Article 1250 - Principe final - Immigration temporaire, travailleurs et etudiants</w:t>
      </w:r>
    </w:p>
    <w:p>
      <w:r>
        <w:t>Le principe final du present titre confirme que les statuts temporaires, travailleurs et etudiants doit demeurer applique dans l interet direct du peuple du Quebec. Toute mise en oeuvre doit respecter besoins demontres et protection contre l exploitation,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CXXVII - Fin des programmes de recrutement massif d immigration</w:t>
      </w:r>
    </w:p>
    <w:p>
      <w:r>
        <w:rPr>
          <w:b/>
        </w:rPr>
        <w:t xml:space="preserve">Objet du titre : </w:t>
      </w:r>
      <w:r>
        <w:t>encadrer la fin des recrutements massifs irrealistes, sous reserve de verification des besoins, priorite locale et resultats mesurables.</w:t>
      </w:r>
    </w:p>
    <w:p>
      <w:pPr>
        <w:pStyle w:val="Heading3"/>
      </w:pPr>
      <w:r>
        <w:t>Article 1251 - Objet - Fin des programmes de recrutement massif d immigration</w:t>
      </w:r>
    </w:p>
    <w:p>
      <w:r>
        <w:t>Le present article encadre la fin des recrutements massifs irrealistes. Il impose aux autorites publiques une obligation de clarte, de legalite, de proportionnalite et de respect des citoyens.</w:t>
      </w:r>
    </w:p>
    <w:p>
      <w:pPr>
        <w:pStyle w:val="Heading3"/>
      </w:pPr>
      <w:r>
        <w:t>Article 1252 - Portee - Fin des programmes de recrutement massif d immigration</w:t>
      </w:r>
    </w:p>
    <w:p>
      <w:r>
        <w:t>La portee de cette disposition s etend aux institutions, responsables, agents publics et organismes appeles a appliquer la fin des recrutements massifs irrealistes. Aucune interpretation ne peut servir a contourner les droits, les recours ou la hierarchie des normes.</w:t>
      </w:r>
    </w:p>
    <w:p>
      <w:pPr>
        <w:pStyle w:val="Heading3"/>
      </w:pPr>
      <w:r>
        <w:t>Article 1253 - Principe directeur - Fin des programmes de recrutement massif d immigration</w:t>
      </w:r>
    </w:p>
    <w:p>
      <w:r>
        <w:t>Le principe directeur est que la fin des recrutements massifs irrealistes doit etre organise selon les faits, les besoins reels et l interet national du Quebec. Les decisions doivent etre documentees, motivées et verifiables.</w:t>
      </w:r>
    </w:p>
    <w:p>
      <w:pPr>
        <w:pStyle w:val="Heading3"/>
      </w:pPr>
      <w:r>
        <w:t>Article 1254 - Application - Fin des programmes de recrutement massif d immigration</w:t>
      </w:r>
    </w:p>
    <w:p>
      <w:r>
        <w:t>L application de cette regle exige des procedures simples, publiques et comprehensibles. Les citoyens doivent pouvoir connaitre les responsables, les delais, les effets et les recours disponibles.</w:t>
      </w:r>
    </w:p>
    <w:p>
      <w:pPr>
        <w:pStyle w:val="Heading3"/>
      </w:pPr>
      <w:r>
        <w:t>Article 1255 - Responsabilite - Fin des programmes de recrutement massif d immigration</w:t>
      </w:r>
    </w:p>
    <w:p>
      <w:r>
        <w:t>Toute autorite chargee de la fin des recrutements massifs irrealistes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1256 - Limites - Fin des programmes de recrutement massif d immigration</w:t>
      </w:r>
    </w:p>
    <w:p>
      <w:r>
        <w:t>Les limites applicables a la fin des recrutements massifs irrealistes doivent prevenir l arbitraire, le favoritisme, la capture, l improvisation et l extension abusive du pouvoir public. La mesure la moins intrusive doit etre privilegiee lorsque possible.</w:t>
      </w:r>
    </w:p>
    <w:p>
      <w:pPr>
        <w:pStyle w:val="Heading3"/>
      </w:pPr>
      <w:r>
        <w:t>Article 1257 - Transparence - Fin des programmes de recrutement massif d immigration</w:t>
      </w:r>
    </w:p>
    <w:p>
      <w:r>
        <w:t>La transparence est obligatoire lorsque la fin des recrutements massifs irrealistes affecte les citoyens, les finances publiques, les droits ou les services essentiels. Les exceptions doivent etre rares, motivees et controlees.</w:t>
      </w:r>
    </w:p>
    <w:p>
      <w:pPr>
        <w:pStyle w:val="Heading3"/>
      </w:pPr>
      <w:r>
        <w:t>Article 1258 - Controle - Fin des programmes de recrutement massif d immigration</w:t>
      </w:r>
    </w:p>
    <w:p>
      <w:r>
        <w:t>Un controle independant, parlementaire, administratif, judiciaire ou citoyen peut etre applique afin de verifier la fin des recrutements massifs irrealistes. Les rapports doivent identifier les risques, les resultats, les erreurs et les correctifs.</w:t>
      </w:r>
    </w:p>
    <w:p>
      <w:pPr>
        <w:pStyle w:val="Heading3"/>
      </w:pPr>
      <w:r>
        <w:t>Article 1259 - Recours et correctifs - Fin des programmes de recrutement massif d immigration</w:t>
      </w:r>
    </w:p>
    <w:p>
      <w:r>
        <w:t>Tout citoyen touche par une decision relative a la fin des recrutements massifs irrealistes doit disposer d un recours effectif. Les correctifs doivent etre proportionnes, rapides et orientes vers la protection concrete du peuple.</w:t>
      </w:r>
    </w:p>
    <w:p>
      <w:pPr>
        <w:pStyle w:val="Heading3"/>
      </w:pPr>
      <w:r>
        <w:t>Article 1260 - Principe final - Fin des programmes de recrutement massif d immigration</w:t>
      </w:r>
    </w:p>
    <w:p>
      <w:r>
        <w:t>Le principe final du present titre confirme que la fin des recrutements massifs irrealistes doit demeurer applique dans l interet direct du peuple du Quebec. Toute mise en oeuvre doit respecter verification des besoins, priorite locale et resultats mesurables,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CXXVIII - Capacite d accueil</w:t>
      </w:r>
    </w:p>
    <w:p>
      <w:r>
        <w:rPr>
          <w:b/>
        </w:rPr>
        <w:t xml:space="preserve">Objet du titre : </w:t>
      </w:r>
      <w:r>
        <w:t>encadrer la capacite nationale et regionale d accueil, sous reserve de indicateurs, seuils d alerte et reductions temporaires.</w:t>
      </w:r>
    </w:p>
    <w:p>
      <w:pPr>
        <w:pStyle w:val="Heading3"/>
      </w:pPr>
      <w:r>
        <w:t>Article 1261 - Objet - Capacite d accueil</w:t>
      </w:r>
    </w:p>
    <w:p>
      <w:r>
        <w:t>Le present article encadre la capacite nationale et regionale d accueil. Il impose aux autorites publiques une obligation de clarte, de legalite, de proportionnalite et de respect des citoyens.</w:t>
      </w:r>
    </w:p>
    <w:p>
      <w:pPr>
        <w:pStyle w:val="Heading3"/>
      </w:pPr>
      <w:r>
        <w:t>Article 1262 - Portee - Capacite d accueil</w:t>
      </w:r>
    </w:p>
    <w:p>
      <w:r>
        <w:t>La portee de cette disposition s etend aux institutions, responsables, agents publics et organismes appeles a appliquer la capacite nationale et regionale d accueil. Aucune interpretation ne peut servir a contourner les droits, les recours ou la hierarchie des normes.</w:t>
      </w:r>
    </w:p>
    <w:p>
      <w:pPr>
        <w:pStyle w:val="Heading3"/>
      </w:pPr>
      <w:r>
        <w:t>Article 1263 - Principe directeur - Capacite d accueil</w:t>
      </w:r>
    </w:p>
    <w:p>
      <w:r>
        <w:t>Le principe directeur est que la capacite nationale et regionale d accueil doit etre organise selon les faits, les besoins reels et l interet national du Quebec. Les decisions doivent etre documentees, motivées et verifiables.</w:t>
      </w:r>
    </w:p>
    <w:p>
      <w:pPr>
        <w:pStyle w:val="Heading3"/>
      </w:pPr>
      <w:r>
        <w:t>Article 1264 - Application - Capacite d accueil</w:t>
      </w:r>
    </w:p>
    <w:p>
      <w:r>
        <w:t>L application de cette regle exige des procedures simples, publiques et comprehensibles. Les citoyens doivent pouvoir connaitre les responsables, les delais, les effets et les recours disponibles.</w:t>
      </w:r>
    </w:p>
    <w:p>
      <w:pPr>
        <w:pStyle w:val="Heading3"/>
      </w:pPr>
      <w:r>
        <w:t>Article 1265 - Responsabilite - Capacite d accueil</w:t>
      </w:r>
    </w:p>
    <w:p>
      <w:r>
        <w:t>Toute autorite chargee de la capacite nationale et regionale d accueil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1266 - Limites - Capacite d accueil</w:t>
      </w:r>
    </w:p>
    <w:p>
      <w:r>
        <w:t>Les limites applicables a la capacite nationale et regionale d accueil doivent prevenir l arbitraire, le favoritisme, la capture, l improvisation et l extension abusive du pouvoir public. La mesure la moins intrusive doit etre privilegiee lorsque possible.</w:t>
      </w:r>
    </w:p>
    <w:p>
      <w:pPr>
        <w:pStyle w:val="Heading3"/>
      </w:pPr>
      <w:r>
        <w:t>Article 1267 - Transparence - Capacite d accueil</w:t>
      </w:r>
    </w:p>
    <w:p>
      <w:r>
        <w:t>La transparence est obligatoire lorsque la capacite nationale et regionale d accueil affecte les citoyens, les finances publiques, les droits ou les services essentiels. Les exceptions doivent etre rares, motivees et controlees.</w:t>
      </w:r>
    </w:p>
    <w:p>
      <w:pPr>
        <w:pStyle w:val="Heading3"/>
      </w:pPr>
      <w:r>
        <w:t>Article 1268 - Controle - Capacite d accueil</w:t>
      </w:r>
    </w:p>
    <w:p>
      <w:r>
        <w:t>Un controle independant, parlementaire, administratif, judiciaire ou citoyen peut etre applique afin de verifier la capacite nationale et regionale d accueil. Les rapports doivent identifier les risques, les resultats, les erreurs et les correctifs.</w:t>
      </w:r>
    </w:p>
    <w:p>
      <w:pPr>
        <w:pStyle w:val="Heading3"/>
      </w:pPr>
      <w:r>
        <w:t>Article 1269 - Recours et correctifs - Capacite d accueil</w:t>
      </w:r>
    </w:p>
    <w:p>
      <w:r>
        <w:t>Tout citoyen touche par une decision relative a la capacite nationale et regionale d accueil doit disposer d un recours effectif. Les correctifs doivent etre proportionnes, rapides et orientes vers la protection concrete du peuple.</w:t>
      </w:r>
    </w:p>
    <w:p>
      <w:pPr>
        <w:pStyle w:val="Heading3"/>
      </w:pPr>
      <w:r>
        <w:t>Article 1270 - Principe final - Capacite d accueil</w:t>
      </w:r>
    </w:p>
    <w:p>
      <w:r>
        <w:t>Le principe final du present titre confirme que la capacite nationale et regionale d accueil doit demeurer applique dans l interet direct du peuple du Quebec. Toute mise en oeuvre doit respecter indicateurs, seuils d alerte et reductions temporaires,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CXXIX - Francisation et integration linguistique</w:t>
      </w:r>
    </w:p>
    <w:p>
      <w:r>
        <w:rPr>
          <w:b/>
        </w:rPr>
        <w:t xml:space="preserve">Objet du titre : </w:t>
      </w:r>
      <w:r>
        <w:t>encadrer le francais comme langue commune, sous reserve de cours, evaluation et responsabilite des employeurs.</w:t>
      </w:r>
    </w:p>
    <w:p>
      <w:pPr>
        <w:pStyle w:val="Heading3"/>
      </w:pPr>
      <w:r>
        <w:t>Article 1271 - Objet - Francisation et integration linguistique</w:t>
      </w:r>
    </w:p>
    <w:p>
      <w:r>
        <w:t>Le present article encadre le francais comme langue commune. Il impose aux autorites publiques une obligation de clarte, de legalite, de proportionnalite et de respect des citoyens.</w:t>
      </w:r>
    </w:p>
    <w:p>
      <w:pPr>
        <w:pStyle w:val="Heading3"/>
      </w:pPr>
      <w:r>
        <w:t>Article 1272 - Portee - Francisation et integration linguistique</w:t>
      </w:r>
    </w:p>
    <w:p>
      <w:r>
        <w:t>La portee de cette disposition s etend aux institutions, responsables, agents publics et organismes appeles a appliquer le francais comme langue commune. Aucune interpretation ne peut servir a contourner les droits, les recours ou la hierarchie des normes.</w:t>
      </w:r>
    </w:p>
    <w:p>
      <w:pPr>
        <w:pStyle w:val="Heading3"/>
      </w:pPr>
      <w:r>
        <w:t>Article 1273 - Principe directeur - Francisation et integration linguistique</w:t>
      </w:r>
    </w:p>
    <w:p>
      <w:r>
        <w:t>Le principe directeur est que le francais comme langue commune doit etre organise selon les faits, les besoins reels et l interet national du Quebec. Les decisions doivent etre documentees, motivées et verifiables.</w:t>
      </w:r>
    </w:p>
    <w:p>
      <w:pPr>
        <w:pStyle w:val="Heading3"/>
      </w:pPr>
      <w:r>
        <w:t>Article 1274 - Application - Francisation et integration linguistique</w:t>
      </w:r>
    </w:p>
    <w:p>
      <w:r>
        <w:t>L application de cette regle exige des procedures simples, publiques et comprehensibles. Les citoyens doivent pouvoir connaitre les responsables, les delais, les effets et les recours disponibles.</w:t>
      </w:r>
    </w:p>
    <w:p>
      <w:pPr>
        <w:pStyle w:val="Heading3"/>
      </w:pPr>
      <w:r>
        <w:t>Article 1275 - Responsabilite - Francisation et integration linguistique</w:t>
      </w:r>
    </w:p>
    <w:p>
      <w:r>
        <w:t>Toute autorite chargee de le francais comme langue commune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1276 - Limites - Francisation et integration linguistique</w:t>
      </w:r>
    </w:p>
    <w:p>
      <w:r>
        <w:t>Les limites applicables a le francais comme langue commune doivent prevenir l arbitraire, le favoritisme, la capture, l improvisation et l extension abusive du pouvoir public. La mesure la moins intrusive doit etre privilegiee lorsque possible.</w:t>
      </w:r>
    </w:p>
    <w:p>
      <w:pPr>
        <w:pStyle w:val="Heading3"/>
      </w:pPr>
      <w:r>
        <w:t>Article 1277 - Transparence - Francisation et integration linguistique</w:t>
      </w:r>
    </w:p>
    <w:p>
      <w:r>
        <w:t>La transparence est obligatoire lorsque le francais comme langue commune affecte les citoyens, les finances publiques, les droits ou les services essentiels. Les exceptions doivent etre rares, motivees et controlees.</w:t>
      </w:r>
    </w:p>
    <w:p>
      <w:pPr>
        <w:pStyle w:val="Heading3"/>
      </w:pPr>
      <w:r>
        <w:t>Article 1278 - Controle - Francisation et integration linguistique</w:t>
      </w:r>
    </w:p>
    <w:p>
      <w:r>
        <w:t>Un controle independant, parlementaire, administratif, judiciaire ou citoyen peut etre applique afin de verifier le francais comme langue commune. Les rapports doivent identifier les risques, les resultats, les erreurs et les correctifs.</w:t>
      </w:r>
    </w:p>
    <w:p>
      <w:pPr>
        <w:pStyle w:val="Heading3"/>
      </w:pPr>
      <w:r>
        <w:t>Article 1279 - Recours et correctifs - Francisation et integration linguistique</w:t>
      </w:r>
    </w:p>
    <w:p>
      <w:r>
        <w:t>Tout citoyen touche par une decision relative a le francais comme langue commune doit disposer d un recours effectif. Les correctifs doivent etre proportionnes, rapides et orientes vers la protection concrete du peuple.</w:t>
      </w:r>
    </w:p>
    <w:p>
      <w:pPr>
        <w:pStyle w:val="Heading3"/>
      </w:pPr>
      <w:r>
        <w:t>Article 1280 - Principe final - Francisation et integration linguistique</w:t>
      </w:r>
    </w:p>
    <w:p>
      <w:r>
        <w:t>Le principe final du present titre confirme que le francais comme langue commune doit demeurer applique dans l interet direct du peuple du Quebec. Toute mise en oeuvre doit respecter cours, evaluation et responsabilite des employeurs,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CXXX - Integration civique, sociale et economique</w:t>
      </w:r>
    </w:p>
    <w:p>
      <w:r>
        <w:rPr>
          <w:b/>
        </w:rPr>
        <w:t xml:space="preserve">Objet du titre : </w:t>
      </w:r>
      <w:r>
        <w:t>encadrer l integration civique, sociale et economique, sous reserve de formation civique, reconnaissance des competences et cohesion.</w:t>
      </w:r>
    </w:p>
    <w:p>
      <w:pPr>
        <w:pStyle w:val="Heading3"/>
      </w:pPr>
      <w:r>
        <w:t>Article 1281 - Objet - Integration civique, sociale et economique</w:t>
      </w:r>
    </w:p>
    <w:p>
      <w:r>
        <w:t>Le present article encadre l integration civique, sociale et economique. Il impose aux autorites publiques une obligation de clarte, de legalite, de proportionnalite et de respect des citoyens.</w:t>
      </w:r>
    </w:p>
    <w:p>
      <w:pPr>
        <w:pStyle w:val="Heading3"/>
      </w:pPr>
      <w:r>
        <w:t>Article 1282 - Portee - Integration civique, sociale et economique</w:t>
      </w:r>
    </w:p>
    <w:p>
      <w:r>
        <w:t>La portee de cette disposition s etend aux institutions, responsables, agents publics et organismes appeles a appliquer l integration civique, sociale et economique. Aucune interpretation ne peut servir a contourner les droits, les recours ou la hierarchie des normes.</w:t>
      </w:r>
    </w:p>
    <w:p>
      <w:pPr>
        <w:pStyle w:val="Heading3"/>
      </w:pPr>
      <w:r>
        <w:t>Article 1283 - Principe directeur - Integration civique, sociale et economique</w:t>
      </w:r>
    </w:p>
    <w:p>
      <w:r>
        <w:t>Le principe directeur est que l integration civique, sociale et economique doit etre organise selon les faits, les besoins reels et l interet national du Quebec. Les decisions doivent etre documentees, motivées et verifiables.</w:t>
      </w:r>
    </w:p>
    <w:p>
      <w:pPr>
        <w:pStyle w:val="Heading3"/>
      </w:pPr>
      <w:r>
        <w:t>Article 1284 - Application - Integration civique, sociale et economique</w:t>
      </w:r>
    </w:p>
    <w:p>
      <w:r>
        <w:t>L application de cette regle exige des procedures simples, publiques et comprehensibles. Les citoyens doivent pouvoir connaitre les responsables, les delais, les effets et les recours disponibles.</w:t>
      </w:r>
    </w:p>
    <w:p>
      <w:pPr>
        <w:pStyle w:val="Heading3"/>
      </w:pPr>
      <w:r>
        <w:t>Article 1285 - Responsabilite - Integration civique, sociale et economique</w:t>
      </w:r>
    </w:p>
    <w:p>
      <w:r>
        <w:t>Toute autorite chargee de l integration civique, sociale et economique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1286 - Limites - Integration civique, sociale et economique</w:t>
      </w:r>
    </w:p>
    <w:p>
      <w:r>
        <w:t>Les limites applicables a l integration civique, sociale et economique doivent prevenir l arbitraire, le favoritisme, la capture, l improvisation et l extension abusive du pouvoir public. La mesure la moins intrusive doit etre privilegiee lorsque possible.</w:t>
      </w:r>
    </w:p>
    <w:p>
      <w:pPr>
        <w:pStyle w:val="Heading3"/>
      </w:pPr>
      <w:r>
        <w:t>Article 1287 - Transparence - Integration civique, sociale et economique</w:t>
      </w:r>
    </w:p>
    <w:p>
      <w:r>
        <w:t>La transparence est obligatoire lorsque l integration civique, sociale et economique affecte les citoyens, les finances publiques, les droits ou les services essentiels. Les exceptions doivent etre rares, motivees et controlees.</w:t>
      </w:r>
    </w:p>
    <w:p>
      <w:pPr>
        <w:pStyle w:val="Heading3"/>
      </w:pPr>
      <w:r>
        <w:t>Article 1288 - Controle - Integration civique, sociale et economique</w:t>
      </w:r>
    </w:p>
    <w:p>
      <w:r>
        <w:t>Un controle independant, parlementaire, administratif, judiciaire ou citoyen peut etre applique afin de verifier l integration civique, sociale et economique. Les rapports doivent identifier les risques, les resultats, les erreurs et les correctifs.</w:t>
      </w:r>
    </w:p>
    <w:p>
      <w:pPr>
        <w:pStyle w:val="Heading3"/>
      </w:pPr>
      <w:r>
        <w:t>Article 1289 - Recours et correctifs - Integration civique, sociale et economique</w:t>
      </w:r>
    </w:p>
    <w:p>
      <w:r>
        <w:t>Tout citoyen touche par une decision relative a l integration civique, sociale et economique doit disposer d un recours effectif. Les correctifs doivent etre proportionnes, rapides et orientes vers la protection concrete du peuple.</w:t>
      </w:r>
    </w:p>
    <w:p>
      <w:pPr>
        <w:pStyle w:val="Heading3"/>
      </w:pPr>
      <w:r>
        <w:t>Article 1290 - Principe final - Integration civique, sociale et economique</w:t>
      </w:r>
    </w:p>
    <w:p>
      <w:r>
        <w:t>Le principe final du present titre confirme que l integration civique, sociale et economique doit demeurer applique dans l interet direct du peuple du Quebec. Toute mise en oeuvre doit respecter formation civique, reconnaissance des competences et cohesion,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CXXXI - Frontieres, entree et sortie du territoire</w:t>
      </w:r>
    </w:p>
    <w:p>
      <w:r>
        <w:rPr>
          <w:b/>
        </w:rPr>
        <w:t xml:space="preserve">Objet du titre : </w:t>
      </w:r>
      <w:r>
        <w:t>encadrer les frontieres souveraines et la circulation legitime, sous reserve de proportionnalite, urgences et regions frontalieres.</w:t>
      </w:r>
    </w:p>
    <w:p>
      <w:pPr>
        <w:pStyle w:val="Heading3"/>
      </w:pPr>
      <w:r>
        <w:t>Article 1291 - Objet - Frontieres, entree et sortie du territoire</w:t>
      </w:r>
    </w:p>
    <w:p>
      <w:r>
        <w:t>Le present article encadre les frontieres souveraines et la circulation legitime. Il impose aux autorites publiques une obligation de clarte, de legalite, de proportionnalite et de respect des citoyens.</w:t>
      </w:r>
    </w:p>
    <w:p>
      <w:pPr>
        <w:pStyle w:val="Heading3"/>
      </w:pPr>
      <w:r>
        <w:t>Article 1292 - Portee - Frontieres, entree et sortie du territoire</w:t>
      </w:r>
    </w:p>
    <w:p>
      <w:r>
        <w:t>La portee de cette disposition s etend aux institutions, responsables, agents publics et organismes appeles a appliquer les frontieres souveraines et la circulation legitime. Aucune interpretation ne peut servir a contourner les droits, les recours ou la hierarchie des normes.</w:t>
      </w:r>
    </w:p>
    <w:p>
      <w:pPr>
        <w:pStyle w:val="Heading3"/>
      </w:pPr>
      <w:r>
        <w:t>Article 1293 - Principe directeur - Frontieres, entree et sortie du territoire</w:t>
      </w:r>
    </w:p>
    <w:p>
      <w:r>
        <w:t>Le principe directeur est que les frontieres souveraines et la circulation legitime doit etre organise selon les faits, les besoins reels et l interet national du Quebec. Les decisions doivent etre documentees, motivées et verifiables.</w:t>
      </w:r>
    </w:p>
    <w:p>
      <w:pPr>
        <w:pStyle w:val="Heading3"/>
      </w:pPr>
      <w:r>
        <w:t>Article 1294 - Application - Frontieres, entree et sortie du territoire</w:t>
      </w:r>
    </w:p>
    <w:p>
      <w:r>
        <w:t>L application de cette regle exige des procedures simples, publiques et comprehensibles. Les citoyens doivent pouvoir connaitre les responsables, les delais, les effets et les recours disponibles.</w:t>
      </w:r>
    </w:p>
    <w:p>
      <w:pPr>
        <w:pStyle w:val="Heading3"/>
      </w:pPr>
      <w:r>
        <w:t>Article 1295 - Responsabilite - Frontieres, entree et sortie du territoire</w:t>
      </w:r>
    </w:p>
    <w:p>
      <w:r>
        <w:t>Toute autorite chargee de les frontieres souveraines et la circulation legitime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1296 - Limites - Frontieres, entree et sortie du territoire</w:t>
      </w:r>
    </w:p>
    <w:p>
      <w:r>
        <w:t>Les limites applicables a les frontieres souveraines et la circulation legitime doivent prevenir l arbitraire, le favoritisme, la capture, l improvisation et l extension abusive du pouvoir public. La mesure la moins intrusive doit etre privilegiee lorsque possible.</w:t>
      </w:r>
    </w:p>
    <w:p>
      <w:pPr>
        <w:pStyle w:val="Heading3"/>
      </w:pPr>
      <w:r>
        <w:t>Article 1297 - Transparence - Frontieres, entree et sortie du territoire</w:t>
      </w:r>
    </w:p>
    <w:p>
      <w:r>
        <w:t>La transparence est obligatoire lorsque les frontieres souveraines et la circulation legitime affecte les citoyens, les finances publiques, les droits ou les services essentiels. Les exceptions doivent etre rares, motivees et controlees.</w:t>
      </w:r>
    </w:p>
    <w:p>
      <w:pPr>
        <w:pStyle w:val="Heading3"/>
      </w:pPr>
      <w:r>
        <w:t>Article 1298 - Controle - Frontieres, entree et sortie du territoire</w:t>
      </w:r>
    </w:p>
    <w:p>
      <w:r>
        <w:t>Un controle independant, parlementaire, administratif, judiciaire ou citoyen peut etre applique afin de verifier les frontieres souveraines et la circulation legitime. Les rapports doivent identifier les risques, les resultats, les erreurs et les correctifs.</w:t>
      </w:r>
    </w:p>
    <w:p>
      <w:pPr>
        <w:pStyle w:val="Heading3"/>
      </w:pPr>
      <w:r>
        <w:t>Article 1299 - Recours et correctifs - Frontieres, entree et sortie du territoire</w:t>
      </w:r>
    </w:p>
    <w:p>
      <w:r>
        <w:t>Tout citoyen touche par une decision relative a les frontieres souveraines et la circulation legitime doit disposer d un recours effectif. Les correctifs doivent etre proportionnes, rapides et orientes vers la protection concrete du peuple.</w:t>
      </w:r>
    </w:p>
    <w:p>
      <w:pPr>
        <w:pStyle w:val="Heading3"/>
      </w:pPr>
      <w:r>
        <w:t>Article 1300 - Principe final - Frontieres, entree et sortie du territoire</w:t>
      </w:r>
    </w:p>
    <w:p>
      <w:r>
        <w:t>Le principe final du present titre confirme que les frontieres souveraines et la circulation legitime doit demeurer applique dans l interet direct du peuple du Quebec. Toute mise en oeuvre doit respecter proportionnalite, urgences et regions frontalieres,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CXXXII - Documents nationaux d identite, de voyage et de statut</w:t>
      </w:r>
    </w:p>
    <w:p>
      <w:r>
        <w:rPr>
          <w:b/>
        </w:rPr>
        <w:t xml:space="preserve">Objet du titre : </w:t>
      </w:r>
      <w:r>
        <w:t>encadrer les documents nationaux et identites securisees, sous reserve de vie privee, recours et alternative non numerique.</w:t>
      </w:r>
    </w:p>
    <w:p>
      <w:pPr>
        <w:pStyle w:val="Heading3"/>
      </w:pPr>
      <w:r>
        <w:t>Article 1301 - Objet - Documents nationaux d identite, de voyage et de statut</w:t>
      </w:r>
    </w:p>
    <w:p>
      <w:r>
        <w:t>Le present article encadre les documents nationaux et identites securisees. Il impose aux autorites publiques une obligation de clarte, de legalite, de proportionnalite et de respect des citoyens.</w:t>
      </w:r>
    </w:p>
    <w:p>
      <w:pPr>
        <w:pStyle w:val="Heading3"/>
      </w:pPr>
      <w:r>
        <w:t>Article 1302 - Portee - Documents nationaux d identite, de voyage et de statut</w:t>
      </w:r>
    </w:p>
    <w:p>
      <w:r>
        <w:t>La portee de cette disposition s etend aux institutions, responsables, agents publics et organismes appeles a appliquer les documents nationaux et identites securisees. Aucune interpretation ne peut servir a contourner les droits, les recours ou la hierarchie des normes.</w:t>
      </w:r>
    </w:p>
    <w:p>
      <w:pPr>
        <w:pStyle w:val="Heading3"/>
      </w:pPr>
      <w:r>
        <w:t>Article 1303 - Principe directeur - Documents nationaux d identite, de voyage et de statut</w:t>
      </w:r>
    </w:p>
    <w:p>
      <w:r>
        <w:t>Le principe directeur est que les documents nationaux et identites securisees doit etre organise selon les faits, les besoins reels et l interet national du Quebec. Les decisions doivent etre documentees, motivées et verifiables.</w:t>
      </w:r>
    </w:p>
    <w:p>
      <w:pPr>
        <w:pStyle w:val="Heading3"/>
      </w:pPr>
      <w:r>
        <w:t>Article 1304 - Application - Documents nationaux d identite, de voyage et de statut</w:t>
      </w:r>
    </w:p>
    <w:p>
      <w:r>
        <w:t>L application de cette regle exige des procedures simples, publiques et comprehensibles. Les citoyens doivent pouvoir connaitre les responsables, les delais, les effets et les recours disponibles.</w:t>
      </w:r>
    </w:p>
    <w:p>
      <w:pPr>
        <w:pStyle w:val="Heading3"/>
      </w:pPr>
      <w:r>
        <w:t>Article 1305 - Responsabilite - Documents nationaux d identite, de voyage et de statut</w:t>
      </w:r>
    </w:p>
    <w:p>
      <w:r>
        <w:t>Toute autorite chargee de les documents nationaux et identites securisees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1306 - Limites - Documents nationaux d identite, de voyage et de statut</w:t>
      </w:r>
    </w:p>
    <w:p>
      <w:r>
        <w:t>Les limites applicables a les documents nationaux et identites securisees doivent prevenir l arbitraire, le favoritisme, la capture, l improvisation et l extension abusive du pouvoir public. La mesure la moins intrusive doit etre privilegiee lorsque possible.</w:t>
      </w:r>
    </w:p>
    <w:p>
      <w:pPr>
        <w:pStyle w:val="Heading3"/>
      </w:pPr>
      <w:r>
        <w:t>Article 1307 - Transparence - Documents nationaux d identite, de voyage et de statut</w:t>
      </w:r>
    </w:p>
    <w:p>
      <w:r>
        <w:t>La transparence est obligatoire lorsque les documents nationaux et identites securisees affecte les citoyens, les finances publiques, les droits ou les services essentiels. Les exceptions doivent etre rares, motivees et controlees.</w:t>
      </w:r>
    </w:p>
    <w:p>
      <w:pPr>
        <w:pStyle w:val="Heading3"/>
      </w:pPr>
      <w:r>
        <w:t>Article 1308 - Controle - Documents nationaux d identite, de voyage et de statut</w:t>
      </w:r>
    </w:p>
    <w:p>
      <w:r>
        <w:t>Un controle independant, parlementaire, administratif, judiciaire ou citoyen peut etre applique afin de verifier les documents nationaux et identites securisees. Les rapports doivent identifier les risques, les resultats, les erreurs et les correctifs.</w:t>
      </w:r>
    </w:p>
    <w:p>
      <w:pPr>
        <w:pStyle w:val="Heading3"/>
      </w:pPr>
      <w:r>
        <w:t>Article 1309 - Recours et correctifs - Documents nationaux d identite, de voyage et de statut</w:t>
      </w:r>
    </w:p>
    <w:p>
      <w:r>
        <w:t>Tout citoyen touche par une decision relative a les documents nationaux et identites securisees doit disposer d un recours effectif. Les correctifs doivent etre proportionnes, rapides et orientes vers la protection concrete du peuple.</w:t>
      </w:r>
    </w:p>
    <w:p>
      <w:pPr>
        <w:pStyle w:val="Heading3"/>
      </w:pPr>
      <w:r>
        <w:t>Article 1310 - Principe final - Documents nationaux d identite, de voyage et de statut</w:t>
      </w:r>
    </w:p>
    <w:p>
      <w:r>
        <w:t>Le principe final du present titre confirme que les documents nationaux et identites securisees doit demeurer applique dans l interet direct du peuple du Quebec. Toute mise en oeuvre doit respecter vie privee, recours et alternative non numerique,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CXXXIII - Securite nationale liee a l immigration et aux frontieres</w:t>
      </w:r>
    </w:p>
    <w:p>
      <w:r>
        <w:rPr>
          <w:b/>
        </w:rPr>
        <w:t xml:space="preserve">Objet du titre : </w:t>
      </w:r>
      <w:r>
        <w:t>encadrer la securite nationale dans les decisions migratoires, sous reserve de verification proportionnee et recours.</w:t>
      </w:r>
    </w:p>
    <w:p>
      <w:pPr>
        <w:pStyle w:val="Heading3"/>
      </w:pPr>
      <w:r>
        <w:t>Article 1311 - Objet - Securite nationale liee a l immigration et aux frontieres</w:t>
      </w:r>
    </w:p>
    <w:p>
      <w:r>
        <w:t>Le present article encadre la securite nationale dans les decisions migratoires. Il impose aux autorites publiques une obligation de clarte, de legalite, de proportionnalite et de respect des citoyens.</w:t>
      </w:r>
    </w:p>
    <w:p>
      <w:pPr>
        <w:pStyle w:val="Heading3"/>
      </w:pPr>
      <w:r>
        <w:t>Article 1312 - Portee - Securite nationale liee a l immigration et aux frontieres</w:t>
      </w:r>
    </w:p>
    <w:p>
      <w:r>
        <w:t>La portee de cette disposition s etend aux institutions, responsables, agents publics et organismes appeles a appliquer la securite nationale dans les decisions migratoires. Aucune interpretation ne peut servir a contourner les droits, les recours ou la hierarchie des normes.</w:t>
      </w:r>
    </w:p>
    <w:p>
      <w:pPr>
        <w:pStyle w:val="Heading3"/>
      </w:pPr>
      <w:r>
        <w:t>Article 1313 - Principe directeur - Securite nationale liee a l immigration et aux frontieres</w:t>
      </w:r>
    </w:p>
    <w:p>
      <w:r>
        <w:t>Le principe directeur est que la securite nationale dans les decisions migratoires doit etre organise selon les faits, les besoins reels et l interet national du Quebec. Les decisions doivent etre documentees, motivées et verifiables.</w:t>
      </w:r>
    </w:p>
    <w:p>
      <w:pPr>
        <w:pStyle w:val="Heading3"/>
      </w:pPr>
      <w:r>
        <w:t>Article 1314 - Application - Securite nationale liee a l immigration et aux frontieres</w:t>
      </w:r>
    </w:p>
    <w:p>
      <w:r>
        <w:t>L application de cette regle exige des procedures simples, publiques et comprehensibles. Les citoyens doivent pouvoir connaitre les responsables, les delais, les effets et les recours disponibles.</w:t>
      </w:r>
    </w:p>
    <w:p>
      <w:pPr>
        <w:pStyle w:val="Heading3"/>
      </w:pPr>
      <w:r>
        <w:t>Article 1315 - Responsabilite - Securite nationale liee a l immigration et aux frontieres</w:t>
      </w:r>
    </w:p>
    <w:p>
      <w:r>
        <w:t>Toute autorite chargee de la securite nationale dans les decisions migratoires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1316 - Limites - Securite nationale liee a l immigration et aux frontieres</w:t>
      </w:r>
    </w:p>
    <w:p>
      <w:r>
        <w:t>Les limites applicables a la securite nationale dans les decisions migratoires doivent prevenir l arbitraire, le favoritisme, la capture, l improvisation et l extension abusive du pouvoir public. La mesure la moins intrusive doit etre privilegiee lorsque possible.</w:t>
      </w:r>
    </w:p>
    <w:p>
      <w:pPr>
        <w:pStyle w:val="Heading3"/>
      </w:pPr>
      <w:r>
        <w:t>Article 1317 - Transparence - Securite nationale liee a l immigration et aux frontieres</w:t>
      </w:r>
    </w:p>
    <w:p>
      <w:r>
        <w:t>La transparence est obligatoire lorsque la securite nationale dans les decisions migratoires affecte les citoyens, les finances publiques, les droits ou les services essentiels. Les exceptions doivent etre rares, motivees et controlees.</w:t>
      </w:r>
    </w:p>
    <w:p>
      <w:pPr>
        <w:pStyle w:val="Heading3"/>
      </w:pPr>
      <w:r>
        <w:t>Article 1318 - Controle - Securite nationale liee a l immigration et aux frontieres</w:t>
      </w:r>
    </w:p>
    <w:p>
      <w:r>
        <w:t>Un controle independant, parlementaire, administratif, judiciaire ou citoyen peut etre applique afin de verifier la securite nationale dans les decisions migratoires. Les rapports doivent identifier les risques, les resultats, les erreurs et les correctifs.</w:t>
      </w:r>
    </w:p>
    <w:p>
      <w:pPr>
        <w:pStyle w:val="Heading3"/>
      </w:pPr>
      <w:r>
        <w:t>Article 1319 - Recours et correctifs - Securite nationale liee a l immigration et aux frontieres</w:t>
      </w:r>
    </w:p>
    <w:p>
      <w:r>
        <w:t>Tout citoyen touche par une decision relative a la securite nationale dans les decisions migratoires doit disposer d un recours effectif. Les correctifs doivent etre proportionnes, rapides et orientes vers la protection concrete du peuple.</w:t>
      </w:r>
    </w:p>
    <w:p>
      <w:pPr>
        <w:pStyle w:val="Heading3"/>
      </w:pPr>
      <w:r>
        <w:t>Article 1320 - Principe final - Securite nationale liee a l immigration et aux frontieres</w:t>
      </w:r>
    </w:p>
    <w:p>
      <w:r>
        <w:t>Le principe final du present titre confirme que la securite nationale dans les decisions migratoires doit demeurer applique dans l interet direct du peuple du Quebec. Toute mise en oeuvre doit respecter verification proportionnee et recours,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CXXXIV - Expulsion, renvoi et mesures d eloignement</w:t>
      </w:r>
    </w:p>
    <w:p>
      <w:r>
        <w:rPr>
          <w:b/>
        </w:rPr>
        <w:t xml:space="preserve">Objet du titre : </w:t>
      </w:r>
      <w:r>
        <w:t>encadrer les mesures d eloignement legales et humaines, sous reserve de motivation, recours et non-refoulement.</w:t>
      </w:r>
    </w:p>
    <w:p>
      <w:pPr>
        <w:pStyle w:val="Heading3"/>
      </w:pPr>
      <w:r>
        <w:t>Article 1321 - Objet - Expulsion, renvoi et mesures d eloignement</w:t>
      </w:r>
    </w:p>
    <w:p>
      <w:r>
        <w:t>Le present article encadre les mesures d eloignement legales et humaines. Il impose aux autorites publiques une obligation de clarte, de legalite, de proportionnalite et de respect des citoyens.</w:t>
      </w:r>
    </w:p>
    <w:p>
      <w:pPr>
        <w:pStyle w:val="Heading3"/>
      </w:pPr>
      <w:r>
        <w:t>Article 1322 - Portee - Expulsion, renvoi et mesures d eloignement</w:t>
      </w:r>
    </w:p>
    <w:p>
      <w:r>
        <w:t>La portee de cette disposition s etend aux institutions, responsables, agents publics et organismes appeles a appliquer les mesures d eloignement legales et humaines. Aucune interpretation ne peut servir a contourner les droits, les recours ou la hierarchie des normes.</w:t>
      </w:r>
    </w:p>
    <w:p>
      <w:pPr>
        <w:pStyle w:val="Heading3"/>
      </w:pPr>
      <w:r>
        <w:t>Article 1323 - Principe directeur - Expulsion, renvoi et mesures d eloignement</w:t>
      </w:r>
    </w:p>
    <w:p>
      <w:r>
        <w:t>Le principe directeur est que les mesures d eloignement legales et humaines doit etre organise selon les faits, les besoins reels et l interet national du Quebec. Les decisions doivent etre documentees, motivées et verifiables.</w:t>
      </w:r>
    </w:p>
    <w:p>
      <w:pPr>
        <w:pStyle w:val="Heading3"/>
      </w:pPr>
      <w:r>
        <w:t>Article 1324 - Application - Expulsion, renvoi et mesures d eloignement</w:t>
      </w:r>
    </w:p>
    <w:p>
      <w:r>
        <w:t>L application de cette regle exige des procedures simples, publiques et comprehensibles. Les citoyens doivent pouvoir connaitre les responsables, les delais, les effets et les recours disponibles.</w:t>
      </w:r>
    </w:p>
    <w:p>
      <w:pPr>
        <w:pStyle w:val="Heading3"/>
      </w:pPr>
      <w:r>
        <w:t>Article 1325 - Responsabilite - Expulsion, renvoi et mesures d eloignement</w:t>
      </w:r>
    </w:p>
    <w:p>
      <w:r>
        <w:t>Toute autorite chargee de les mesures d eloignement legales et humaines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1326 - Limites - Expulsion, renvoi et mesures d eloignement</w:t>
      </w:r>
    </w:p>
    <w:p>
      <w:r>
        <w:t>Les limites applicables a les mesures d eloignement legales et humaines doivent prevenir l arbitraire, le favoritisme, la capture, l improvisation et l extension abusive du pouvoir public. La mesure la moins intrusive doit etre privilegiee lorsque possible.</w:t>
      </w:r>
    </w:p>
    <w:p>
      <w:pPr>
        <w:pStyle w:val="Heading3"/>
      </w:pPr>
      <w:r>
        <w:t>Article 1327 - Transparence - Expulsion, renvoi et mesures d eloignement</w:t>
      </w:r>
    </w:p>
    <w:p>
      <w:r>
        <w:t>La transparence est obligatoire lorsque les mesures d eloignement legales et humaines affecte les citoyens, les finances publiques, les droits ou les services essentiels. Les exceptions doivent etre rares, motivees et controlees.</w:t>
      </w:r>
    </w:p>
    <w:p>
      <w:pPr>
        <w:pStyle w:val="Heading3"/>
      </w:pPr>
      <w:r>
        <w:t>Article 1328 - Controle - Expulsion, renvoi et mesures d eloignement</w:t>
      </w:r>
    </w:p>
    <w:p>
      <w:r>
        <w:t>Un controle independant, parlementaire, administratif, judiciaire ou citoyen peut etre applique afin de verifier les mesures d eloignement legales et humaines. Les rapports doivent identifier les risques, les resultats, les erreurs et les correctifs.</w:t>
      </w:r>
    </w:p>
    <w:p>
      <w:pPr>
        <w:pStyle w:val="Heading3"/>
      </w:pPr>
      <w:r>
        <w:t>Article 1329 - Recours et correctifs - Expulsion, renvoi et mesures d eloignement</w:t>
      </w:r>
    </w:p>
    <w:p>
      <w:r>
        <w:t>Tout citoyen touche par une decision relative a les mesures d eloignement legales et humaines doit disposer d un recours effectif. Les correctifs doivent etre proportionnes, rapides et orientes vers la protection concrete du peuple.</w:t>
      </w:r>
    </w:p>
    <w:p>
      <w:pPr>
        <w:pStyle w:val="Heading3"/>
      </w:pPr>
      <w:r>
        <w:t>Article 1330 - Principe final - Expulsion, renvoi et mesures d eloignement</w:t>
      </w:r>
    </w:p>
    <w:p>
      <w:r>
        <w:t>Le principe final du present titre confirme que les mesures d eloignement legales et humaines doit demeurer applique dans l interet direct du peuple du Quebec. Toute mise en oeuvre doit respecter motivation, recours et non-refoulement,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CXXXV - Protection contre l exploitation des personnes immigrantes</w:t>
      </w:r>
    </w:p>
    <w:p>
      <w:r>
        <w:rPr>
          <w:b/>
        </w:rPr>
        <w:t xml:space="preserve">Objet du titre : </w:t>
      </w:r>
      <w:r>
        <w:t>encadrer la protection contre les abus lies au statut, sous reserve de agences, signalement securise et sanctions.</w:t>
      </w:r>
    </w:p>
    <w:p>
      <w:pPr>
        <w:pStyle w:val="Heading3"/>
      </w:pPr>
      <w:r>
        <w:t>Article 1331 - Objet - Protection contre l exploitation des personnes immigrantes</w:t>
      </w:r>
    </w:p>
    <w:p>
      <w:r>
        <w:t>Le present article encadre la protection contre les abus lies au statut. Il impose aux autorites publiques une obligation de clarte, de legalite, de proportionnalite et de respect des citoyens.</w:t>
      </w:r>
    </w:p>
    <w:p>
      <w:pPr>
        <w:pStyle w:val="Heading3"/>
      </w:pPr>
      <w:r>
        <w:t>Article 1332 - Portee - Protection contre l exploitation des personnes immigrantes</w:t>
      </w:r>
    </w:p>
    <w:p>
      <w:r>
        <w:t>La portee de cette disposition s etend aux institutions, responsables, agents publics et organismes appeles a appliquer la protection contre les abus lies au statut. Aucune interpretation ne peut servir a contourner les droits, les recours ou la hierarchie des normes.</w:t>
      </w:r>
    </w:p>
    <w:p>
      <w:pPr>
        <w:pStyle w:val="Heading3"/>
      </w:pPr>
      <w:r>
        <w:t>Article 1333 - Principe directeur - Protection contre l exploitation des personnes immigrantes</w:t>
      </w:r>
    </w:p>
    <w:p>
      <w:r>
        <w:t>Le principe directeur est que la protection contre les abus lies au statut doit etre organise selon les faits, les besoins reels et l interet national du Quebec. Les decisions doivent etre documentees, motivées et verifiables.</w:t>
      </w:r>
    </w:p>
    <w:p>
      <w:pPr>
        <w:pStyle w:val="Heading3"/>
      </w:pPr>
      <w:r>
        <w:t>Article 1334 - Application - Protection contre l exploitation des personnes immigrantes</w:t>
      </w:r>
    </w:p>
    <w:p>
      <w:r>
        <w:t>L application de cette regle exige des procedures simples, publiques et comprehensibles. Les citoyens doivent pouvoir connaitre les responsables, les delais, les effets et les recours disponibles.</w:t>
      </w:r>
    </w:p>
    <w:p>
      <w:pPr>
        <w:pStyle w:val="Heading3"/>
      </w:pPr>
      <w:r>
        <w:t>Article 1335 - Responsabilite - Protection contre l exploitation des personnes immigrantes</w:t>
      </w:r>
    </w:p>
    <w:p>
      <w:r>
        <w:t>Toute autorite chargee de la protection contre les abus lies au statut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1336 - Limites - Protection contre l exploitation des personnes immigrantes</w:t>
      </w:r>
    </w:p>
    <w:p>
      <w:r>
        <w:t>Les limites applicables a la protection contre les abus lies au statut doivent prevenir l arbitraire, le favoritisme, la capture, l improvisation et l extension abusive du pouvoir public. La mesure la moins intrusive doit etre privilegiee lorsque possible.</w:t>
      </w:r>
    </w:p>
    <w:p>
      <w:pPr>
        <w:pStyle w:val="Heading3"/>
      </w:pPr>
      <w:r>
        <w:t>Article 1337 - Transparence - Protection contre l exploitation des personnes immigrantes</w:t>
      </w:r>
    </w:p>
    <w:p>
      <w:r>
        <w:t>La transparence est obligatoire lorsque la protection contre les abus lies au statut affecte les citoyens, les finances publiques, les droits ou les services essentiels. Les exceptions doivent etre rares, motivees et controlees.</w:t>
      </w:r>
    </w:p>
    <w:p>
      <w:pPr>
        <w:pStyle w:val="Heading3"/>
      </w:pPr>
      <w:r>
        <w:t>Article 1338 - Controle - Protection contre l exploitation des personnes immigrantes</w:t>
      </w:r>
    </w:p>
    <w:p>
      <w:r>
        <w:t>Un controle independant, parlementaire, administratif, judiciaire ou citoyen peut etre applique afin de verifier la protection contre les abus lies au statut. Les rapports doivent identifier les risques, les resultats, les erreurs et les correctifs.</w:t>
      </w:r>
    </w:p>
    <w:p>
      <w:pPr>
        <w:pStyle w:val="Heading3"/>
      </w:pPr>
      <w:r>
        <w:t>Article 1339 - Recours et correctifs - Protection contre l exploitation des personnes immigrantes</w:t>
      </w:r>
    </w:p>
    <w:p>
      <w:r>
        <w:t>Tout citoyen touche par une decision relative a la protection contre les abus lies au statut doit disposer d un recours effectif. Les correctifs doivent etre proportionnes, rapides et orientes vers la protection concrete du peuple.</w:t>
      </w:r>
    </w:p>
    <w:p>
      <w:pPr>
        <w:pStyle w:val="Heading3"/>
      </w:pPr>
      <w:r>
        <w:t>Article 1340 - Principe final - Protection contre l exploitation des personnes immigrantes</w:t>
      </w:r>
    </w:p>
    <w:p>
      <w:r>
        <w:t>Le principe final du present titre confirme que la protection contre les abus lies au statut doit demeurer applique dans l interet direct du peuple du Quebec. Toute mise en oeuvre doit respecter agences, signalement securise et sanctions,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CXXXVI - Cohesion nationale et respect des regles communes</w:t>
      </w:r>
    </w:p>
    <w:p>
      <w:r>
        <w:rPr>
          <w:b/>
        </w:rPr>
        <w:t xml:space="preserve">Objet du titre : </w:t>
      </w:r>
      <w:r>
        <w:t>encadrer la cohesion nationale et les regles communes, sous reserve de langue commune, loi commune et refus des divisions importees.</w:t>
      </w:r>
    </w:p>
    <w:p>
      <w:pPr>
        <w:pStyle w:val="Heading3"/>
      </w:pPr>
      <w:r>
        <w:t>Article 1341 - Objet - Cohesion nationale et respect des regles communes</w:t>
      </w:r>
    </w:p>
    <w:p>
      <w:r>
        <w:t>Le present article encadre la cohesion nationale et les regles communes. Il impose aux autorites publiques une obligation de clarte, de legalite, de proportionnalite et de respect des citoyens.</w:t>
      </w:r>
    </w:p>
    <w:p>
      <w:pPr>
        <w:pStyle w:val="Heading3"/>
      </w:pPr>
      <w:r>
        <w:t>Article 1342 - Portee - Cohesion nationale et respect des regles communes</w:t>
      </w:r>
    </w:p>
    <w:p>
      <w:r>
        <w:t>La portee de cette disposition s etend aux institutions, responsables, agents publics et organismes appeles a appliquer la cohesion nationale et les regles communes. Aucune interpretation ne peut servir a contourner les droits, les recours ou la hierarchie des normes.</w:t>
      </w:r>
    </w:p>
    <w:p>
      <w:pPr>
        <w:pStyle w:val="Heading3"/>
      </w:pPr>
      <w:r>
        <w:t>Article 1343 - Principe directeur - Cohesion nationale et respect des regles communes</w:t>
      </w:r>
    </w:p>
    <w:p>
      <w:r>
        <w:t>Le principe directeur est que la cohesion nationale et les regles communes doit etre organise selon les faits, les besoins reels et l interet national du Quebec. Les decisions doivent etre documentees, motivées et verifiables.</w:t>
      </w:r>
    </w:p>
    <w:p>
      <w:pPr>
        <w:pStyle w:val="Heading3"/>
      </w:pPr>
      <w:r>
        <w:t>Article 1344 - Application - Cohesion nationale et respect des regles communes</w:t>
      </w:r>
    </w:p>
    <w:p>
      <w:r>
        <w:t>L application de cette regle exige des procedures simples, publiques et comprehensibles. Les citoyens doivent pouvoir connaitre les responsables, les delais, les effets et les recours disponibles.</w:t>
      </w:r>
    </w:p>
    <w:p>
      <w:pPr>
        <w:pStyle w:val="Heading3"/>
      </w:pPr>
      <w:r>
        <w:t>Article 1345 - Responsabilite - Cohesion nationale et respect des regles communes</w:t>
      </w:r>
    </w:p>
    <w:p>
      <w:r>
        <w:t>Toute autorite chargee de la cohesion nationale et les regles communes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1346 - Limites - Cohesion nationale et respect des regles communes</w:t>
      </w:r>
    </w:p>
    <w:p>
      <w:r>
        <w:t>Les limites applicables a la cohesion nationale et les regles communes doivent prevenir l arbitraire, le favoritisme, la capture, l improvisation et l extension abusive du pouvoir public. La mesure la moins intrusive doit etre privilegiee lorsque possible.</w:t>
      </w:r>
    </w:p>
    <w:p>
      <w:pPr>
        <w:pStyle w:val="Heading3"/>
      </w:pPr>
      <w:r>
        <w:t>Article 1347 - Transparence - Cohesion nationale et respect des regles communes</w:t>
      </w:r>
    </w:p>
    <w:p>
      <w:r>
        <w:t>La transparence est obligatoire lorsque la cohesion nationale et les regles communes affecte les citoyens, les finances publiques, les droits ou les services essentiels. Les exceptions doivent etre rares, motivees et controlees.</w:t>
      </w:r>
    </w:p>
    <w:p>
      <w:pPr>
        <w:pStyle w:val="Heading3"/>
      </w:pPr>
      <w:r>
        <w:t>Article 1348 - Controle - Cohesion nationale et respect des regles communes</w:t>
      </w:r>
    </w:p>
    <w:p>
      <w:r>
        <w:t>Un controle independant, parlementaire, administratif, judiciaire ou citoyen peut etre applique afin de verifier la cohesion nationale et les regles communes. Les rapports doivent identifier les risques, les resultats, les erreurs et les correctifs.</w:t>
      </w:r>
    </w:p>
    <w:p>
      <w:pPr>
        <w:pStyle w:val="Heading3"/>
      </w:pPr>
      <w:r>
        <w:t>Article 1349 - Recours et correctifs - Cohesion nationale et respect des regles communes</w:t>
      </w:r>
    </w:p>
    <w:p>
      <w:r>
        <w:t>Tout citoyen touche par une decision relative a la cohesion nationale et les regles communes doit disposer d un recours effectif. Les correctifs doivent etre proportionnes, rapides et orientes vers la protection concrete du peuple.</w:t>
      </w:r>
    </w:p>
    <w:p>
      <w:pPr>
        <w:pStyle w:val="Heading3"/>
      </w:pPr>
      <w:r>
        <w:t>Article 1350 - Principe final - Cohesion nationale et respect des regles communes</w:t>
      </w:r>
    </w:p>
    <w:p>
      <w:r>
        <w:t>Le principe final du present titre confirme que la cohesion nationale et les regles communes doit demeurer applique dans l interet direct du peuple du Quebec. Toute mise en oeuvre doit respecter langue commune, loi commune et refus des divisions importees,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CXXXVII - Tableau de l immigration, de la citoyennete et des frontieres</w:t>
      </w:r>
    </w:p>
    <w:p>
      <w:r>
        <w:rPr>
          <w:b/>
        </w:rPr>
        <w:t xml:space="preserve">Objet du titre : </w:t>
      </w:r>
      <w:r>
        <w:t>encadrer la synthese des statuts et risques, sous reserve de version publique et version citoyenne.</w:t>
      </w:r>
    </w:p>
    <w:p>
      <w:pPr>
        <w:pStyle w:val="Heading3"/>
      </w:pPr>
      <w:r>
        <w:t>Article 1351 - Objet - Tableau de l immigration, de la citoyennete et des frontieres</w:t>
      </w:r>
    </w:p>
    <w:p>
      <w:r>
        <w:t>Le present article encadre la synthese des statuts et risques. Il impose aux autorites publiques une obligation de clarte, de legalite, de proportionnalite et de respect des citoyens.</w:t>
      </w:r>
    </w:p>
    <w:p>
      <w:pPr>
        <w:pStyle w:val="Heading3"/>
      </w:pPr>
      <w:r>
        <w:t>Article 1352 - Portee - Tableau de l immigration, de la citoyennete et des frontieres</w:t>
      </w:r>
    </w:p>
    <w:p>
      <w:r>
        <w:t>La portee de cette disposition s etend aux institutions, responsables, agents publics et organismes appeles a appliquer la synthese des statuts et risques. Aucune interpretation ne peut servir a contourner les droits, les recours ou la hierarchie des normes.</w:t>
      </w:r>
    </w:p>
    <w:p>
      <w:pPr>
        <w:pStyle w:val="Heading3"/>
      </w:pPr>
      <w:r>
        <w:t>Article 1353 - Principe directeur - Tableau de l immigration, de la citoyennete et des frontieres</w:t>
      </w:r>
    </w:p>
    <w:p>
      <w:r>
        <w:t>Le principe directeur est que la synthese des statuts et risques doit etre organise selon les faits, les besoins reels et l interet national du Quebec. Les decisions doivent etre documentees, motivées et verifiables.</w:t>
      </w:r>
    </w:p>
    <w:p>
      <w:pPr>
        <w:pStyle w:val="Heading3"/>
      </w:pPr>
      <w:r>
        <w:t>Article 1354 - Application - Tableau de l immigration, de la citoyennete et des frontieres</w:t>
      </w:r>
    </w:p>
    <w:p>
      <w:r>
        <w:t>L application de cette regle exige des procedures simples, publiques et comprehensibles. Les citoyens doivent pouvoir connaitre les responsables, les delais, les effets et les recours disponibles.</w:t>
      </w:r>
    </w:p>
    <w:p>
      <w:pPr>
        <w:pStyle w:val="Heading3"/>
      </w:pPr>
      <w:r>
        <w:t>Article 1355 - Responsabilite - Tableau de l immigration, de la citoyennete et des frontieres</w:t>
      </w:r>
    </w:p>
    <w:p>
      <w:r>
        <w:t>Toute autorite chargee de la synthese des statuts et risques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CXXXVIII - Dispositions finales du Bloc 9</w:t>
      </w:r>
    </w:p>
    <w:p>
      <w:r>
        <w:rPr>
          <w:b/>
        </w:rPr>
        <w:t xml:space="preserve">Objet du titre : </w:t>
      </w:r>
      <w:r>
        <w:t>encadrer les garanties finales de la souverainete migratoire, sous reserve de capacite, francais, integration, dignite et securite.</w:t>
      </w:r>
    </w:p>
    <w:p>
      <w:pPr>
        <w:pStyle w:val="Heading3"/>
      </w:pPr>
      <w:r>
        <w:t>Article 1356 - Objet - Dispositions finales du Bloc 9</w:t>
      </w:r>
    </w:p>
    <w:p>
      <w:r>
        <w:t>Les limites applicables a les garanties finales de la souverainete migratoire doivent prevenir l arbitraire, le favoritisme, la capture, l improvisation et l extension abusive du pouvoir public. La mesure la moins intrusive doit etre privilegiee lorsque possible.</w:t>
      </w:r>
    </w:p>
    <w:p>
      <w:pPr>
        <w:pStyle w:val="Heading3"/>
      </w:pPr>
      <w:r>
        <w:t>Article 1357 - Portee - Dispositions finales du Bloc 9</w:t>
      </w:r>
    </w:p>
    <w:p>
      <w:r>
        <w:t>La transparence est obligatoire lorsque les garanties finales de la souverainete migratoire affecte les citoyens, les finances publiques, les droits ou les services essentiels. Les exceptions doivent etre rares, motivees et controlees.</w:t>
      </w:r>
    </w:p>
    <w:p>
      <w:pPr>
        <w:pStyle w:val="Heading3"/>
      </w:pPr>
      <w:r>
        <w:t>Article 1358 - Principe directeur - Dispositions finales du Bloc 9</w:t>
      </w:r>
    </w:p>
    <w:p>
      <w:r>
        <w:t>Un controle independant, parlementaire, administratif, judiciaire ou citoyen peut etre applique afin de verifier les garanties finales de la souverainete migratoire. Les rapports doivent identifier les risques, les resultats, les erreurs et les correctifs.</w:t>
      </w:r>
    </w:p>
    <w:p>
      <w:pPr>
        <w:pStyle w:val="Heading3"/>
      </w:pPr>
      <w:r>
        <w:t>Article 1359 - Application - Dispositions finales du Bloc 9</w:t>
      </w:r>
    </w:p>
    <w:p>
      <w:r>
        <w:t>Tout citoyen touche par une decision relative a les garanties finales de la souverainete migratoire doit disposer d un recours effectif. Les correctifs doivent etre proportionnes, rapides et orientes vers la protection concrete du peuple.</w:t>
      </w:r>
    </w:p>
    <w:p>
      <w:pPr>
        <w:pStyle w:val="Heading3"/>
      </w:pPr>
      <w:r>
        <w:t>Article 1360 - Responsabilite - Dispositions finales du Bloc 9</w:t>
      </w:r>
    </w:p>
    <w:p>
      <w:r>
        <w:t>Le principe final du present titre confirme que les garanties finales de la souverainete migratoire doit demeurer applique dans l interet direct du peuple du Quebec. Toute mise en oeuvre doit respecter capacite, francais, integration, dignite et securite,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1361 - Limites - Dispositions finales du Bloc 9</w:t>
      </w:r>
    </w:p>
    <w:p>
      <w:r>
        <w:t>Le present article encadre les garanties finales de la souverainete migratoire. Il impose aux autorites publiques une obligation de clarte, de legalite, de proportionnalite et de respect des citoyens.</w:t>
      </w:r>
    </w:p>
    <w:p>
      <w:pPr>
        <w:pStyle w:val="Heading3"/>
      </w:pPr>
      <w:r>
        <w:t>Article 1362 - Transparence - Dispositions finales du Bloc 9</w:t>
      </w:r>
    </w:p>
    <w:p>
      <w:r>
        <w:t>La portee de cette disposition s etend aux institutions, responsables, agents publics et organismes appeles a appliquer les garanties finales de la souverainete migratoire. Aucune interpretation ne peut servir a contourner les droits, les recours ou la hierarchie des normes.</w:t>
      </w:r>
    </w:p>
    <w:p>
      <w:pPr>
        <w:pStyle w:val="Heading3"/>
      </w:pPr>
      <w:r>
        <w:t>Article 1363 - Controle - Dispositions finales du Bloc 9</w:t>
      </w:r>
    </w:p>
    <w:p>
      <w:r>
        <w:t>Le principe directeur est que les garanties finales de la souverainete migratoire doit etre organise selon les faits, les besoins reels et l interet national du Quebec. Les decisions doivent etre documentees, motivées et verifiables.</w:t>
      </w:r>
    </w:p>
    <w:p>
      <w:pPr>
        <w:pStyle w:val="Heading3"/>
      </w:pPr>
      <w:r>
        <w:t>Article 1364 - Recours et correctifs - Dispositions finales du Bloc 9</w:t>
      </w:r>
    </w:p>
    <w:p>
      <w:r>
        <w:t>L application de cette regle exige des procedures simples, publiques et comprehensibles. Les citoyens doivent pouvoir connaitre les responsables, les delais, les effets et les recours disponibles.</w:t>
      </w:r>
    </w:p>
    <w:p>
      <w:pPr>
        <w:pStyle w:val="Heading3"/>
      </w:pPr>
      <w:r>
        <w:t>Article 1365 - Principe final - Dispositions finales du Bloc 9</w:t>
      </w:r>
    </w:p>
    <w:p>
      <w:r>
        <w:t>Toute autorite chargee de les garanties finales de la souverainete migratoire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1366 - Mise en oeuvre - Dispositions finales du Bloc 9</w:t>
      </w:r>
    </w:p>
    <w:p>
      <w:r>
        <w:t>Les limites applicables a les garanties finales de la souverainete migratoire doivent prevenir l arbitraire, le favoritisme, la capture, l improvisation et l extension abusive du pouvoir public. La mesure la moins intrusive doit etre privilegiee lorsque possible.</w:t>
      </w:r>
    </w:p>
    <w:p>
      <w:pPr>
        <w:pStyle w:val="Heading3"/>
      </w:pPr>
      <w:r>
        <w:t>Article 1367 - Protection - Dispositions finales du Bloc 9</w:t>
      </w:r>
    </w:p>
    <w:p>
      <w:r>
        <w:t>La transparence est obligatoire lorsque les garanties finales de la souverainete migratoire affecte les citoyens, les finances publiques, les droits ou les services essentiels. Les exceptions doivent etre rares, motivees et controlees.</w:t>
      </w:r>
    </w:p>
    <w:p>
      <w:pPr>
        <w:pStyle w:val="Heading3"/>
      </w:pPr>
      <w:r>
        <w:t>Article 1368 - Evaluation - Dispositions finales du Bloc 9</w:t>
      </w:r>
    </w:p>
    <w:p>
      <w:r>
        <w:t>Un controle independant, parlementaire, administratif, judiciaire ou citoyen peut etre applique afin de verifier les garanties finales de la souverainete migratoire. Les rapports doivent identifier les risques, les resultats, les erreurs et les correctifs.</w:t>
      </w:r>
    </w:p>
    <w:p>
      <w:pPr>
        <w:pStyle w:val="Heading3"/>
      </w:pPr>
      <w:r>
        <w:t>Article 1369 - Coordination - Dispositions finales du Bloc 9</w:t>
      </w:r>
    </w:p>
    <w:p>
      <w:r>
        <w:t>Tout citoyen touche par une decision relative a les garanties finales de la souverainete migratoire doit disposer d un recours effectif. Les correctifs doivent etre proportionnes, rapides et orientes vers la protection concrete du peuple.</w:t>
      </w:r>
    </w:p>
    <w:p>
      <w:pPr>
        <w:pStyle w:val="Heading3"/>
      </w:pPr>
      <w:r>
        <w:t>Article 1370 - Publication - Dispositions finales du Bloc 9</w:t>
      </w:r>
    </w:p>
    <w:p>
      <w:r>
        <w:t>Le principe final du present titre confirme que les garanties finales de la souverainete migratoire doit demeurer applique dans l interet direct du peuple du Quebec. Toute mise en oeuvre doit respecter capacite, francais, integration, dignite et securite,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r>
        <w:br w:type="page"/>
      </w:r>
    </w:p>
    <w:p>
      <w:pPr>
        <w:pStyle w:val="Heading1"/>
      </w:pPr>
      <w:r>
        <w:t>BLOC 10 - Securite nationale, justice penale, police, defense civile, cybersecurite et refus de l Etat policier</w:t>
      </w:r>
    </w:p>
    <w:p>
      <w:pPr>
        <w:pStyle w:val="Heading1"/>
      </w:pPr>
      <w:r>
        <w:t>LIVRE X - DE LA SECURITE NATIONALE, DE LA JUSTICE PENALE ET DE L ORDRE PUBLIC DEMOCRATIQUE</w:t>
      </w:r>
    </w:p>
    <w:p>
      <w:pPr>
        <w:pStyle w:val="Heading2"/>
      </w:pPr>
      <w:r>
        <w:t>TITRE CXXXIX - Principes generaux de la securite nationale</w:t>
      </w:r>
    </w:p>
    <w:p>
      <w:r>
        <w:rPr>
          <w:b/>
        </w:rPr>
        <w:t xml:space="preserve">Objet du titre : </w:t>
      </w:r>
      <w:r>
        <w:t>encadrer la protection du territoire, des institutions et des citoyens, sous reserve de equilibre securite-liberte, legalite et controle independant.</w:t>
      </w:r>
    </w:p>
    <w:p>
      <w:pPr>
        <w:pStyle w:val="Heading3"/>
      </w:pPr>
      <w:r>
        <w:t>Article 1371 - Objet - Principes generaux de la securite nationale</w:t>
      </w:r>
    </w:p>
    <w:p>
      <w:r>
        <w:t>Le present article encadre la protection du territoire, des institutions et des citoyens. Il impose aux autorites publiques une obligation de clarte, de legalite, de proportionnalite et de respect des citoyens.</w:t>
      </w:r>
    </w:p>
    <w:p>
      <w:pPr>
        <w:pStyle w:val="Heading3"/>
      </w:pPr>
      <w:r>
        <w:t>Article 1372 - Portee - Principes generaux de la securite nationale</w:t>
      </w:r>
    </w:p>
    <w:p>
      <w:r>
        <w:t>La portee de cette disposition s etend aux institutions, responsables, agents publics et organismes appeles a appliquer la protection du territoire, des institutions et des citoyens. Aucune interpretation ne peut servir a contourner les droits, les recours ou la hierarchie des normes.</w:t>
      </w:r>
    </w:p>
    <w:p>
      <w:pPr>
        <w:pStyle w:val="Heading3"/>
      </w:pPr>
      <w:r>
        <w:t>Article 1373 - Principe directeur - Principes generaux de la securite nationale</w:t>
      </w:r>
    </w:p>
    <w:p>
      <w:r>
        <w:t>Le principe directeur est que la protection du territoire, des institutions et des citoyens doit etre organise selon les faits, les besoins reels et l interet national du Quebec. Les decisions doivent etre documentees, motivées et verifiables.</w:t>
      </w:r>
    </w:p>
    <w:p>
      <w:pPr>
        <w:pStyle w:val="Heading3"/>
      </w:pPr>
      <w:r>
        <w:t>Article 1374 - Application - Principes generaux de la securite nationale</w:t>
      </w:r>
    </w:p>
    <w:p>
      <w:r>
        <w:t>L application de cette regle exige des procedures simples, publiques et comprehensibles. Les citoyens doivent pouvoir connaitre les responsables, les delais, les effets et les recours disponibles.</w:t>
      </w:r>
    </w:p>
    <w:p>
      <w:pPr>
        <w:pStyle w:val="Heading3"/>
      </w:pPr>
      <w:r>
        <w:t>Article 1375 - Responsabilite - Principes generaux de la securite nationale</w:t>
      </w:r>
    </w:p>
    <w:p>
      <w:r>
        <w:t>Toute autorite chargee de la protection du territoire, des institutions et des citoyens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1376 - Limites - Principes generaux de la securite nationale</w:t>
      </w:r>
    </w:p>
    <w:p>
      <w:r>
        <w:t>Les limites applicables a la protection du territoire, des institutions et des citoyens doivent prevenir l arbitraire, le favoritisme, la capture, l improvisation et l extension abusive du pouvoir public. La mesure la moins intrusive doit etre privilegiee lorsque possible.</w:t>
      </w:r>
    </w:p>
    <w:p>
      <w:pPr>
        <w:pStyle w:val="Heading3"/>
      </w:pPr>
      <w:r>
        <w:t>Article 1377 - Transparence - Principes generaux de la securite nationale</w:t>
      </w:r>
    </w:p>
    <w:p>
      <w:r>
        <w:t>La transparence est obligatoire lorsque la protection du territoire, des institutions et des citoyens affecte les citoyens, les finances publiques, les droits ou les services essentiels. Les exceptions doivent etre rares, motivees et controlees.</w:t>
      </w:r>
    </w:p>
    <w:p>
      <w:pPr>
        <w:pStyle w:val="Heading3"/>
      </w:pPr>
      <w:r>
        <w:t>Article 1378 - Controle - Principes generaux de la securite nationale</w:t>
      </w:r>
    </w:p>
    <w:p>
      <w:r>
        <w:t>Un controle independant, parlementaire, administratif, judiciaire ou citoyen peut etre applique afin de verifier la protection du territoire, des institutions et des citoyens. Les rapports doivent identifier les risques, les resultats, les erreurs et les correctifs.</w:t>
      </w:r>
    </w:p>
    <w:p>
      <w:pPr>
        <w:pStyle w:val="Heading3"/>
      </w:pPr>
      <w:r>
        <w:t>Article 1379 - Recours et correctifs - Principes generaux de la securite nationale</w:t>
      </w:r>
    </w:p>
    <w:p>
      <w:r>
        <w:t>Tout citoyen touche par une decision relative a la protection du territoire, des institutions et des citoyens doit disposer d un recours effectif. Les correctifs doivent etre proportionnes, rapides et orientes vers la protection concrete du peuple.</w:t>
      </w:r>
    </w:p>
    <w:p>
      <w:pPr>
        <w:pStyle w:val="Heading3"/>
      </w:pPr>
      <w:r>
        <w:t>Article 1380 - Principe final - Principes generaux de la securite nationale</w:t>
      </w:r>
    </w:p>
    <w:p>
      <w:r>
        <w:t>Le principe final du present titre confirme que la protection du territoire, des institutions et des citoyens doit demeurer applique dans l interet direct du peuple du Quebec. Toute mise en oeuvre doit respecter equilibre securite-liberte, legalite et controle independant,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CXL - Police nationale et services policiers</w:t>
      </w:r>
    </w:p>
    <w:p>
      <w:r>
        <w:rPr>
          <w:b/>
        </w:rPr>
        <w:t xml:space="preserve">Objet du titre : </w:t>
      </w:r>
      <w:r>
        <w:t>encadrer les services policiers professionnels et neutres, sous reserve de formation, usage proportionne de la force et plaintes independantes.</w:t>
      </w:r>
    </w:p>
    <w:p>
      <w:pPr>
        <w:pStyle w:val="Heading3"/>
      </w:pPr>
      <w:r>
        <w:t>Article 1381 - Objet - Police nationale et services policiers</w:t>
      </w:r>
    </w:p>
    <w:p>
      <w:r>
        <w:t>Le present article encadre les services policiers professionnels et neutres. Il impose aux autorites publiques une obligation de clarte, de legalite, de proportionnalite et de respect des citoyens.</w:t>
      </w:r>
    </w:p>
    <w:p>
      <w:pPr>
        <w:pStyle w:val="Heading3"/>
      </w:pPr>
      <w:r>
        <w:t>Article 1382 - Portee - Police nationale et services policiers</w:t>
      </w:r>
    </w:p>
    <w:p>
      <w:r>
        <w:t>La portee de cette disposition s etend aux institutions, responsables, agents publics et organismes appeles a appliquer les services policiers professionnels et neutres. Aucune interpretation ne peut servir a contourner les droits, les recours ou la hierarchie des normes.</w:t>
      </w:r>
    </w:p>
    <w:p>
      <w:pPr>
        <w:pStyle w:val="Heading3"/>
      </w:pPr>
      <w:r>
        <w:t>Article 1383 - Principe directeur - Police nationale et services policiers</w:t>
      </w:r>
    </w:p>
    <w:p>
      <w:r>
        <w:t>Le principe directeur est que les services policiers professionnels et neutres doit etre organise selon les faits, les besoins reels et l interet national du Quebec. Les decisions doivent etre documentees, motivées et verifiables.</w:t>
      </w:r>
    </w:p>
    <w:p>
      <w:pPr>
        <w:pStyle w:val="Heading3"/>
      </w:pPr>
      <w:r>
        <w:t>Article 1384 - Application - Police nationale et services policiers</w:t>
      </w:r>
    </w:p>
    <w:p>
      <w:r>
        <w:t>L application de cette regle exige des procedures simples, publiques et comprehensibles. Les citoyens doivent pouvoir connaitre les responsables, les delais, les effets et les recours disponibles.</w:t>
      </w:r>
    </w:p>
    <w:p>
      <w:pPr>
        <w:pStyle w:val="Heading3"/>
      </w:pPr>
      <w:r>
        <w:t>Article 1385 - Responsabilite - Police nationale et services policiers</w:t>
      </w:r>
    </w:p>
    <w:p>
      <w:r>
        <w:t>Toute autorite chargee de les services policiers professionnels et neutres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1386 - Limites - Police nationale et services policiers</w:t>
      </w:r>
    </w:p>
    <w:p>
      <w:r>
        <w:t>Les limites applicables a les services policiers professionnels et neutres doivent prevenir l arbitraire, le favoritisme, la capture, l improvisation et l extension abusive du pouvoir public. La mesure la moins intrusive doit etre privilegiee lorsque possible.</w:t>
      </w:r>
    </w:p>
    <w:p>
      <w:pPr>
        <w:pStyle w:val="Heading3"/>
      </w:pPr>
      <w:r>
        <w:t>Article 1387 - Transparence - Police nationale et services policiers</w:t>
      </w:r>
    </w:p>
    <w:p>
      <w:r>
        <w:t>La transparence est obligatoire lorsque les services policiers professionnels et neutres affecte les citoyens, les finances publiques, les droits ou les services essentiels. Les exceptions doivent etre rares, motivees et controlees.</w:t>
      </w:r>
    </w:p>
    <w:p>
      <w:pPr>
        <w:pStyle w:val="Heading3"/>
      </w:pPr>
      <w:r>
        <w:t>Article 1388 - Controle - Police nationale et services policiers</w:t>
      </w:r>
    </w:p>
    <w:p>
      <w:r>
        <w:t>Un controle independant, parlementaire, administratif, judiciaire ou citoyen peut etre applique afin de verifier les services policiers professionnels et neutres. Les rapports doivent identifier les risques, les resultats, les erreurs et les correctifs.</w:t>
      </w:r>
    </w:p>
    <w:p>
      <w:pPr>
        <w:pStyle w:val="Heading3"/>
      </w:pPr>
      <w:r>
        <w:t>Article 1389 - Recours et correctifs - Police nationale et services policiers</w:t>
      </w:r>
    </w:p>
    <w:p>
      <w:r>
        <w:t>Tout citoyen touche par une decision relative a les services policiers professionnels et neutres doit disposer d un recours effectif. Les correctifs doivent etre proportionnes, rapides et orientes vers la protection concrete du peuple.</w:t>
      </w:r>
    </w:p>
    <w:p>
      <w:pPr>
        <w:pStyle w:val="Heading3"/>
      </w:pPr>
      <w:r>
        <w:t>Article 1390 - Principe final - Police nationale et services policiers</w:t>
      </w:r>
    </w:p>
    <w:p>
      <w:r>
        <w:t>Le principe final du present titre confirme que les services policiers professionnels et neutres doit demeurer applique dans l interet direct du peuple du Quebec. Toute mise en oeuvre doit respecter formation, usage proportionne de la force et plaintes independantes,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CXLI - Justice penale</w:t>
      </w:r>
    </w:p>
    <w:p>
      <w:r>
        <w:rPr>
          <w:b/>
        </w:rPr>
        <w:t xml:space="preserve">Objet du titre : </w:t>
      </w:r>
      <w:r>
        <w:t>encadrer la justice penale, les victimes et les accuses, sous reserve de proces equitable, proportionnalite et delais.</w:t>
      </w:r>
    </w:p>
    <w:p>
      <w:pPr>
        <w:pStyle w:val="Heading3"/>
      </w:pPr>
      <w:r>
        <w:t>Article 1391 - Objet - Justice penale</w:t>
      </w:r>
    </w:p>
    <w:p>
      <w:r>
        <w:t>Le present article encadre la justice penale, les victimes et les accuses. Il impose aux autorites publiques une obligation de clarte, de legalite, de proportionnalite et de respect des citoyens.</w:t>
      </w:r>
    </w:p>
    <w:p>
      <w:pPr>
        <w:pStyle w:val="Heading3"/>
      </w:pPr>
      <w:r>
        <w:t>Article 1392 - Portee - Justice penale</w:t>
      </w:r>
    </w:p>
    <w:p>
      <w:r>
        <w:t>La portee de cette disposition s etend aux institutions, responsables, agents publics et organismes appeles a appliquer la justice penale, les victimes et les accuses. Aucune interpretation ne peut servir a contourner les droits, les recours ou la hierarchie des normes.</w:t>
      </w:r>
    </w:p>
    <w:p>
      <w:pPr>
        <w:pStyle w:val="Heading3"/>
      </w:pPr>
      <w:r>
        <w:t>Article 1393 - Principe directeur - Justice penale</w:t>
      </w:r>
    </w:p>
    <w:p>
      <w:r>
        <w:t>Le principe directeur est que la justice penale, les victimes et les accuses doit etre organise selon les faits, les besoins reels et l interet national du Quebec. Les decisions doivent etre documentees, motivées et verifiables.</w:t>
      </w:r>
    </w:p>
    <w:p>
      <w:pPr>
        <w:pStyle w:val="Heading3"/>
      </w:pPr>
      <w:r>
        <w:t>Article 1394 - Application - Justice penale</w:t>
      </w:r>
    </w:p>
    <w:p>
      <w:r>
        <w:t>L application de cette regle exige des procedures simples, publiques et comprehensibles. Les citoyens doivent pouvoir connaitre les responsables, les delais, les effets et les recours disponibles.</w:t>
      </w:r>
    </w:p>
    <w:p>
      <w:pPr>
        <w:pStyle w:val="Heading3"/>
      </w:pPr>
      <w:r>
        <w:t>Article 1395 - Responsabilite - Justice penale</w:t>
      </w:r>
    </w:p>
    <w:p>
      <w:r>
        <w:t>Toute autorite chargee de la justice penale, les victimes et les accuses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1396 - Limites - Justice penale</w:t>
      </w:r>
    </w:p>
    <w:p>
      <w:r>
        <w:t>Les limites applicables a la justice penale, les victimes et les accuses doivent prevenir l arbitraire, le favoritisme, la capture, l improvisation et l extension abusive du pouvoir public. La mesure la moins intrusive doit etre privilegiee lorsque possible.</w:t>
      </w:r>
    </w:p>
    <w:p>
      <w:pPr>
        <w:pStyle w:val="Heading3"/>
      </w:pPr>
      <w:r>
        <w:t>Article 1397 - Transparence - Justice penale</w:t>
      </w:r>
    </w:p>
    <w:p>
      <w:r>
        <w:t>La transparence est obligatoire lorsque la justice penale, les victimes et les accuses affecte les citoyens, les finances publiques, les droits ou les services essentiels. Les exceptions doivent etre rares, motivees et controlees.</w:t>
      </w:r>
    </w:p>
    <w:p>
      <w:pPr>
        <w:pStyle w:val="Heading3"/>
      </w:pPr>
      <w:r>
        <w:t>Article 1398 - Controle - Justice penale</w:t>
      </w:r>
    </w:p>
    <w:p>
      <w:r>
        <w:t>Un controle independant, parlementaire, administratif, judiciaire ou citoyen peut etre applique afin de verifier la justice penale, les victimes et les accuses. Les rapports doivent identifier les risques, les resultats, les erreurs et les correctifs.</w:t>
      </w:r>
    </w:p>
    <w:p>
      <w:pPr>
        <w:pStyle w:val="Heading3"/>
      </w:pPr>
      <w:r>
        <w:t>Article 1399 - Recours et correctifs - Justice penale</w:t>
      </w:r>
    </w:p>
    <w:p>
      <w:r>
        <w:t>Tout citoyen touche par une decision relative a la justice penale, les victimes et les accuses doit disposer d un recours effectif. Les correctifs doivent etre proportionnes, rapides et orientes vers la protection concrete du peuple.</w:t>
      </w:r>
    </w:p>
    <w:p>
      <w:pPr>
        <w:pStyle w:val="Heading3"/>
      </w:pPr>
      <w:r>
        <w:t>Article 1400 - Principe final - Justice penale</w:t>
      </w:r>
    </w:p>
    <w:p>
      <w:r>
        <w:t>Le principe final du present titre confirme que la justice penale, les victimes et les accuses doit demeurer applique dans l interet direct du peuple du Quebec. Toute mise en oeuvre doit respecter proces equitable, proportionnalite et delais,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CXLII - Lutte contre le crime organise et la corruption strategique</w:t>
      </w:r>
    </w:p>
    <w:p>
      <w:r>
        <w:rPr>
          <w:b/>
        </w:rPr>
        <w:t xml:space="preserve">Objet du titre : </w:t>
      </w:r>
      <w:r>
        <w:t>encadrer la lutte contre le crime organise, le blanchiment et l infiltration, sous reserve de coordination, saisies et protection des temoins.</w:t>
      </w:r>
    </w:p>
    <w:p>
      <w:pPr>
        <w:pStyle w:val="Heading3"/>
      </w:pPr>
      <w:r>
        <w:t>Article 1401 - Objet - Lutte contre le crime organise et la corruption strategique</w:t>
      </w:r>
    </w:p>
    <w:p>
      <w:r>
        <w:t>Le present article encadre la lutte contre le crime organise, le blanchiment et l infiltration. Il impose aux autorites publiques une obligation de clarte, de legalite, de proportionnalite et de respect des citoyens.</w:t>
      </w:r>
    </w:p>
    <w:p>
      <w:pPr>
        <w:pStyle w:val="Heading3"/>
      </w:pPr>
      <w:r>
        <w:t>Article 1402 - Portee - Lutte contre le crime organise et la corruption strategique</w:t>
      </w:r>
    </w:p>
    <w:p>
      <w:r>
        <w:t>La portee de cette disposition s etend aux institutions, responsables, agents publics et organismes appeles a appliquer la lutte contre le crime organise, le blanchiment et l infiltration. Aucune interpretation ne peut servir a contourner les droits, les recours ou la hierarchie des normes.</w:t>
      </w:r>
    </w:p>
    <w:p>
      <w:pPr>
        <w:pStyle w:val="Heading3"/>
      </w:pPr>
      <w:r>
        <w:t>Article 1403 - Principe directeur - Lutte contre le crime organise et la corruption strategique</w:t>
      </w:r>
    </w:p>
    <w:p>
      <w:r>
        <w:t>Le principe directeur est que la lutte contre le crime organise, le blanchiment et l infiltration doit etre organise selon les faits, les besoins reels et l interet national du Quebec. Les decisions doivent etre documentees, motivées et verifiables.</w:t>
      </w:r>
    </w:p>
    <w:p>
      <w:pPr>
        <w:pStyle w:val="Heading3"/>
      </w:pPr>
      <w:r>
        <w:t>Article 1404 - Application - Lutte contre le crime organise et la corruption strategique</w:t>
      </w:r>
    </w:p>
    <w:p>
      <w:r>
        <w:t>L application de cette regle exige des procedures simples, publiques et comprehensibles. Les citoyens doivent pouvoir connaitre les responsables, les delais, les effets et les recours disponibles.</w:t>
      </w:r>
    </w:p>
    <w:p>
      <w:pPr>
        <w:pStyle w:val="Heading3"/>
      </w:pPr>
      <w:r>
        <w:t>Article 1405 - Responsabilite - Lutte contre le crime organise et la corruption strategique</w:t>
      </w:r>
    </w:p>
    <w:p>
      <w:r>
        <w:t>Toute autorite chargee de la lutte contre le crime organise, le blanchiment et l infiltration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1406 - Limites - Lutte contre le crime organise et la corruption strategique</w:t>
      </w:r>
    </w:p>
    <w:p>
      <w:r>
        <w:t>Les limites applicables a la lutte contre le crime organise, le blanchiment et l infiltration doivent prevenir l arbitraire, le favoritisme, la capture, l improvisation et l extension abusive du pouvoir public. La mesure la moins intrusive doit etre privilegiee lorsque possible.</w:t>
      </w:r>
    </w:p>
    <w:p>
      <w:pPr>
        <w:pStyle w:val="Heading3"/>
      </w:pPr>
      <w:r>
        <w:t>Article 1407 - Transparence - Lutte contre le crime organise et la corruption strategique</w:t>
      </w:r>
    </w:p>
    <w:p>
      <w:r>
        <w:t>La transparence est obligatoire lorsque la lutte contre le crime organise, le blanchiment et l infiltration affecte les citoyens, les finances publiques, les droits ou les services essentiels. Les exceptions doivent etre rares, motivees et controlees.</w:t>
      </w:r>
    </w:p>
    <w:p>
      <w:pPr>
        <w:pStyle w:val="Heading3"/>
      </w:pPr>
      <w:r>
        <w:t>Article 1408 - Controle - Lutte contre le crime organise et la corruption strategique</w:t>
      </w:r>
    </w:p>
    <w:p>
      <w:r>
        <w:t>Un controle independant, parlementaire, administratif, judiciaire ou citoyen peut etre applique afin de verifier la lutte contre le crime organise, le blanchiment et l infiltration. Les rapports doivent identifier les risques, les resultats, les erreurs et les correctifs.</w:t>
      </w:r>
    </w:p>
    <w:p>
      <w:pPr>
        <w:pStyle w:val="Heading3"/>
      </w:pPr>
      <w:r>
        <w:t>Article 1409 - Recours et correctifs - Lutte contre le crime organise et la corruption strategique</w:t>
      </w:r>
    </w:p>
    <w:p>
      <w:r>
        <w:t>Tout citoyen touche par une decision relative a la lutte contre le crime organise, le blanchiment et l infiltration doit disposer d un recours effectif. Les correctifs doivent etre proportionnes, rapides et orientes vers la protection concrete du peuple.</w:t>
      </w:r>
    </w:p>
    <w:p>
      <w:pPr>
        <w:pStyle w:val="Heading3"/>
      </w:pPr>
      <w:r>
        <w:t>Article 1410 - Principe final - Lutte contre le crime organise et la corruption strategique</w:t>
      </w:r>
    </w:p>
    <w:p>
      <w:r>
        <w:t>Le principe final du present titre confirme que la lutte contre le crime organise, le blanchiment et l infiltration doit demeurer applique dans l interet direct du peuple du Quebec. Toute mise en oeuvre doit respecter coordination, saisies et protection des temoins,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CXLIII - Defense civile et securite civile</w:t>
      </w:r>
    </w:p>
    <w:p>
      <w:r>
        <w:rPr>
          <w:b/>
        </w:rPr>
        <w:t xml:space="preserve">Objet du titre : </w:t>
      </w:r>
      <w:r>
        <w:t>encadrer la preparation aux crises, catastrophes et pannes, sous reserve de plans, reserves, exercices et communication.</w:t>
      </w:r>
    </w:p>
    <w:p>
      <w:pPr>
        <w:pStyle w:val="Heading3"/>
      </w:pPr>
      <w:r>
        <w:t>Article 1411 - Objet - Defense civile et securite civile</w:t>
      </w:r>
    </w:p>
    <w:p>
      <w:r>
        <w:t>Le present article encadre la preparation aux crises, catastrophes et pannes. Il impose aux autorites publiques une obligation de clarte, de legalite, de proportionnalite et de respect des citoyens.</w:t>
      </w:r>
    </w:p>
    <w:p>
      <w:pPr>
        <w:pStyle w:val="Heading3"/>
      </w:pPr>
      <w:r>
        <w:t>Article 1412 - Portee - Defense civile et securite civile</w:t>
      </w:r>
    </w:p>
    <w:p>
      <w:r>
        <w:t>La portee de cette disposition s etend aux institutions, responsables, agents publics et organismes appeles a appliquer la preparation aux crises, catastrophes et pannes. Aucune interpretation ne peut servir a contourner les droits, les recours ou la hierarchie des normes.</w:t>
      </w:r>
    </w:p>
    <w:p>
      <w:pPr>
        <w:pStyle w:val="Heading3"/>
      </w:pPr>
      <w:r>
        <w:t>Article 1413 - Principe directeur - Defense civile et securite civile</w:t>
      </w:r>
    </w:p>
    <w:p>
      <w:r>
        <w:t>Le principe directeur est que la preparation aux crises, catastrophes et pannes doit etre organise selon les faits, les besoins reels et l interet national du Quebec. Les decisions doivent etre documentees, motivées et verifiables.</w:t>
      </w:r>
    </w:p>
    <w:p>
      <w:pPr>
        <w:pStyle w:val="Heading3"/>
      </w:pPr>
      <w:r>
        <w:t>Article 1414 - Application - Defense civile et securite civile</w:t>
      </w:r>
    </w:p>
    <w:p>
      <w:r>
        <w:t>L application de cette regle exige des procedures simples, publiques et comprehensibles. Les citoyens doivent pouvoir connaitre les responsables, les delais, les effets et les recours disponibles.</w:t>
      </w:r>
    </w:p>
    <w:p>
      <w:pPr>
        <w:pStyle w:val="Heading3"/>
      </w:pPr>
      <w:r>
        <w:t>Article 1415 - Responsabilite - Defense civile et securite civile</w:t>
      </w:r>
    </w:p>
    <w:p>
      <w:r>
        <w:t>Toute autorite chargee de la preparation aux crises, catastrophes et pannes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1416 - Limites - Defense civile et securite civile</w:t>
      </w:r>
    </w:p>
    <w:p>
      <w:r>
        <w:t>Les limites applicables a la preparation aux crises, catastrophes et pannes doivent prevenir l arbitraire, le favoritisme, la capture, l improvisation et l extension abusive du pouvoir public. La mesure la moins intrusive doit etre privilegiee lorsque possible.</w:t>
      </w:r>
    </w:p>
    <w:p>
      <w:pPr>
        <w:pStyle w:val="Heading3"/>
      </w:pPr>
      <w:r>
        <w:t>Article 1417 - Transparence - Defense civile et securite civile</w:t>
      </w:r>
    </w:p>
    <w:p>
      <w:r>
        <w:t>La transparence est obligatoire lorsque la preparation aux crises, catastrophes et pannes affecte les citoyens, les finances publiques, les droits ou les services essentiels. Les exceptions doivent etre rares, motivees et controlees.</w:t>
      </w:r>
    </w:p>
    <w:p>
      <w:pPr>
        <w:pStyle w:val="Heading3"/>
      </w:pPr>
      <w:r>
        <w:t>Article 1418 - Controle - Defense civile et securite civile</w:t>
      </w:r>
    </w:p>
    <w:p>
      <w:r>
        <w:t>Un controle independant, parlementaire, administratif, judiciaire ou citoyen peut etre applique afin de verifier la preparation aux crises, catastrophes et pannes. Les rapports doivent identifier les risques, les resultats, les erreurs et les correctifs.</w:t>
      </w:r>
    </w:p>
    <w:p>
      <w:pPr>
        <w:pStyle w:val="Heading3"/>
      </w:pPr>
      <w:r>
        <w:t>Article 1419 - Recours et correctifs - Defense civile et securite civile</w:t>
      </w:r>
    </w:p>
    <w:p>
      <w:r>
        <w:t>Tout citoyen touche par une decision relative a la preparation aux crises, catastrophes et pannes doit disposer d un recours effectif. Les correctifs doivent etre proportionnes, rapides et orientes vers la protection concrete du peuple.</w:t>
      </w:r>
    </w:p>
    <w:p>
      <w:pPr>
        <w:pStyle w:val="Heading3"/>
      </w:pPr>
      <w:r>
        <w:t>Article 1420 - Principe final - Defense civile et securite civile</w:t>
      </w:r>
    </w:p>
    <w:p>
      <w:r>
        <w:t>Le principe final du present titre confirme que la preparation aux crises, catastrophes et pannes doit demeurer applique dans l interet direct du peuple du Quebec. Toute mise en oeuvre doit respecter plans, reserves, exercices et communication,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CXLIV - Pouvoirs d urgence et leurs limites</w:t>
      </w:r>
    </w:p>
    <w:p>
      <w:r>
        <w:rPr>
          <w:b/>
        </w:rPr>
        <w:t xml:space="preserve">Objet du titre : </w:t>
      </w:r>
      <w:r>
        <w:t>encadrer les pouvoirs exceptionnels en cas de menace grave, sous reserve de duree limitee, controle parlementaire et interdiction de l urgence permanente.</w:t>
      </w:r>
    </w:p>
    <w:p>
      <w:pPr>
        <w:pStyle w:val="Heading3"/>
      </w:pPr>
      <w:r>
        <w:t>Article 1421 - Objet - Pouvoirs d urgence et leurs limites</w:t>
      </w:r>
    </w:p>
    <w:p>
      <w:r>
        <w:t>Le present article encadre les pouvoirs exceptionnels en cas de menace grave. Il impose aux autorites publiques une obligation de clarte, de legalite, de proportionnalite et de respect des citoyens.</w:t>
      </w:r>
    </w:p>
    <w:p>
      <w:pPr>
        <w:pStyle w:val="Heading3"/>
      </w:pPr>
      <w:r>
        <w:t>Article 1422 - Portee - Pouvoirs d urgence et leurs limites</w:t>
      </w:r>
    </w:p>
    <w:p>
      <w:r>
        <w:t>La portee de cette disposition s etend aux institutions, responsables, agents publics et organismes appeles a appliquer les pouvoirs exceptionnels en cas de menace grave. Aucune interpretation ne peut servir a contourner les droits, les recours ou la hierarchie des normes.</w:t>
      </w:r>
    </w:p>
    <w:p>
      <w:pPr>
        <w:pStyle w:val="Heading3"/>
      </w:pPr>
      <w:r>
        <w:t>Article 1423 - Principe directeur - Pouvoirs d urgence et leurs limites</w:t>
      </w:r>
    </w:p>
    <w:p>
      <w:r>
        <w:t>Le principe directeur est que les pouvoirs exceptionnels en cas de menace grave doit etre organise selon les faits, les besoins reels et l interet national du Quebec. Les decisions doivent etre documentees, motivées et verifiables.</w:t>
      </w:r>
    </w:p>
    <w:p>
      <w:pPr>
        <w:pStyle w:val="Heading3"/>
      </w:pPr>
      <w:r>
        <w:t>Article 1424 - Application - Pouvoirs d urgence et leurs limites</w:t>
      </w:r>
    </w:p>
    <w:p>
      <w:r>
        <w:t>L application de cette regle exige des procedures simples, publiques et comprehensibles. Les citoyens doivent pouvoir connaitre les responsables, les delais, les effets et les recours disponibles.</w:t>
      </w:r>
    </w:p>
    <w:p>
      <w:pPr>
        <w:pStyle w:val="Heading3"/>
      </w:pPr>
      <w:r>
        <w:t>Article 1425 - Responsabilite - Pouvoirs d urgence et leurs limites</w:t>
      </w:r>
    </w:p>
    <w:p>
      <w:r>
        <w:t>Toute autorite chargee de les pouvoirs exceptionnels en cas de menace grave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1426 - Limites - Pouvoirs d urgence et leurs limites</w:t>
      </w:r>
    </w:p>
    <w:p>
      <w:r>
        <w:t>Les limites applicables a les pouvoirs exceptionnels en cas de menace grave doivent prevenir l arbitraire, le favoritisme, la capture, l improvisation et l extension abusive du pouvoir public. La mesure la moins intrusive doit etre privilegiee lorsque possible.</w:t>
      </w:r>
    </w:p>
    <w:p>
      <w:pPr>
        <w:pStyle w:val="Heading3"/>
      </w:pPr>
      <w:r>
        <w:t>Article 1427 - Transparence - Pouvoirs d urgence et leurs limites</w:t>
      </w:r>
    </w:p>
    <w:p>
      <w:r>
        <w:t>La transparence est obligatoire lorsque les pouvoirs exceptionnels en cas de menace grave affecte les citoyens, les finances publiques, les droits ou les services essentiels. Les exceptions doivent etre rares, motivees et controlees.</w:t>
      </w:r>
    </w:p>
    <w:p>
      <w:pPr>
        <w:pStyle w:val="Heading3"/>
      </w:pPr>
      <w:r>
        <w:t>Article 1428 - Controle - Pouvoirs d urgence et leurs limites</w:t>
      </w:r>
    </w:p>
    <w:p>
      <w:r>
        <w:t>Un controle independant, parlementaire, administratif, judiciaire ou citoyen peut etre applique afin de verifier les pouvoirs exceptionnels en cas de menace grave. Les rapports doivent identifier les risques, les resultats, les erreurs et les correctifs.</w:t>
      </w:r>
    </w:p>
    <w:p>
      <w:pPr>
        <w:pStyle w:val="Heading3"/>
      </w:pPr>
      <w:r>
        <w:t>Article 1429 - Recours et correctifs - Pouvoirs d urgence et leurs limites</w:t>
      </w:r>
    </w:p>
    <w:p>
      <w:r>
        <w:t>Tout citoyen touche par une decision relative a les pouvoirs exceptionnels en cas de menace grave doit disposer d un recours effectif. Les correctifs doivent etre proportionnes, rapides et orientes vers la protection concrete du peuple.</w:t>
      </w:r>
    </w:p>
    <w:p>
      <w:pPr>
        <w:pStyle w:val="Heading3"/>
      </w:pPr>
      <w:r>
        <w:t>Article 1430 - Principe final - Pouvoirs d urgence et leurs limites</w:t>
      </w:r>
    </w:p>
    <w:p>
      <w:r>
        <w:t>Le principe final du present titre confirme que les pouvoirs exceptionnels en cas de menace grave doit demeurer applique dans l interet direct du peuple du Quebec. Toute mise en oeuvre doit respecter duree limitee, controle parlementaire et interdiction de l urgence permanente,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CXLV - Renseignement encadre</w:t>
      </w:r>
    </w:p>
    <w:p>
      <w:r>
        <w:rPr>
          <w:b/>
        </w:rPr>
        <w:t xml:space="preserve">Objet du titre : </w:t>
      </w:r>
      <w:r>
        <w:t>encadrer les capacites de renseignement limitees et legales, sous reserve de surveillance ciblee, controle independant et interdiction du renseignement partisan.</w:t>
      </w:r>
    </w:p>
    <w:p>
      <w:pPr>
        <w:pStyle w:val="Heading3"/>
      </w:pPr>
      <w:r>
        <w:t>Article 1431 - Objet - Renseignement encadre</w:t>
      </w:r>
    </w:p>
    <w:p>
      <w:r>
        <w:t>Le present article encadre les capacites de renseignement limitees et legales. Il impose aux autorites publiques une obligation de clarte, de legalite, de proportionnalite et de respect des citoyens.</w:t>
      </w:r>
    </w:p>
    <w:p>
      <w:pPr>
        <w:pStyle w:val="Heading3"/>
      </w:pPr>
      <w:r>
        <w:t>Article 1432 - Portee - Renseignement encadre</w:t>
      </w:r>
    </w:p>
    <w:p>
      <w:r>
        <w:t>La portee de cette disposition s etend aux institutions, responsables, agents publics et organismes appeles a appliquer les capacites de renseignement limitees et legales. Aucune interpretation ne peut servir a contourner les droits, les recours ou la hierarchie des normes.</w:t>
      </w:r>
    </w:p>
    <w:p>
      <w:pPr>
        <w:pStyle w:val="Heading3"/>
      </w:pPr>
      <w:r>
        <w:t>Article 1433 - Principe directeur - Renseignement encadre</w:t>
      </w:r>
    </w:p>
    <w:p>
      <w:r>
        <w:t>Le principe directeur est que les capacites de renseignement limitees et legales doit etre organise selon les faits, les besoins reels et l interet national du Quebec. Les decisions doivent etre documentees, motivées et verifiables.</w:t>
      </w:r>
    </w:p>
    <w:p>
      <w:pPr>
        <w:pStyle w:val="Heading3"/>
      </w:pPr>
      <w:r>
        <w:t>Article 1434 - Application - Renseignement encadre</w:t>
      </w:r>
    </w:p>
    <w:p>
      <w:r>
        <w:t>L application de cette regle exige des procedures simples, publiques et comprehensibles. Les citoyens doivent pouvoir connaitre les responsables, les delais, les effets et les recours disponibles.</w:t>
      </w:r>
    </w:p>
    <w:p>
      <w:pPr>
        <w:pStyle w:val="Heading3"/>
      </w:pPr>
      <w:r>
        <w:t>Article 1435 - Responsabilite - Renseignement encadre</w:t>
      </w:r>
    </w:p>
    <w:p>
      <w:r>
        <w:t>Toute autorite chargee de les capacites de renseignement limitees et legales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1436 - Limites - Renseignement encadre</w:t>
      </w:r>
    </w:p>
    <w:p>
      <w:r>
        <w:t>Les limites applicables a les capacites de renseignement limitees et legales doivent prevenir l arbitraire, le favoritisme, la capture, l improvisation et l extension abusive du pouvoir public. La mesure la moins intrusive doit etre privilegiee lorsque possible.</w:t>
      </w:r>
    </w:p>
    <w:p>
      <w:pPr>
        <w:pStyle w:val="Heading3"/>
      </w:pPr>
      <w:r>
        <w:t>Article 1437 - Transparence - Renseignement encadre</w:t>
      </w:r>
    </w:p>
    <w:p>
      <w:r>
        <w:t>La transparence est obligatoire lorsque les capacites de renseignement limitees et legales affecte les citoyens, les finances publiques, les droits ou les services essentiels. Les exceptions doivent etre rares, motivees et controlees.</w:t>
      </w:r>
    </w:p>
    <w:p>
      <w:pPr>
        <w:pStyle w:val="Heading3"/>
      </w:pPr>
      <w:r>
        <w:t>Article 1438 - Controle - Renseignement encadre</w:t>
      </w:r>
    </w:p>
    <w:p>
      <w:r>
        <w:t>Un controle independant, parlementaire, administratif, judiciaire ou citoyen peut etre applique afin de verifier les capacites de renseignement limitees et legales. Les rapports doivent identifier les risques, les resultats, les erreurs et les correctifs.</w:t>
      </w:r>
    </w:p>
    <w:p>
      <w:pPr>
        <w:pStyle w:val="Heading3"/>
      </w:pPr>
      <w:r>
        <w:t>Article 1439 - Recours et correctifs - Renseignement encadre</w:t>
      </w:r>
    </w:p>
    <w:p>
      <w:r>
        <w:t>Tout citoyen touche par une decision relative a les capacites de renseignement limitees et legales doit disposer d un recours effectif. Les correctifs doivent etre proportionnes, rapides et orientes vers la protection concrete du peuple.</w:t>
      </w:r>
    </w:p>
    <w:p>
      <w:pPr>
        <w:pStyle w:val="Heading3"/>
      </w:pPr>
      <w:r>
        <w:t>Article 1440 - Principe final - Renseignement encadre</w:t>
      </w:r>
    </w:p>
    <w:p>
      <w:r>
        <w:t>Le principe final du present titre confirme que les capacites de renseignement limitees et legales doit demeurer applique dans l interet direct du peuple du Quebec. Toute mise en oeuvre doit respecter surveillance ciblee, controle independant et interdiction du renseignement partisan,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CXLVI - Cybersecurite nationale</w:t>
      </w:r>
    </w:p>
    <w:p>
      <w:r>
        <w:rPr>
          <w:b/>
        </w:rPr>
        <w:t xml:space="preserve">Objet du titre : </w:t>
      </w:r>
      <w:r>
        <w:t>encadrer la protection des systemes numeriques critiques, sous reserve de audits, protocole d incident et fournisseurs responsables.</w:t>
      </w:r>
    </w:p>
    <w:p>
      <w:pPr>
        <w:pStyle w:val="Heading3"/>
      </w:pPr>
      <w:r>
        <w:t>Article 1441 - Objet - Cybersecurite nationale</w:t>
      </w:r>
    </w:p>
    <w:p>
      <w:r>
        <w:t>Le present article encadre la protection des systemes numeriques critiques. Il impose aux autorites publiques une obligation de clarte, de legalite, de proportionnalite et de respect des citoyens.</w:t>
      </w:r>
    </w:p>
    <w:p>
      <w:pPr>
        <w:pStyle w:val="Heading3"/>
      </w:pPr>
      <w:r>
        <w:t>Article 1442 - Portee - Cybersecurite nationale</w:t>
      </w:r>
    </w:p>
    <w:p>
      <w:r>
        <w:t>La portee de cette disposition s etend aux institutions, responsables, agents publics et organismes appeles a appliquer la protection des systemes numeriques critiques. Aucune interpretation ne peut servir a contourner les droits, les recours ou la hierarchie des normes.</w:t>
      </w:r>
    </w:p>
    <w:p>
      <w:pPr>
        <w:pStyle w:val="Heading3"/>
      </w:pPr>
      <w:r>
        <w:t>Article 1443 - Principe directeur - Cybersecurite nationale</w:t>
      </w:r>
    </w:p>
    <w:p>
      <w:r>
        <w:t>Le principe directeur est que la protection des systemes numeriques critiques doit etre organise selon les faits, les besoins reels et l interet national du Quebec. Les decisions doivent etre documentees, motivées et verifiables.</w:t>
      </w:r>
    </w:p>
    <w:p>
      <w:pPr>
        <w:pStyle w:val="Heading3"/>
      </w:pPr>
      <w:r>
        <w:t>Article 1444 - Application - Cybersecurite nationale</w:t>
      </w:r>
    </w:p>
    <w:p>
      <w:r>
        <w:t>L application de cette regle exige des procedures simples, publiques et comprehensibles. Les citoyens doivent pouvoir connaitre les responsables, les delais, les effets et les recours disponibles.</w:t>
      </w:r>
    </w:p>
    <w:p>
      <w:pPr>
        <w:pStyle w:val="Heading3"/>
      </w:pPr>
      <w:r>
        <w:t>Article 1445 - Responsabilite - Cybersecurite nationale</w:t>
      </w:r>
    </w:p>
    <w:p>
      <w:r>
        <w:t>Toute autorite chargee de la protection des systemes numeriques critiques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1446 - Limites - Cybersecurite nationale</w:t>
      </w:r>
    </w:p>
    <w:p>
      <w:r>
        <w:t>Les limites applicables a la protection des systemes numeriques critiques doivent prevenir l arbitraire, le favoritisme, la capture, l improvisation et l extension abusive du pouvoir public. La mesure la moins intrusive doit etre privilegiee lorsque possible.</w:t>
      </w:r>
    </w:p>
    <w:p>
      <w:pPr>
        <w:pStyle w:val="Heading3"/>
      </w:pPr>
      <w:r>
        <w:t>Article 1447 - Transparence - Cybersecurite nationale</w:t>
      </w:r>
    </w:p>
    <w:p>
      <w:r>
        <w:t>La transparence est obligatoire lorsque la protection des systemes numeriques critiques affecte les citoyens, les finances publiques, les droits ou les services essentiels. Les exceptions doivent etre rares, motivees et controlees.</w:t>
      </w:r>
    </w:p>
    <w:p>
      <w:pPr>
        <w:pStyle w:val="Heading3"/>
      </w:pPr>
      <w:r>
        <w:t>Article 1448 - Controle - Cybersecurite nationale</w:t>
      </w:r>
    </w:p>
    <w:p>
      <w:r>
        <w:t>Un controle independant, parlementaire, administratif, judiciaire ou citoyen peut etre applique afin de verifier la protection des systemes numeriques critiques. Les rapports doivent identifier les risques, les resultats, les erreurs et les correctifs.</w:t>
      </w:r>
    </w:p>
    <w:p>
      <w:pPr>
        <w:pStyle w:val="Heading3"/>
      </w:pPr>
      <w:r>
        <w:t>Article 1449 - Recours et correctifs - Cybersecurite nationale</w:t>
      </w:r>
    </w:p>
    <w:p>
      <w:r>
        <w:t>Tout citoyen touche par une decision relative a la protection des systemes numeriques critiques doit disposer d un recours effectif. Les correctifs doivent etre proportionnes, rapides et orientes vers la protection concrete du peuple.</w:t>
      </w:r>
    </w:p>
    <w:p>
      <w:pPr>
        <w:pStyle w:val="Heading3"/>
      </w:pPr>
      <w:r>
        <w:t>Article 1450 - Principe final - Cybersecurite nationale</w:t>
      </w:r>
    </w:p>
    <w:p>
      <w:r>
        <w:t>Le principe final du present titre confirme que la protection des systemes numeriques critiques doit demeurer applique dans l interet direct du peuple du Quebec. Toute mise en oeuvre doit respecter audits, protocole d incident et fournisseurs responsables,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CXLVII - Protection contre l ingerence etrangere</w:t>
      </w:r>
    </w:p>
    <w:p>
      <w:r>
        <w:rPr>
          <w:b/>
        </w:rPr>
        <w:t xml:space="preserve">Objet du titre : </w:t>
      </w:r>
      <w:r>
        <w:t>encadrer la protection de la souverainete contre les influences opaques, sous reserve de transparence des agents et cooperation internationale.</w:t>
      </w:r>
    </w:p>
    <w:p>
      <w:pPr>
        <w:pStyle w:val="Heading3"/>
      </w:pPr>
      <w:r>
        <w:t>Article 1451 - Objet - Protection contre l ingerence etrangere</w:t>
      </w:r>
    </w:p>
    <w:p>
      <w:r>
        <w:t>Le present article encadre la protection de la souverainete contre les influences opaques. Il impose aux autorites publiques une obligation de clarte, de legalite, de proportionnalite et de respect des citoyens.</w:t>
      </w:r>
    </w:p>
    <w:p>
      <w:pPr>
        <w:pStyle w:val="Heading3"/>
      </w:pPr>
      <w:r>
        <w:t>Article 1452 - Portee - Protection contre l ingerence etrangere</w:t>
      </w:r>
    </w:p>
    <w:p>
      <w:r>
        <w:t>La portee de cette disposition s etend aux institutions, responsables, agents publics et organismes appeles a appliquer la protection de la souverainete contre les influences opaques. Aucune interpretation ne peut servir a contourner les droits, les recours ou la hierarchie des normes.</w:t>
      </w:r>
    </w:p>
    <w:p>
      <w:pPr>
        <w:pStyle w:val="Heading3"/>
      </w:pPr>
      <w:r>
        <w:t>Article 1453 - Principe directeur - Protection contre l ingerence etrangere</w:t>
      </w:r>
    </w:p>
    <w:p>
      <w:r>
        <w:t>Le principe directeur est que la protection de la souverainete contre les influences opaques doit etre organise selon les faits, les besoins reels et l interet national du Quebec. Les decisions doivent etre documentees, motivées et verifiables.</w:t>
      </w:r>
    </w:p>
    <w:p>
      <w:pPr>
        <w:pStyle w:val="Heading3"/>
      </w:pPr>
      <w:r>
        <w:t>Article 1454 - Application - Protection contre l ingerence etrangere</w:t>
      </w:r>
    </w:p>
    <w:p>
      <w:r>
        <w:t>L application de cette regle exige des procedures simples, publiques et comprehensibles. Les citoyens doivent pouvoir connaitre les responsables, les delais, les effets et les recours disponibles.</w:t>
      </w:r>
    </w:p>
    <w:p>
      <w:pPr>
        <w:pStyle w:val="Heading3"/>
      </w:pPr>
      <w:r>
        <w:t>Article 1455 - Responsabilite - Protection contre l ingerence etrangere</w:t>
      </w:r>
    </w:p>
    <w:p>
      <w:r>
        <w:t>Toute autorite chargee de la protection de la souverainete contre les influences opaques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1456 - Limites - Protection contre l ingerence etrangere</w:t>
      </w:r>
    </w:p>
    <w:p>
      <w:r>
        <w:t>Les limites applicables a la protection de la souverainete contre les influences opaques doivent prevenir l arbitraire, le favoritisme, la capture, l improvisation et l extension abusive du pouvoir public. La mesure la moins intrusive doit etre privilegiee lorsque possible.</w:t>
      </w:r>
    </w:p>
    <w:p>
      <w:pPr>
        <w:pStyle w:val="Heading3"/>
      </w:pPr>
      <w:r>
        <w:t>Article 1457 - Transparence - Protection contre l ingerence etrangere</w:t>
      </w:r>
    </w:p>
    <w:p>
      <w:r>
        <w:t>La transparence est obligatoire lorsque la protection de la souverainete contre les influences opaques affecte les citoyens, les finances publiques, les droits ou les services essentiels. Les exceptions doivent etre rares, motivees et controlees.</w:t>
      </w:r>
    </w:p>
    <w:p>
      <w:pPr>
        <w:pStyle w:val="Heading3"/>
      </w:pPr>
      <w:r>
        <w:t>Article 1458 - Controle - Protection contre l ingerence etrangere</w:t>
      </w:r>
    </w:p>
    <w:p>
      <w:r>
        <w:t>Un controle independant, parlementaire, administratif, judiciaire ou citoyen peut etre applique afin de verifier la protection de la souverainete contre les influences opaques. Les rapports doivent identifier les risques, les resultats, les erreurs et les correctifs.</w:t>
      </w:r>
    </w:p>
    <w:p>
      <w:pPr>
        <w:pStyle w:val="Heading3"/>
      </w:pPr>
      <w:r>
        <w:t>Article 1459 - Recours et correctifs - Protection contre l ingerence etrangere</w:t>
      </w:r>
    </w:p>
    <w:p>
      <w:r>
        <w:t>Tout citoyen touche par une decision relative a la protection de la souverainete contre les influences opaques doit disposer d un recours effectif. Les correctifs doivent etre proportionnes, rapides et orientes vers la protection concrete du peuple.</w:t>
      </w:r>
    </w:p>
    <w:p>
      <w:pPr>
        <w:pStyle w:val="Heading3"/>
      </w:pPr>
      <w:r>
        <w:t>Article 1460 - Principe final - Protection contre l ingerence etrangere</w:t>
      </w:r>
    </w:p>
    <w:p>
      <w:r>
        <w:t>Le principe final du present titre confirme que la protection de la souverainete contre les influences opaques doit demeurer applique dans l interet direct du peuple du Quebec. Toute mise en oeuvre doit respecter transparence des agents et cooperation internationale,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CXLVIII - Ordre public democratique</w:t>
      </w:r>
    </w:p>
    <w:p>
      <w:r>
        <w:rPr>
          <w:b/>
        </w:rPr>
        <w:t xml:space="preserve">Objet du titre : </w:t>
      </w:r>
      <w:r>
        <w:t>encadrer l ordre public compatible avec les libertes, sous reserve de manifestations, desescalade et protection des journalistes.</w:t>
      </w:r>
    </w:p>
    <w:p>
      <w:pPr>
        <w:pStyle w:val="Heading3"/>
      </w:pPr>
      <w:r>
        <w:t>Article 1461 - Objet - Ordre public democratique</w:t>
      </w:r>
    </w:p>
    <w:p>
      <w:r>
        <w:t>Le present article encadre l ordre public compatible avec les libertes. Il impose aux autorites publiques une obligation de clarte, de legalite, de proportionnalite et de respect des citoyens.</w:t>
      </w:r>
    </w:p>
    <w:p>
      <w:pPr>
        <w:pStyle w:val="Heading3"/>
      </w:pPr>
      <w:r>
        <w:t>Article 1462 - Portee - Ordre public democratique</w:t>
      </w:r>
    </w:p>
    <w:p>
      <w:r>
        <w:t>La portee de cette disposition s etend aux institutions, responsables, agents publics et organismes appeles a appliquer l ordre public compatible avec les libertes. Aucune interpretation ne peut servir a contourner les droits, les recours ou la hierarchie des normes.</w:t>
      </w:r>
    </w:p>
    <w:p>
      <w:pPr>
        <w:pStyle w:val="Heading3"/>
      </w:pPr>
      <w:r>
        <w:t>Article 1463 - Principe directeur - Ordre public democratique</w:t>
      </w:r>
    </w:p>
    <w:p>
      <w:r>
        <w:t>Le principe directeur est que l ordre public compatible avec les libertes doit etre organise selon les faits, les besoins reels et l interet national du Quebec. Les decisions doivent etre documentees, motivées et verifiables.</w:t>
      </w:r>
    </w:p>
    <w:p>
      <w:pPr>
        <w:pStyle w:val="Heading3"/>
      </w:pPr>
      <w:r>
        <w:t>Article 1464 - Application - Ordre public democratique</w:t>
      </w:r>
    </w:p>
    <w:p>
      <w:r>
        <w:t>L application de cette regle exige des procedures simples, publiques et comprehensibles. Les citoyens doivent pouvoir connaitre les responsables, les delais, les effets et les recours disponibles.</w:t>
      </w:r>
    </w:p>
    <w:p>
      <w:pPr>
        <w:pStyle w:val="Heading3"/>
      </w:pPr>
      <w:r>
        <w:t>Article 1465 - Responsabilite - Ordre public democratique</w:t>
      </w:r>
    </w:p>
    <w:p>
      <w:r>
        <w:t>Toute autorite chargee de l ordre public compatible avec les libertes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1466 - Limites - Ordre public democratique</w:t>
      </w:r>
    </w:p>
    <w:p>
      <w:r>
        <w:t>Les limites applicables a l ordre public compatible avec les libertes doivent prevenir l arbitraire, le favoritisme, la capture, l improvisation et l extension abusive du pouvoir public. La mesure la moins intrusive doit etre privilegiee lorsque possible.</w:t>
      </w:r>
    </w:p>
    <w:p>
      <w:pPr>
        <w:pStyle w:val="Heading3"/>
      </w:pPr>
      <w:r>
        <w:t>Article 1467 - Transparence - Ordre public democratique</w:t>
      </w:r>
    </w:p>
    <w:p>
      <w:r>
        <w:t>La transparence est obligatoire lorsque l ordre public compatible avec les libertes affecte les citoyens, les finances publiques, les droits ou les services essentiels. Les exceptions doivent etre rares, motivees et controlees.</w:t>
      </w:r>
    </w:p>
    <w:p>
      <w:pPr>
        <w:pStyle w:val="Heading3"/>
      </w:pPr>
      <w:r>
        <w:t>Article 1468 - Controle - Ordre public democratique</w:t>
      </w:r>
    </w:p>
    <w:p>
      <w:r>
        <w:t>Un controle independant, parlementaire, administratif, judiciaire ou citoyen peut etre applique afin de verifier l ordre public compatible avec les libertes. Les rapports doivent identifier les risques, les resultats, les erreurs et les correctifs.</w:t>
      </w:r>
    </w:p>
    <w:p>
      <w:pPr>
        <w:pStyle w:val="Heading3"/>
      </w:pPr>
      <w:r>
        <w:t>Article 1469 - Recours et correctifs - Ordre public democratique</w:t>
      </w:r>
    </w:p>
    <w:p>
      <w:r>
        <w:t>Tout citoyen touche par une decision relative a l ordre public compatible avec les libertes doit disposer d un recours effectif. Les correctifs doivent etre proportionnes, rapides et orientes vers la protection concrete du peuple.</w:t>
      </w:r>
    </w:p>
    <w:p>
      <w:pPr>
        <w:pStyle w:val="Heading3"/>
      </w:pPr>
      <w:r>
        <w:t>Article 1470 - Principe final - Ordre public democratique</w:t>
      </w:r>
    </w:p>
    <w:p>
      <w:r>
        <w:t>Le principe final du present titre confirme que l ordre public compatible avec les libertes doit demeurer applique dans l interet direct du peuple du Quebec. Toute mise en oeuvre doit respecter manifestations, desescalade et protection des journalistes,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CXLIX - Refus de l Etat policier</w:t>
      </w:r>
    </w:p>
    <w:p>
      <w:r>
        <w:rPr>
          <w:b/>
        </w:rPr>
        <w:t xml:space="preserve">Objet du titre : </w:t>
      </w:r>
      <w:r>
        <w:t>encadrer l interdiction de la domination securitaire, sous reserve de pas de surveillance de masse, fichiers politiques ni urgence permanente.</w:t>
      </w:r>
    </w:p>
    <w:p>
      <w:pPr>
        <w:pStyle w:val="Heading3"/>
      </w:pPr>
      <w:r>
        <w:t>Article 1471 - Objet - Refus de l Etat policier</w:t>
      </w:r>
    </w:p>
    <w:p>
      <w:r>
        <w:t>Le present article encadre l interdiction de la domination securitaire. Il impose aux autorites publiques une obligation de clarte, de legalite, de proportionnalite et de respect des citoyens.</w:t>
      </w:r>
    </w:p>
    <w:p>
      <w:pPr>
        <w:pStyle w:val="Heading3"/>
      </w:pPr>
      <w:r>
        <w:t>Article 1472 - Portee - Refus de l Etat policier</w:t>
      </w:r>
    </w:p>
    <w:p>
      <w:r>
        <w:t>La portee de cette disposition s etend aux institutions, responsables, agents publics et organismes appeles a appliquer l interdiction de la domination securitaire. Aucune interpretation ne peut servir a contourner les droits, les recours ou la hierarchie des normes.</w:t>
      </w:r>
    </w:p>
    <w:p>
      <w:pPr>
        <w:pStyle w:val="Heading3"/>
      </w:pPr>
      <w:r>
        <w:t>Article 1473 - Principe directeur - Refus de l Etat policier</w:t>
      </w:r>
    </w:p>
    <w:p>
      <w:r>
        <w:t>Le principe directeur est que l interdiction de la domination securitaire doit etre organise selon les faits, les besoins reels et l interet national du Quebec. Les decisions doivent etre documentees, motivées et verifiables.</w:t>
      </w:r>
    </w:p>
    <w:p>
      <w:pPr>
        <w:pStyle w:val="Heading3"/>
      </w:pPr>
      <w:r>
        <w:t>Article 1474 - Application - Refus de l Etat policier</w:t>
      </w:r>
    </w:p>
    <w:p>
      <w:r>
        <w:t>L application de cette regle exige des procedures simples, publiques et comprehensibles. Les citoyens doivent pouvoir connaitre les responsables, les delais, les effets et les recours disponibles.</w:t>
      </w:r>
    </w:p>
    <w:p>
      <w:pPr>
        <w:pStyle w:val="Heading3"/>
      </w:pPr>
      <w:r>
        <w:t>Article 1475 - Responsabilite - Refus de l Etat policier</w:t>
      </w:r>
    </w:p>
    <w:p>
      <w:r>
        <w:t>Toute autorite chargee de l interdiction de la domination securitaire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1476 - Limites - Refus de l Etat policier</w:t>
      </w:r>
    </w:p>
    <w:p>
      <w:r>
        <w:t>Les limites applicables a l interdiction de la domination securitaire doivent prevenir l arbitraire, le favoritisme, la capture, l improvisation et l extension abusive du pouvoir public. La mesure la moins intrusive doit etre privilegiee lorsque possible.</w:t>
      </w:r>
    </w:p>
    <w:p>
      <w:pPr>
        <w:pStyle w:val="Heading3"/>
      </w:pPr>
      <w:r>
        <w:t>Article 1477 - Transparence - Refus de l Etat policier</w:t>
      </w:r>
    </w:p>
    <w:p>
      <w:r>
        <w:t>La transparence est obligatoire lorsque l interdiction de la domination securitaire affecte les citoyens, les finances publiques, les droits ou les services essentiels. Les exceptions doivent etre rares, motivees et controlees.</w:t>
      </w:r>
    </w:p>
    <w:p>
      <w:pPr>
        <w:pStyle w:val="Heading3"/>
      </w:pPr>
      <w:r>
        <w:t>Article 1478 - Controle - Refus de l Etat policier</w:t>
      </w:r>
    </w:p>
    <w:p>
      <w:r>
        <w:t>Un controle independant, parlementaire, administratif, judiciaire ou citoyen peut etre applique afin de verifier l interdiction de la domination securitaire. Les rapports doivent identifier les risques, les resultats, les erreurs et les correctifs.</w:t>
      </w:r>
    </w:p>
    <w:p>
      <w:pPr>
        <w:pStyle w:val="Heading3"/>
      </w:pPr>
      <w:r>
        <w:t>Article 1479 - Recours et correctifs - Refus de l Etat policier</w:t>
      </w:r>
    </w:p>
    <w:p>
      <w:r>
        <w:t>Tout citoyen touche par une decision relative a l interdiction de la domination securitaire doit disposer d un recours effectif. Les correctifs doivent etre proportionnes, rapides et orientes vers la protection concrete du peuple.</w:t>
      </w:r>
    </w:p>
    <w:p>
      <w:pPr>
        <w:pStyle w:val="Heading3"/>
      </w:pPr>
      <w:r>
        <w:t>Article 1480 - Principe final - Refus de l Etat policier</w:t>
      </w:r>
    </w:p>
    <w:p>
      <w:r>
        <w:t>Le principe final du present titre confirme que l interdiction de la domination securitaire doit demeurer applique dans l interet direct du peuple du Quebec. Toute mise en oeuvre doit respecter pas de surveillance de masse, fichiers politiques ni urgence permanente,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 - Tableau de la securite nationale et de l ordre public</w:t>
      </w:r>
    </w:p>
    <w:p>
      <w:r>
        <w:rPr>
          <w:b/>
        </w:rPr>
        <w:t xml:space="preserve">Objet du titre : </w:t>
      </w:r>
      <w:r>
        <w:t>encadrer la synthese des risques et protections de securite, sous reserve de version publique compatible avec la securite.</w:t>
      </w:r>
    </w:p>
    <w:p>
      <w:pPr>
        <w:pStyle w:val="Heading3"/>
      </w:pPr>
      <w:r>
        <w:t>Article 1481 - Objet - Tableau de la securite nationale et de l ordre public</w:t>
      </w:r>
    </w:p>
    <w:p>
      <w:r>
        <w:t>Le present article encadre la synthese des risques et protections de securite. Il impose aux autorites publiques une obligation de clarte, de legalite, de proportionnalite et de respect des citoyens.</w:t>
      </w:r>
    </w:p>
    <w:p>
      <w:pPr>
        <w:pStyle w:val="Heading3"/>
      </w:pPr>
      <w:r>
        <w:t>Article 1482 - Portee - Tableau de la securite nationale et de l ordre public</w:t>
      </w:r>
    </w:p>
    <w:p>
      <w:r>
        <w:t>La portee de cette disposition s etend aux institutions, responsables, agents publics et organismes appeles a appliquer la synthese des risques et protections de securite. Aucune interpretation ne peut servir a contourner les droits, les recours ou la hierarchie des normes.</w:t>
      </w:r>
    </w:p>
    <w:p>
      <w:pPr>
        <w:pStyle w:val="Heading3"/>
      </w:pPr>
      <w:r>
        <w:t>Article 1483 - Principe directeur - Tableau de la securite nationale et de l ordre public</w:t>
      </w:r>
    </w:p>
    <w:p>
      <w:r>
        <w:t>Le principe directeur est que la synthese des risques et protections de securite doit etre organise selon les faits, les besoins reels et l interet national du Quebec. Les decisions doivent etre documentees, motivées et verifiables.</w:t>
      </w:r>
    </w:p>
    <w:p>
      <w:pPr>
        <w:pStyle w:val="Heading3"/>
      </w:pPr>
      <w:r>
        <w:t>Article 1484 - Application - Tableau de la securite nationale et de l ordre public</w:t>
      </w:r>
    </w:p>
    <w:p>
      <w:r>
        <w:t>L application de cette regle exige des procedures simples, publiques et comprehensibles. Les citoyens doivent pouvoir connaitre les responsables, les delais, les effets et les recours disponibles.</w:t>
      </w:r>
    </w:p>
    <w:p>
      <w:pPr>
        <w:pStyle w:val="Heading3"/>
      </w:pPr>
      <w:r>
        <w:t>Article 1485 - Responsabilite - Tableau de la securite nationale et de l ordre public</w:t>
      </w:r>
    </w:p>
    <w:p>
      <w:r>
        <w:t>Toute autorite chargee de la synthese des risques et protections de securite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CLI - Dispositions finales du Bloc 10</w:t>
      </w:r>
    </w:p>
    <w:p>
      <w:r>
        <w:rPr>
          <w:b/>
        </w:rPr>
        <w:t xml:space="preserve">Objet du titre : </w:t>
      </w:r>
      <w:r>
        <w:t>encadrer les garanties finales de protection nationale, sous reserve de controle, transparence et refus de la peur comme methode de gouvernement.</w:t>
      </w:r>
    </w:p>
    <w:p>
      <w:pPr>
        <w:pStyle w:val="Heading3"/>
      </w:pPr>
      <w:r>
        <w:t>Article 1486 - Objet - Dispositions finales du Bloc 10</w:t>
      </w:r>
    </w:p>
    <w:p>
      <w:r>
        <w:t>Les limites applicables a les garanties finales de protection nationale doivent prevenir l arbitraire, le favoritisme, la capture, l improvisation et l extension abusive du pouvoir public. La mesure la moins intrusive doit etre privilegiee lorsque possible.</w:t>
      </w:r>
    </w:p>
    <w:p>
      <w:pPr>
        <w:pStyle w:val="Heading3"/>
      </w:pPr>
      <w:r>
        <w:t>Article 1487 - Portee - Dispositions finales du Bloc 10</w:t>
      </w:r>
    </w:p>
    <w:p>
      <w:r>
        <w:t>La transparence est obligatoire lorsque les garanties finales de protection nationale affecte les citoyens, les finances publiques, les droits ou les services essentiels. Les exceptions doivent etre rares, motivees et controlees.</w:t>
      </w:r>
    </w:p>
    <w:p>
      <w:pPr>
        <w:pStyle w:val="Heading3"/>
      </w:pPr>
      <w:r>
        <w:t>Article 1488 - Principe directeur - Dispositions finales du Bloc 10</w:t>
      </w:r>
    </w:p>
    <w:p>
      <w:r>
        <w:t>Un controle independant, parlementaire, administratif, judiciaire ou citoyen peut etre applique afin de verifier les garanties finales de protection nationale. Les rapports doivent identifier les risques, les resultats, les erreurs et les correctifs.</w:t>
      </w:r>
    </w:p>
    <w:p>
      <w:pPr>
        <w:pStyle w:val="Heading3"/>
      </w:pPr>
      <w:r>
        <w:t>Article 1489 - Application - Dispositions finales du Bloc 10</w:t>
      </w:r>
    </w:p>
    <w:p>
      <w:r>
        <w:t>Tout citoyen touche par une decision relative a les garanties finales de protection nationale doit disposer d un recours effectif. Les correctifs doivent etre proportionnes, rapides et orientes vers la protection concrete du peuple.</w:t>
      </w:r>
    </w:p>
    <w:p>
      <w:pPr>
        <w:pStyle w:val="Heading3"/>
      </w:pPr>
      <w:r>
        <w:t>Article 1490 - Responsabilite - Dispositions finales du Bloc 10</w:t>
      </w:r>
    </w:p>
    <w:p>
      <w:r>
        <w:t>Le principe final du present titre confirme que les garanties finales de protection nationale doit demeurer applique dans l interet direct du peuple du Quebec. Toute mise en oeuvre doit respecter controle, transparence et refus de la peur comme methode de gouvernement,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1491 - Limites - Dispositions finales du Bloc 10</w:t>
      </w:r>
    </w:p>
    <w:p>
      <w:r>
        <w:t>Le present article encadre les garanties finales de protection nationale. Il impose aux autorites publiques une obligation de clarte, de legalite, de proportionnalite et de respect des citoyens.</w:t>
      </w:r>
    </w:p>
    <w:p>
      <w:pPr>
        <w:pStyle w:val="Heading3"/>
      </w:pPr>
      <w:r>
        <w:t>Article 1492 - Transparence - Dispositions finales du Bloc 10</w:t>
      </w:r>
    </w:p>
    <w:p>
      <w:r>
        <w:t>La portee de cette disposition s etend aux institutions, responsables, agents publics et organismes appeles a appliquer les garanties finales de protection nationale. Aucune interpretation ne peut servir a contourner les droits, les recours ou la hierarchie des normes.</w:t>
      </w:r>
    </w:p>
    <w:p>
      <w:pPr>
        <w:pStyle w:val="Heading3"/>
      </w:pPr>
      <w:r>
        <w:t>Article 1493 - Controle - Dispositions finales du Bloc 10</w:t>
      </w:r>
    </w:p>
    <w:p>
      <w:r>
        <w:t>Le principe directeur est que les garanties finales de protection nationale doit etre organise selon les faits, les besoins reels et l interet national du Quebec. Les decisions doivent etre documentees, motivées et verifiables.</w:t>
      </w:r>
    </w:p>
    <w:p>
      <w:pPr>
        <w:pStyle w:val="Heading3"/>
      </w:pPr>
      <w:r>
        <w:t>Article 1494 - Recours et correctifs - Dispositions finales du Bloc 10</w:t>
      </w:r>
    </w:p>
    <w:p>
      <w:r>
        <w:t>L application de cette regle exige des procedures simples, publiques et comprehensibles. Les citoyens doivent pouvoir connaitre les responsables, les delais, les effets et les recours disponibles.</w:t>
      </w:r>
    </w:p>
    <w:p>
      <w:pPr>
        <w:pStyle w:val="Heading3"/>
      </w:pPr>
      <w:r>
        <w:t>Article 1495 - Principe final - Dispositions finales du Bloc 10</w:t>
      </w:r>
    </w:p>
    <w:p>
      <w:r>
        <w:t>Toute autorite chargee de les garanties finales de protection nationale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1496 - Mise en oeuvre - Dispositions finales du Bloc 10</w:t>
      </w:r>
    </w:p>
    <w:p>
      <w:r>
        <w:t>Les limites applicables a les garanties finales de protection nationale doivent prevenir l arbitraire, le favoritisme, la capture, l improvisation et l extension abusive du pouvoir public. La mesure la moins intrusive doit etre privilegiee lorsque possible.</w:t>
      </w:r>
    </w:p>
    <w:p>
      <w:pPr>
        <w:pStyle w:val="Heading3"/>
      </w:pPr>
      <w:r>
        <w:t>Article 1497 - Protection - Dispositions finales du Bloc 10</w:t>
      </w:r>
    </w:p>
    <w:p>
      <w:r>
        <w:t>La transparence est obligatoire lorsque les garanties finales de protection nationale affecte les citoyens, les finances publiques, les droits ou les services essentiels. Les exceptions doivent etre rares, motivees et controlees.</w:t>
      </w:r>
    </w:p>
    <w:p>
      <w:pPr>
        <w:pStyle w:val="Heading3"/>
      </w:pPr>
      <w:r>
        <w:t>Article 1498 - Evaluation - Dispositions finales du Bloc 10</w:t>
      </w:r>
    </w:p>
    <w:p>
      <w:r>
        <w:t>Un controle independant, parlementaire, administratif, judiciaire ou citoyen peut etre applique afin de verifier les garanties finales de protection nationale. Les rapports doivent identifier les risques, les resultats, les erreurs et les correctifs.</w:t>
      </w:r>
    </w:p>
    <w:p>
      <w:pPr>
        <w:pStyle w:val="Heading3"/>
      </w:pPr>
      <w:r>
        <w:t>Article 1499 - Coordination - Dispositions finales du Bloc 10</w:t>
      </w:r>
    </w:p>
    <w:p>
      <w:r>
        <w:t>Tout citoyen touche par une decision relative a les garanties finales de protection nationale doit disposer d un recours effectif. Les correctifs doivent etre proportionnes, rapides et orientes vers la protection concrete du peuple.</w:t>
      </w:r>
    </w:p>
    <w:p>
      <w:pPr>
        <w:pStyle w:val="Heading3"/>
      </w:pPr>
      <w:r>
        <w:t>Article 1500 - Publication - Dispositions finales du Bloc 10</w:t>
      </w:r>
    </w:p>
    <w:p>
      <w:r>
        <w:t>Le principe final du present titre confirme que les garanties finales de protection nationale doit demeurer applique dans l interet direct du peuple du Quebec. Toute mise en oeuvre doit respecter controle, transparence et refus de la peur comme methode de gouvernement,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r>
        <w:br w:type="page"/>
      </w:r>
    </w:p>
    <w:p>
      <w:pPr>
        <w:pStyle w:val="Heading1"/>
      </w:pPr>
      <w:r>
        <w:t>BLOC 11 - Relations internationales, diplomatie, traites, commerce, aide humanitaire encadree et neutralite responsable</w:t>
      </w:r>
    </w:p>
    <w:p>
      <w:pPr>
        <w:pStyle w:val="Heading1"/>
      </w:pPr>
      <w:r>
        <w:t>LIVRE XI - DES RELATIONS INTERNATIONALES, DE LA DIPLOMATIE ET DES INTERETS EXTERIEURS DU QUEBEC</w:t>
      </w:r>
    </w:p>
    <w:p>
      <w:pPr>
        <w:pStyle w:val="Heading2"/>
      </w:pPr>
      <w:r>
        <w:t>TITRE CLII - Principes generaux des relations internationales</w:t>
      </w:r>
    </w:p>
    <w:p>
      <w:r>
        <w:rPr>
          <w:b/>
        </w:rPr>
        <w:t xml:space="preserve">Objet du titre : </w:t>
      </w:r>
      <w:r>
        <w:t>encadrer les relations internationales du Quebec souverain, sous reserve de interet national, prudence diplomatique et refus du suivisme.</w:t>
      </w:r>
    </w:p>
    <w:p>
      <w:pPr>
        <w:pStyle w:val="Heading3"/>
      </w:pPr>
      <w:r>
        <w:t>Article 1501 - Objet - Principes generaux des relations internationales</w:t>
      </w:r>
    </w:p>
    <w:p>
      <w:r>
        <w:t>Le present article encadre les relations internationales du Quebec souverain. Il impose aux autorites publiques une obligation de clarte, de legalite, de proportionnalite et de respect des citoyens.</w:t>
      </w:r>
    </w:p>
    <w:p>
      <w:pPr>
        <w:pStyle w:val="Heading3"/>
      </w:pPr>
      <w:r>
        <w:t>Article 1502 - Portee - Principes generaux des relations internationales</w:t>
      </w:r>
    </w:p>
    <w:p>
      <w:r>
        <w:t>La portee de cette disposition s etend aux institutions, responsables, agents publics et organismes appeles a appliquer les relations internationales du Quebec souverain. Aucune interpretation ne peut servir a contourner les droits, les recours ou la hierarchie des normes.</w:t>
      </w:r>
    </w:p>
    <w:p>
      <w:pPr>
        <w:pStyle w:val="Heading3"/>
      </w:pPr>
      <w:r>
        <w:t>Article 1503 - Principe directeur - Principes generaux des relations internationales</w:t>
      </w:r>
    </w:p>
    <w:p>
      <w:r>
        <w:t>Le principe directeur est que les relations internationales du Quebec souverain doit etre organise selon les faits, les besoins reels et l interet national du Quebec. Les decisions doivent etre documentees, motivées et verifiables.</w:t>
      </w:r>
    </w:p>
    <w:p>
      <w:pPr>
        <w:pStyle w:val="Heading3"/>
      </w:pPr>
      <w:r>
        <w:t>Article 1504 - Application - Principes generaux des relations internationales</w:t>
      </w:r>
    </w:p>
    <w:p>
      <w:r>
        <w:t>L application de cette regle exige des procedures simples, publiques et comprehensibles. Les citoyens doivent pouvoir connaitre les responsables, les delais, les effets et les recours disponibles.</w:t>
      </w:r>
    </w:p>
    <w:p>
      <w:pPr>
        <w:pStyle w:val="Heading3"/>
      </w:pPr>
      <w:r>
        <w:t>Article 1505 - Responsabilite - Principes generaux des relations internationales</w:t>
      </w:r>
    </w:p>
    <w:p>
      <w:r>
        <w:t>Toute autorite chargee de les relations internationales du Quebec souverain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1506 - Limites - Principes generaux des relations internationales</w:t>
      </w:r>
    </w:p>
    <w:p>
      <w:r>
        <w:t>Les limites applicables a les relations internationales du Quebec souverain doivent prevenir l arbitraire, le favoritisme, la capture, l improvisation et l extension abusive du pouvoir public. La mesure la moins intrusive doit etre privilegiee lorsque possible.</w:t>
      </w:r>
    </w:p>
    <w:p>
      <w:pPr>
        <w:pStyle w:val="Heading3"/>
      </w:pPr>
      <w:r>
        <w:t>Article 1507 - Transparence - Principes generaux des relations internationales</w:t>
      </w:r>
    </w:p>
    <w:p>
      <w:r>
        <w:t>La transparence est obligatoire lorsque les relations internationales du Quebec souverain affecte les citoyens, les finances publiques, les droits ou les services essentiels. Les exceptions doivent etre rares, motivees et controlees.</w:t>
      </w:r>
    </w:p>
    <w:p>
      <w:pPr>
        <w:pStyle w:val="Heading3"/>
      </w:pPr>
      <w:r>
        <w:t>Article 1508 - Controle - Principes generaux des relations internationales</w:t>
      </w:r>
    </w:p>
    <w:p>
      <w:r>
        <w:t>Un controle independant, parlementaire, administratif, judiciaire ou citoyen peut etre applique afin de verifier les relations internationales du Quebec souverain. Les rapports doivent identifier les risques, les resultats, les erreurs et les correctifs.</w:t>
      </w:r>
    </w:p>
    <w:p>
      <w:pPr>
        <w:pStyle w:val="Heading3"/>
      </w:pPr>
      <w:r>
        <w:t>Article 1509 - Recours et correctifs - Principes generaux des relations internationales</w:t>
      </w:r>
    </w:p>
    <w:p>
      <w:r>
        <w:t>Tout citoyen touche par une decision relative a les relations internationales du Quebec souverain doit disposer d un recours effectif. Les correctifs doivent etre proportionnes, rapides et orientes vers la protection concrete du peuple.</w:t>
      </w:r>
    </w:p>
    <w:p>
      <w:pPr>
        <w:pStyle w:val="Heading3"/>
      </w:pPr>
      <w:r>
        <w:t>Article 1510 - Principe final - Principes generaux des relations internationales</w:t>
      </w:r>
    </w:p>
    <w:p>
      <w:r>
        <w:t>Le principe final du present titre confirme que les relations internationales du Quebec souverain doit demeurer applique dans l interet direct du peuple du Quebec. Toute mise en oeuvre doit respecter interet national, prudence diplomatique et refus du suivisme,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CLIII - Ministere des relations internationales</w:t>
      </w:r>
    </w:p>
    <w:p>
      <w:r>
        <w:rPr>
          <w:b/>
        </w:rPr>
        <w:t xml:space="preserve">Objet du titre : </w:t>
      </w:r>
      <w:r>
        <w:t>encadrer la diplomatie professionnelle et sobre, sous reserve de competence, coordination et refus des nominations de recompense.</w:t>
      </w:r>
    </w:p>
    <w:p>
      <w:pPr>
        <w:pStyle w:val="Heading3"/>
      </w:pPr>
      <w:r>
        <w:t>Article 1511 - Objet - Ministere des relations internationales</w:t>
      </w:r>
    </w:p>
    <w:p>
      <w:r>
        <w:t>Le present article encadre la diplomatie professionnelle et sobre. Il impose aux autorites publiques une obligation de clarte, de legalite, de proportionnalite et de respect des citoyens.</w:t>
      </w:r>
    </w:p>
    <w:p>
      <w:pPr>
        <w:pStyle w:val="Heading3"/>
      </w:pPr>
      <w:r>
        <w:t>Article 1512 - Portee - Ministere des relations internationales</w:t>
      </w:r>
    </w:p>
    <w:p>
      <w:r>
        <w:t>La portee de cette disposition s etend aux institutions, responsables, agents publics et organismes appeles a appliquer la diplomatie professionnelle et sobre. Aucune interpretation ne peut servir a contourner les droits, les recours ou la hierarchie des normes.</w:t>
      </w:r>
    </w:p>
    <w:p>
      <w:pPr>
        <w:pStyle w:val="Heading3"/>
      </w:pPr>
      <w:r>
        <w:t>Article 1513 - Principe directeur - Ministere des relations internationales</w:t>
      </w:r>
    </w:p>
    <w:p>
      <w:r>
        <w:t>Le principe directeur est que la diplomatie professionnelle et sobre doit etre organise selon les faits, les besoins reels et l interet national du Quebec. Les decisions doivent etre documentees, motivées et verifiables.</w:t>
      </w:r>
    </w:p>
    <w:p>
      <w:pPr>
        <w:pStyle w:val="Heading3"/>
      </w:pPr>
      <w:r>
        <w:t>Article 1514 - Application - Ministere des relations internationales</w:t>
      </w:r>
    </w:p>
    <w:p>
      <w:r>
        <w:t>L application de cette regle exige des procedures simples, publiques et comprehensibles. Les citoyens doivent pouvoir connaitre les responsables, les delais, les effets et les recours disponibles.</w:t>
      </w:r>
    </w:p>
    <w:p>
      <w:pPr>
        <w:pStyle w:val="Heading3"/>
      </w:pPr>
      <w:r>
        <w:t>Article 1515 - Responsabilite - Ministere des relations internationales</w:t>
      </w:r>
    </w:p>
    <w:p>
      <w:r>
        <w:t>Toute autorite chargee de la diplomatie professionnelle et sobre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1516 - Limites - Ministere des relations internationales</w:t>
      </w:r>
    </w:p>
    <w:p>
      <w:r>
        <w:t>Les limites applicables a la diplomatie professionnelle et sobre doivent prevenir l arbitraire, le favoritisme, la capture, l improvisation et l extension abusive du pouvoir public. La mesure la moins intrusive doit etre privilegiee lorsque possible.</w:t>
      </w:r>
    </w:p>
    <w:p>
      <w:pPr>
        <w:pStyle w:val="Heading3"/>
      </w:pPr>
      <w:r>
        <w:t>Article 1517 - Transparence - Ministere des relations internationales</w:t>
      </w:r>
    </w:p>
    <w:p>
      <w:r>
        <w:t>La transparence est obligatoire lorsque la diplomatie professionnelle et sobre affecte les citoyens, les finances publiques, les droits ou les services essentiels. Les exceptions doivent etre rares, motivees et controlees.</w:t>
      </w:r>
    </w:p>
    <w:p>
      <w:pPr>
        <w:pStyle w:val="Heading3"/>
      </w:pPr>
      <w:r>
        <w:t>Article 1518 - Controle - Ministere des relations internationales</w:t>
      </w:r>
    </w:p>
    <w:p>
      <w:r>
        <w:t>Un controle independant, parlementaire, administratif, judiciaire ou citoyen peut etre applique afin de verifier la diplomatie professionnelle et sobre. Les rapports doivent identifier les risques, les resultats, les erreurs et les correctifs.</w:t>
      </w:r>
    </w:p>
    <w:p>
      <w:pPr>
        <w:pStyle w:val="Heading3"/>
      </w:pPr>
      <w:r>
        <w:t>Article 1519 - Recours et correctifs - Ministere des relations internationales</w:t>
      </w:r>
    </w:p>
    <w:p>
      <w:r>
        <w:t>Tout citoyen touche par une decision relative a la diplomatie professionnelle et sobre doit disposer d un recours effectif. Les correctifs doivent etre proportionnes, rapides et orientes vers la protection concrete du peuple.</w:t>
      </w:r>
    </w:p>
    <w:p>
      <w:pPr>
        <w:pStyle w:val="Heading3"/>
      </w:pPr>
      <w:r>
        <w:t>Article 1520 - Principe final - Ministere des relations internationales</w:t>
      </w:r>
    </w:p>
    <w:p>
      <w:r>
        <w:t>Le principe final du present titre confirme que la diplomatie professionnelle et sobre doit demeurer applique dans l interet direct du peuple du Quebec. Toute mise en oeuvre doit respecter competence, coordination et refus des nominations de recompense,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CLIV - Reconnaissance internationale du Quebec</w:t>
      </w:r>
    </w:p>
    <w:p>
      <w:r>
        <w:rPr>
          <w:b/>
        </w:rPr>
        <w:t xml:space="preserve">Objet du titre : </w:t>
      </w:r>
      <w:r>
        <w:t>encadrer la reconnaissance diplomatique du pays, sous reserve de plan, priorites et communication coherente.</w:t>
      </w:r>
    </w:p>
    <w:p>
      <w:pPr>
        <w:pStyle w:val="Heading3"/>
      </w:pPr>
      <w:r>
        <w:t>Article 1521 - Objet - Reconnaissance internationale du Quebec</w:t>
      </w:r>
    </w:p>
    <w:p>
      <w:r>
        <w:t>Le present article encadre la reconnaissance diplomatique du pays. Il impose aux autorites publiques une obligation de clarte, de legalite, de proportionnalite et de respect des citoyens.</w:t>
      </w:r>
    </w:p>
    <w:p>
      <w:pPr>
        <w:pStyle w:val="Heading3"/>
      </w:pPr>
      <w:r>
        <w:t>Article 1522 - Portee - Reconnaissance internationale du Quebec</w:t>
      </w:r>
    </w:p>
    <w:p>
      <w:r>
        <w:t>La portee de cette disposition s etend aux institutions, responsables, agents publics et organismes appeles a appliquer la reconnaissance diplomatique du pays. Aucune interpretation ne peut servir a contourner les droits, les recours ou la hierarchie des normes.</w:t>
      </w:r>
    </w:p>
    <w:p>
      <w:pPr>
        <w:pStyle w:val="Heading3"/>
      </w:pPr>
      <w:r>
        <w:t>Article 1523 - Principe directeur - Reconnaissance internationale du Quebec</w:t>
      </w:r>
    </w:p>
    <w:p>
      <w:r>
        <w:t>Le principe directeur est que la reconnaissance diplomatique du pays doit etre organise selon les faits, les besoins reels et l interet national du Quebec. Les decisions doivent etre documentees, motivées et verifiables.</w:t>
      </w:r>
    </w:p>
    <w:p>
      <w:pPr>
        <w:pStyle w:val="Heading3"/>
      </w:pPr>
      <w:r>
        <w:t>Article 1524 - Application - Reconnaissance internationale du Quebec</w:t>
      </w:r>
    </w:p>
    <w:p>
      <w:r>
        <w:t>L application de cette regle exige des procedures simples, publiques et comprehensibles. Les citoyens doivent pouvoir connaitre les responsables, les delais, les effets et les recours disponibles.</w:t>
      </w:r>
    </w:p>
    <w:p>
      <w:pPr>
        <w:pStyle w:val="Heading3"/>
      </w:pPr>
      <w:r>
        <w:t>Article 1525 - Responsabilite - Reconnaissance internationale du Quebec</w:t>
      </w:r>
    </w:p>
    <w:p>
      <w:r>
        <w:t>Toute autorite chargee de la reconnaissance diplomatique du pays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1526 - Limites - Reconnaissance internationale du Quebec</w:t>
      </w:r>
    </w:p>
    <w:p>
      <w:r>
        <w:t>Les limites applicables a la reconnaissance diplomatique du pays doivent prevenir l arbitraire, le favoritisme, la capture, l improvisation et l extension abusive du pouvoir public. La mesure la moins intrusive doit etre privilegiee lorsque possible.</w:t>
      </w:r>
    </w:p>
    <w:p>
      <w:pPr>
        <w:pStyle w:val="Heading3"/>
      </w:pPr>
      <w:r>
        <w:t>Article 1527 - Transparence - Reconnaissance internationale du Quebec</w:t>
      </w:r>
    </w:p>
    <w:p>
      <w:r>
        <w:t>La transparence est obligatoire lorsque la reconnaissance diplomatique du pays affecte les citoyens, les finances publiques, les droits ou les services essentiels. Les exceptions doivent etre rares, motivees et controlees.</w:t>
      </w:r>
    </w:p>
    <w:p>
      <w:pPr>
        <w:pStyle w:val="Heading3"/>
      </w:pPr>
      <w:r>
        <w:t>Article 1528 - Controle - Reconnaissance internationale du Quebec</w:t>
      </w:r>
    </w:p>
    <w:p>
      <w:r>
        <w:t>Un controle independant, parlementaire, administratif, judiciaire ou citoyen peut etre applique afin de verifier la reconnaissance diplomatique du pays. Les rapports doivent identifier les risques, les resultats, les erreurs et les correctifs.</w:t>
      </w:r>
    </w:p>
    <w:p>
      <w:pPr>
        <w:pStyle w:val="Heading3"/>
      </w:pPr>
      <w:r>
        <w:t>Article 1529 - Recours et correctifs - Reconnaissance internationale du Quebec</w:t>
      </w:r>
    </w:p>
    <w:p>
      <w:r>
        <w:t>Tout citoyen touche par une decision relative a la reconnaissance diplomatique du pays doit disposer d un recours effectif. Les correctifs doivent etre proportionnes, rapides et orientes vers la protection concrete du peuple.</w:t>
      </w:r>
    </w:p>
    <w:p>
      <w:pPr>
        <w:pStyle w:val="Heading3"/>
      </w:pPr>
      <w:r>
        <w:t>Article 1530 - Principe final - Reconnaissance internationale du Quebec</w:t>
      </w:r>
    </w:p>
    <w:p>
      <w:r>
        <w:t>Le principe final du present titre confirme que la reconnaissance diplomatique du pays doit demeurer applique dans l interet direct du peuple du Quebec. Toute mise en oeuvre doit respecter plan, priorites et communication coherente,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CLV - Traites, ententes et accords internationaux</w:t>
      </w:r>
    </w:p>
    <w:p>
      <w:r>
        <w:rPr>
          <w:b/>
        </w:rPr>
        <w:t xml:space="preserve">Objet du titre : </w:t>
      </w:r>
      <w:r>
        <w:t>encadrer les engagements internationaux encadres, sous reserve de approbation, registre et analyse d impact.</w:t>
      </w:r>
    </w:p>
    <w:p>
      <w:pPr>
        <w:pStyle w:val="Heading3"/>
      </w:pPr>
      <w:r>
        <w:t>Article 1531 - Objet - Traites, ententes et accords internationaux</w:t>
      </w:r>
    </w:p>
    <w:p>
      <w:r>
        <w:t>Le present article encadre les engagements internationaux encadres. Il impose aux autorites publiques une obligation de clarte, de legalite, de proportionnalite et de respect des citoyens.</w:t>
      </w:r>
    </w:p>
    <w:p>
      <w:pPr>
        <w:pStyle w:val="Heading3"/>
      </w:pPr>
      <w:r>
        <w:t>Article 1532 - Portee - Traites, ententes et accords internationaux</w:t>
      </w:r>
    </w:p>
    <w:p>
      <w:r>
        <w:t>La portee de cette disposition s etend aux institutions, responsables, agents publics et organismes appeles a appliquer les engagements internationaux encadres. Aucune interpretation ne peut servir a contourner les droits, les recours ou la hierarchie des normes.</w:t>
      </w:r>
    </w:p>
    <w:p>
      <w:pPr>
        <w:pStyle w:val="Heading3"/>
      </w:pPr>
      <w:r>
        <w:t>Article 1533 - Principe directeur - Traites, ententes et accords internationaux</w:t>
      </w:r>
    </w:p>
    <w:p>
      <w:r>
        <w:t>Le principe directeur est que les engagements internationaux encadres doit etre organise selon les faits, les besoins reels et l interet national du Quebec. Les decisions doivent etre documentees, motivées et verifiables.</w:t>
      </w:r>
    </w:p>
    <w:p>
      <w:pPr>
        <w:pStyle w:val="Heading3"/>
      </w:pPr>
      <w:r>
        <w:t>Article 1534 - Application - Traites, ententes et accords internationaux</w:t>
      </w:r>
    </w:p>
    <w:p>
      <w:r>
        <w:t>L application de cette regle exige des procedures simples, publiques et comprehensibles. Les citoyens doivent pouvoir connaitre les responsables, les delais, les effets et les recours disponibles.</w:t>
      </w:r>
    </w:p>
    <w:p>
      <w:pPr>
        <w:pStyle w:val="Heading3"/>
      </w:pPr>
      <w:r>
        <w:t>Article 1535 - Responsabilite - Traites, ententes et accords internationaux</w:t>
      </w:r>
    </w:p>
    <w:p>
      <w:r>
        <w:t>Toute autorite chargee de les engagements internationaux encadres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1536 - Limites - Traites, ententes et accords internationaux</w:t>
      </w:r>
    </w:p>
    <w:p>
      <w:r>
        <w:t>Les limites applicables a les engagements internationaux encadres doivent prevenir l arbitraire, le favoritisme, la capture, l improvisation et l extension abusive du pouvoir public. La mesure la moins intrusive doit etre privilegiee lorsque possible.</w:t>
      </w:r>
    </w:p>
    <w:p>
      <w:pPr>
        <w:pStyle w:val="Heading3"/>
      </w:pPr>
      <w:r>
        <w:t>Article 1537 - Transparence - Traites, ententes et accords internationaux</w:t>
      </w:r>
    </w:p>
    <w:p>
      <w:r>
        <w:t>La transparence est obligatoire lorsque les engagements internationaux encadres affecte les citoyens, les finances publiques, les droits ou les services essentiels. Les exceptions doivent etre rares, motivees et controlees.</w:t>
      </w:r>
    </w:p>
    <w:p>
      <w:pPr>
        <w:pStyle w:val="Heading3"/>
      </w:pPr>
      <w:r>
        <w:t>Article 1538 - Controle - Traites, ententes et accords internationaux</w:t>
      </w:r>
    </w:p>
    <w:p>
      <w:r>
        <w:t>Un controle independant, parlementaire, administratif, judiciaire ou citoyen peut etre applique afin de verifier les engagements internationaux encadres. Les rapports doivent identifier les risques, les resultats, les erreurs et les correctifs.</w:t>
      </w:r>
    </w:p>
    <w:p>
      <w:pPr>
        <w:pStyle w:val="Heading3"/>
      </w:pPr>
      <w:r>
        <w:t>Article 1539 - Recours et correctifs - Traites, ententes et accords internationaux</w:t>
      </w:r>
    </w:p>
    <w:p>
      <w:r>
        <w:t>Tout citoyen touche par une decision relative a les engagements internationaux encadres doit disposer d un recours effectif. Les correctifs doivent etre proportionnes, rapides et orientes vers la protection concrete du peuple.</w:t>
      </w:r>
    </w:p>
    <w:p>
      <w:pPr>
        <w:pStyle w:val="Heading3"/>
      </w:pPr>
      <w:r>
        <w:t>Article 1540 - Principe final - Traites, ententes et accords internationaux</w:t>
      </w:r>
    </w:p>
    <w:p>
      <w:r>
        <w:t>Le principe final du present titre confirme que les engagements internationaux encadres doit demeurer applique dans l interet direct du peuple du Quebec. Toute mise en oeuvre doit respecter approbation, registre et analyse d impact,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CLVI - Commerce exterieur et diplomatie economique</w:t>
      </w:r>
    </w:p>
    <w:p>
      <w:r>
        <w:rPr>
          <w:b/>
        </w:rPr>
        <w:t xml:space="preserve">Objet du titre : </w:t>
      </w:r>
      <w:r>
        <w:t>encadrer le commerce exterieur et les investissements utiles, sous reserve de diversification, secteurs strategiques et resultats mesurables.</w:t>
      </w:r>
    </w:p>
    <w:p>
      <w:pPr>
        <w:pStyle w:val="Heading3"/>
      </w:pPr>
      <w:r>
        <w:t>Article 1541 - Objet - Commerce exterieur et diplomatie economique</w:t>
      </w:r>
    </w:p>
    <w:p>
      <w:r>
        <w:t>Le present article encadre le commerce exterieur et les investissements utiles. Il impose aux autorites publiques une obligation de clarte, de legalite, de proportionnalite et de respect des citoyens.</w:t>
      </w:r>
    </w:p>
    <w:p>
      <w:pPr>
        <w:pStyle w:val="Heading3"/>
      </w:pPr>
      <w:r>
        <w:t>Article 1542 - Portee - Commerce exterieur et diplomatie economique</w:t>
      </w:r>
    </w:p>
    <w:p>
      <w:r>
        <w:t>La portee de cette disposition s etend aux institutions, responsables, agents publics et organismes appeles a appliquer le commerce exterieur et les investissements utiles. Aucune interpretation ne peut servir a contourner les droits, les recours ou la hierarchie des normes.</w:t>
      </w:r>
    </w:p>
    <w:p>
      <w:pPr>
        <w:pStyle w:val="Heading3"/>
      </w:pPr>
      <w:r>
        <w:t>Article 1543 - Principe directeur - Commerce exterieur et diplomatie economique</w:t>
      </w:r>
    </w:p>
    <w:p>
      <w:r>
        <w:t>Le principe directeur est que le commerce exterieur et les investissements utiles doit etre organise selon les faits, les besoins reels et l interet national du Quebec. Les decisions doivent etre documentees, motivées et verifiables.</w:t>
      </w:r>
    </w:p>
    <w:p>
      <w:pPr>
        <w:pStyle w:val="Heading3"/>
      </w:pPr>
      <w:r>
        <w:t>Article 1544 - Application - Commerce exterieur et diplomatie economique</w:t>
      </w:r>
    </w:p>
    <w:p>
      <w:r>
        <w:t>L application de cette regle exige des procedures simples, publiques et comprehensibles. Les citoyens doivent pouvoir connaitre les responsables, les delais, les effets et les recours disponibles.</w:t>
      </w:r>
    </w:p>
    <w:p>
      <w:pPr>
        <w:pStyle w:val="Heading3"/>
      </w:pPr>
      <w:r>
        <w:t>Article 1545 - Responsabilite - Commerce exterieur et diplomatie economique</w:t>
      </w:r>
    </w:p>
    <w:p>
      <w:r>
        <w:t>Toute autorite chargee de le commerce exterieur et les investissements utiles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1546 - Limites - Commerce exterieur et diplomatie economique</w:t>
      </w:r>
    </w:p>
    <w:p>
      <w:r>
        <w:t>Les limites applicables a le commerce exterieur et les investissements utiles doivent prevenir l arbitraire, le favoritisme, la capture, l improvisation et l extension abusive du pouvoir public. La mesure la moins intrusive doit etre privilegiee lorsque possible.</w:t>
      </w:r>
    </w:p>
    <w:p>
      <w:pPr>
        <w:pStyle w:val="Heading3"/>
      </w:pPr>
      <w:r>
        <w:t>Article 1547 - Transparence - Commerce exterieur et diplomatie economique</w:t>
      </w:r>
    </w:p>
    <w:p>
      <w:r>
        <w:t>La transparence est obligatoire lorsque le commerce exterieur et les investissements utiles affecte les citoyens, les finances publiques, les droits ou les services essentiels. Les exceptions doivent etre rares, motivees et controlees.</w:t>
      </w:r>
    </w:p>
    <w:p>
      <w:pPr>
        <w:pStyle w:val="Heading3"/>
      </w:pPr>
      <w:r>
        <w:t>Article 1548 - Controle - Commerce exterieur et diplomatie economique</w:t>
      </w:r>
    </w:p>
    <w:p>
      <w:r>
        <w:t>Un controle independant, parlementaire, administratif, judiciaire ou citoyen peut etre applique afin de verifier le commerce exterieur et les investissements utiles. Les rapports doivent identifier les risques, les resultats, les erreurs et les correctifs.</w:t>
      </w:r>
    </w:p>
    <w:p>
      <w:pPr>
        <w:pStyle w:val="Heading3"/>
      </w:pPr>
      <w:r>
        <w:t>Article 1549 - Recours et correctifs - Commerce exterieur et diplomatie economique</w:t>
      </w:r>
    </w:p>
    <w:p>
      <w:r>
        <w:t>Tout citoyen touche par une decision relative a le commerce exterieur et les investissements utiles doit disposer d un recours effectif. Les correctifs doivent etre proportionnes, rapides et orientes vers la protection concrete du peuple.</w:t>
      </w:r>
    </w:p>
    <w:p>
      <w:pPr>
        <w:pStyle w:val="Heading3"/>
      </w:pPr>
      <w:r>
        <w:t>Article 1550 - Principe final - Commerce exterieur et diplomatie economique</w:t>
      </w:r>
    </w:p>
    <w:p>
      <w:r>
        <w:t>Le principe final du present titre confirme que le commerce exterieur et les investissements utiles doit demeurer applique dans l interet direct du peuple du Quebec. Toute mise en oeuvre doit respecter diversification, secteurs strategiques et resultats mesurables,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CLVII - Sanctions, tarifs et mesures commerciales</w:t>
      </w:r>
    </w:p>
    <w:p>
      <w:r>
        <w:rPr>
          <w:b/>
        </w:rPr>
        <w:t xml:space="preserve">Objet du titre : </w:t>
      </w:r>
      <w:r>
        <w:t>encadrer les sanctions et tarifs utilises avec prudence, sous reserve de analyse des couts, negociation et revision.</w:t>
      </w:r>
    </w:p>
    <w:p>
      <w:pPr>
        <w:pStyle w:val="Heading3"/>
      </w:pPr>
      <w:r>
        <w:t>Article 1551 - Objet - Sanctions, tarifs et mesures commerciales</w:t>
      </w:r>
    </w:p>
    <w:p>
      <w:r>
        <w:t>Le present article encadre les sanctions et tarifs utilises avec prudence. Il impose aux autorites publiques une obligation de clarte, de legalite, de proportionnalite et de respect des citoyens.</w:t>
      </w:r>
    </w:p>
    <w:p>
      <w:pPr>
        <w:pStyle w:val="Heading3"/>
      </w:pPr>
      <w:r>
        <w:t>Article 1552 - Portee - Sanctions, tarifs et mesures commerciales</w:t>
      </w:r>
    </w:p>
    <w:p>
      <w:r>
        <w:t>La portee de cette disposition s etend aux institutions, responsables, agents publics et organismes appeles a appliquer les sanctions et tarifs utilises avec prudence. Aucune interpretation ne peut servir a contourner les droits, les recours ou la hierarchie des normes.</w:t>
      </w:r>
    </w:p>
    <w:p>
      <w:pPr>
        <w:pStyle w:val="Heading3"/>
      </w:pPr>
      <w:r>
        <w:t>Article 1553 - Principe directeur - Sanctions, tarifs et mesures commerciales</w:t>
      </w:r>
    </w:p>
    <w:p>
      <w:r>
        <w:t>Le principe directeur est que les sanctions et tarifs utilises avec prudence doit etre organise selon les faits, les besoins reels et l interet national du Quebec. Les decisions doivent etre documentees, motivées et verifiables.</w:t>
      </w:r>
    </w:p>
    <w:p>
      <w:pPr>
        <w:pStyle w:val="Heading3"/>
      </w:pPr>
      <w:r>
        <w:t>Article 1554 - Application - Sanctions, tarifs et mesures commerciales</w:t>
      </w:r>
    </w:p>
    <w:p>
      <w:r>
        <w:t>L application de cette regle exige des procedures simples, publiques et comprehensibles. Les citoyens doivent pouvoir connaitre les responsables, les delais, les effets et les recours disponibles.</w:t>
      </w:r>
    </w:p>
    <w:p>
      <w:pPr>
        <w:pStyle w:val="Heading3"/>
      </w:pPr>
      <w:r>
        <w:t>Article 1555 - Responsabilite - Sanctions, tarifs et mesures commerciales</w:t>
      </w:r>
    </w:p>
    <w:p>
      <w:r>
        <w:t>Toute autorite chargee de les sanctions et tarifs utilises avec prudence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1556 - Limites - Sanctions, tarifs et mesures commerciales</w:t>
      </w:r>
    </w:p>
    <w:p>
      <w:r>
        <w:t>Les limites applicables a les sanctions et tarifs utilises avec prudence doivent prevenir l arbitraire, le favoritisme, la capture, l improvisation et l extension abusive du pouvoir public. La mesure la moins intrusive doit etre privilegiee lorsque possible.</w:t>
      </w:r>
    </w:p>
    <w:p>
      <w:pPr>
        <w:pStyle w:val="Heading3"/>
      </w:pPr>
      <w:r>
        <w:t>Article 1557 - Transparence - Sanctions, tarifs et mesures commerciales</w:t>
      </w:r>
    </w:p>
    <w:p>
      <w:r>
        <w:t>La transparence est obligatoire lorsque les sanctions et tarifs utilises avec prudence affecte les citoyens, les finances publiques, les droits ou les services essentiels. Les exceptions doivent etre rares, motivees et controlees.</w:t>
      </w:r>
    </w:p>
    <w:p>
      <w:pPr>
        <w:pStyle w:val="Heading3"/>
      </w:pPr>
      <w:r>
        <w:t>Article 1558 - Controle - Sanctions, tarifs et mesures commerciales</w:t>
      </w:r>
    </w:p>
    <w:p>
      <w:r>
        <w:t>Un controle independant, parlementaire, administratif, judiciaire ou citoyen peut etre applique afin de verifier les sanctions et tarifs utilises avec prudence. Les rapports doivent identifier les risques, les resultats, les erreurs et les correctifs.</w:t>
      </w:r>
    </w:p>
    <w:p>
      <w:pPr>
        <w:pStyle w:val="Heading3"/>
      </w:pPr>
      <w:r>
        <w:t>Article 1559 - Recours et correctifs - Sanctions, tarifs et mesures commerciales</w:t>
      </w:r>
    </w:p>
    <w:p>
      <w:r>
        <w:t>Tout citoyen touche par une decision relative a les sanctions et tarifs utilises avec prudence doit disposer d un recours effectif. Les correctifs doivent etre proportionnes, rapides et orientes vers la protection concrete du peuple.</w:t>
      </w:r>
    </w:p>
    <w:p>
      <w:pPr>
        <w:pStyle w:val="Heading3"/>
      </w:pPr>
      <w:r>
        <w:t>Article 1560 - Principe final - Sanctions, tarifs et mesures commerciales</w:t>
      </w:r>
    </w:p>
    <w:p>
      <w:r>
        <w:t>Le principe final du present titre confirme que les sanctions et tarifs utilises avec prudence doit demeurer applique dans l interet direct du peuple du Quebec. Toute mise en oeuvre doit respecter analyse des couts, negociation et revision,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CLVIII - Cooperation internationale limitee et utile</w:t>
      </w:r>
    </w:p>
    <w:p>
      <w:r>
        <w:rPr>
          <w:b/>
        </w:rPr>
        <w:t xml:space="preserve">Objet du titre : </w:t>
      </w:r>
      <w:r>
        <w:t>encadrer la cooperation exterieure mesuree et utile, sous reserve de couts transparents et refus du symbolisme couteux.</w:t>
      </w:r>
    </w:p>
    <w:p>
      <w:pPr>
        <w:pStyle w:val="Heading3"/>
      </w:pPr>
      <w:r>
        <w:t>Article 1561 - Objet - Cooperation internationale limitee et utile</w:t>
      </w:r>
    </w:p>
    <w:p>
      <w:r>
        <w:t>Le present article encadre la cooperation exterieure mesuree et utile. Il impose aux autorites publiques une obligation de clarte, de legalite, de proportionnalite et de respect des citoyens.</w:t>
      </w:r>
    </w:p>
    <w:p>
      <w:pPr>
        <w:pStyle w:val="Heading3"/>
      </w:pPr>
      <w:r>
        <w:t>Article 1562 - Portee - Cooperation internationale limitee et utile</w:t>
      </w:r>
    </w:p>
    <w:p>
      <w:r>
        <w:t>La portee de cette disposition s etend aux institutions, responsables, agents publics et organismes appeles a appliquer la cooperation exterieure mesuree et utile. Aucune interpretation ne peut servir a contourner les droits, les recours ou la hierarchie des normes.</w:t>
      </w:r>
    </w:p>
    <w:p>
      <w:pPr>
        <w:pStyle w:val="Heading3"/>
      </w:pPr>
      <w:r>
        <w:t>Article 1563 - Principe directeur - Cooperation internationale limitee et utile</w:t>
      </w:r>
    </w:p>
    <w:p>
      <w:r>
        <w:t>Le principe directeur est que la cooperation exterieure mesuree et utile doit etre organise selon les faits, les besoins reels et l interet national du Quebec. Les decisions doivent etre documentees, motivées et verifiables.</w:t>
      </w:r>
    </w:p>
    <w:p>
      <w:pPr>
        <w:pStyle w:val="Heading3"/>
      </w:pPr>
      <w:r>
        <w:t>Article 1564 - Application - Cooperation internationale limitee et utile</w:t>
      </w:r>
    </w:p>
    <w:p>
      <w:r>
        <w:t>L application de cette regle exige des procedures simples, publiques et comprehensibles. Les citoyens doivent pouvoir connaitre les responsables, les delais, les effets et les recours disponibles.</w:t>
      </w:r>
    </w:p>
    <w:p>
      <w:pPr>
        <w:pStyle w:val="Heading3"/>
      </w:pPr>
      <w:r>
        <w:t>Article 1565 - Responsabilite - Cooperation internationale limitee et utile</w:t>
      </w:r>
    </w:p>
    <w:p>
      <w:r>
        <w:t>Toute autorite chargee de la cooperation exterieure mesuree et utile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1566 - Limites - Cooperation internationale limitee et utile</w:t>
      </w:r>
    </w:p>
    <w:p>
      <w:r>
        <w:t>Les limites applicables a la cooperation exterieure mesuree et utile doivent prevenir l arbitraire, le favoritisme, la capture, l improvisation et l extension abusive du pouvoir public. La mesure la moins intrusive doit etre privilegiee lorsque possible.</w:t>
      </w:r>
    </w:p>
    <w:p>
      <w:pPr>
        <w:pStyle w:val="Heading3"/>
      </w:pPr>
      <w:r>
        <w:t>Article 1567 - Transparence - Cooperation internationale limitee et utile</w:t>
      </w:r>
    </w:p>
    <w:p>
      <w:r>
        <w:t>La transparence est obligatoire lorsque la cooperation exterieure mesuree et utile affecte les citoyens, les finances publiques, les droits ou les services essentiels. Les exceptions doivent etre rares, motivees et controlees.</w:t>
      </w:r>
    </w:p>
    <w:p>
      <w:pPr>
        <w:pStyle w:val="Heading3"/>
      </w:pPr>
      <w:r>
        <w:t>Article 1568 - Controle - Cooperation internationale limitee et utile</w:t>
      </w:r>
    </w:p>
    <w:p>
      <w:r>
        <w:t>Un controle independant, parlementaire, administratif, judiciaire ou citoyen peut etre applique afin de verifier la cooperation exterieure mesuree et utile. Les rapports doivent identifier les risques, les resultats, les erreurs et les correctifs.</w:t>
      </w:r>
    </w:p>
    <w:p>
      <w:pPr>
        <w:pStyle w:val="Heading3"/>
      </w:pPr>
      <w:r>
        <w:t>Article 1569 - Recours et correctifs - Cooperation internationale limitee et utile</w:t>
      </w:r>
    </w:p>
    <w:p>
      <w:r>
        <w:t>Tout citoyen touche par une decision relative a la cooperation exterieure mesuree et utile doit disposer d un recours effectif. Les correctifs doivent etre proportionnes, rapides et orientes vers la protection concrete du peuple.</w:t>
      </w:r>
    </w:p>
    <w:p>
      <w:pPr>
        <w:pStyle w:val="Heading3"/>
      </w:pPr>
      <w:r>
        <w:t>Article 1570 - Principe final - Cooperation internationale limitee et utile</w:t>
      </w:r>
    </w:p>
    <w:p>
      <w:r>
        <w:t>Le principe final du present titre confirme que la cooperation exterieure mesuree et utile doit demeurer applique dans l interet direct du peuple du Quebec. Toute mise en oeuvre doit respecter couts transparents et refus du symbolisme couteux,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CLIX - Aide humanitaire encadree</w:t>
      </w:r>
    </w:p>
    <w:p>
      <w:r>
        <w:rPr>
          <w:b/>
        </w:rPr>
        <w:t xml:space="preserve">Objet du titre : </w:t>
      </w:r>
      <w:r>
        <w:t>encadrer l aide humanitaire exterieure exceptionnelle, sous reserve de montant limite, suivi, rapport et absence de financement ideologique.</w:t>
      </w:r>
    </w:p>
    <w:p>
      <w:pPr>
        <w:pStyle w:val="Heading3"/>
      </w:pPr>
      <w:r>
        <w:t>Article 1571 - Objet - Aide humanitaire encadree</w:t>
      </w:r>
    </w:p>
    <w:p>
      <w:r>
        <w:t>Le present article encadre l aide humanitaire exterieure exceptionnelle. Il impose aux autorites publiques une obligation de clarte, de legalite, de proportionnalite et de respect des citoyens.</w:t>
      </w:r>
    </w:p>
    <w:p>
      <w:pPr>
        <w:pStyle w:val="Heading3"/>
      </w:pPr>
      <w:r>
        <w:t>Article 1572 - Portee - Aide humanitaire encadree</w:t>
      </w:r>
    </w:p>
    <w:p>
      <w:r>
        <w:t>La portee de cette disposition s etend aux institutions, responsables, agents publics et organismes appeles a appliquer l aide humanitaire exterieure exceptionnelle. Aucune interpretation ne peut servir a contourner les droits, les recours ou la hierarchie des normes.</w:t>
      </w:r>
    </w:p>
    <w:p>
      <w:pPr>
        <w:pStyle w:val="Heading3"/>
      </w:pPr>
      <w:r>
        <w:t>Article 1573 - Principe directeur - Aide humanitaire encadree</w:t>
      </w:r>
    </w:p>
    <w:p>
      <w:r>
        <w:t>Le principe directeur est que l aide humanitaire exterieure exceptionnelle doit etre organise selon les faits, les besoins reels et l interet national du Quebec. Les decisions doivent etre documentees, motivées et verifiables.</w:t>
      </w:r>
    </w:p>
    <w:p>
      <w:pPr>
        <w:pStyle w:val="Heading3"/>
      </w:pPr>
      <w:r>
        <w:t>Article 1574 - Application - Aide humanitaire encadree</w:t>
      </w:r>
    </w:p>
    <w:p>
      <w:r>
        <w:t>L application de cette regle exige des procedures simples, publiques et comprehensibles. Les citoyens doivent pouvoir connaitre les responsables, les delais, les effets et les recours disponibles.</w:t>
      </w:r>
    </w:p>
    <w:p>
      <w:pPr>
        <w:pStyle w:val="Heading3"/>
      </w:pPr>
      <w:r>
        <w:t>Article 1575 - Responsabilite - Aide humanitaire encadree</w:t>
      </w:r>
    </w:p>
    <w:p>
      <w:r>
        <w:t>Toute autorite chargee de l aide humanitaire exterieure exceptionnelle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1576 - Limites - Aide humanitaire encadree</w:t>
      </w:r>
    </w:p>
    <w:p>
      <w:r>
        <w:t>Les limites applicables a l aide humanitaire exterieure exceptionnelle doivent prevenir l arbitraire, le favoritisme, la capture, l improvisation et l extension abusive du pouvoir public. La mesure la moins intrusive doit etre privilegiee lorsque possible.</w:t>
      </w:r>
    </w:p>
    <w:p>
      <w:pPr>
        <w:pStyle w:val="Heading3"/>
      </w:pPr>
      <w:r>
        <w:t>Article 1577 - Transparence - Aide humanitaire encadree</w:t>
      </w:r>
    </w:p>
    <w:p>
      <w:r>
        <w:t>La transparence est obligatoire lorsque l aide humanitaire exterieure exceptionnelle affecte les citoyens, les finances publiques, les droits ou les services essentiels. Les exceptions doivent etre rares, motivees et controlees.</w:t>
      </w:r>
    </w:p>
    <w:p>
      <w:pPr>
        <w:pStyle w:val="Heading3"/>
      </w:pPr>
      <w:r>
        <w:t>Article 1578 - Controle - Aide humanitaire encadree</w:t>
      </w:r>
    </w:p>
    <w:p>
      <w:r>
        <w:t>Un controle independant, parlementaire, administratif, judiciaire ou citoyen peut etre applique afin de verifier l aide humanitaire exterieure exceptionnelle. Les rapports doivent identifier les risques, les resultats, les erreurs et les correctifs.</w:t>
      </w:r>
    </w:p>
    <w:p>
      <w:pPr>
        <w:pStyle w:val="Heading3"/>
      </w:pPr>
      <w:r>
        <w:t>Article 1579 - Recours et correctifs - Aide humanitaire encadree</w:t>
      </w:r>
    </w:p>
    <w:p>
      <w:r>
        <w:t>Tout citoyen touche par une decision relative a l aide humanitaire exterieure exceptionnelle doit disposer d un recours effectif. Les correctifs doivent etre proportionnes, rapides et orientes vers la protection concrete du peuple.</w:t>
      </w:r>
    </w:p>
    <w:p>
      <w:pPr>
        <w:pStyle w:val="Heading3"/>
      </w:pPr>
      <w:r>
        <w:t>Article 1580 - Principe final - Aide humanitaire encadree</w:t>
      </w:r>
    </w:p>
    <w:p>
      <w:r>
        <w:t>Le principe final du present titre confirme que l aide humanitaire exterieure exceptionnelle doit demeurer applique dans l interet direct du peuple du Quebec. Toute mise en oeuvre doit respecter montant limite, suivi, rapport et absence de financement ideologique,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 - Diaspora quebecoise</w:t>
      </w:r>
    </w:p>
    <w:p>
      <w:r>
        <w:rPr>
          <w:b/>
        </w:rPr>
        <w:t xml:space="preserve">Objet du titre : </w:t>
      </w:r>
      <w:r>
        <w:t>encadrer les liens avec la diaspora quebecoise, sous reserve de services realistes, reseau economique et refus du prestige inutile.</w:t>
      </w:r>
    </w:p>
    <w:p>
      <w:pPr>
        <w:pStyle w:val="Heading3"/>
      </w:pPr>
      <w:r>
        <w:t>Article 1581 - Objet - Diaspora quebecoise</w:t>
      </w:r>
    </w:p>
    <w:p>
      <w:r>
        <w:t>Le present article encadre les liens avec la diaspora quebecoise. Il impose aux autorites publiques une obligation de clarte, de legalite, de proportionnalite et de respect des citoyens.</w:t>
      </w:r>
    </w:p>
    <w:p>
      <w:pPr>
        <w:pStyle w:val="Heading3"/>
      </w:pPr>
      <w:r>
        <w:t>Article 1582 - Portee - Diaspora quebecoise</w:t>
      </w:r>
    </w:p>
    <w:p>
      <w:r>
        <w:t>La portee de cette disposition s etend aux institutions, responsables, agents publics et organismes appeles a appliquer les liens avec la diaspora quebecoise. Aucune interpretation ne peut servir a contourner les droits, les recours ou la hierarchie des normes.</w:t>
      </w:r>
    </w:p>
    <w:p>
      <w:pPr>
        <w:pStyle w:val="Heading3"/>
      </w:pPr>
      <w:r>
        <w:t>Article 1583 - Principe directeur - Diaspora quebecoise</w:t>
      </w:r>
    </w:p>
    <w:p>
      <w:r>
        <w:t>Le principe directeur est que les liens avec la diaspora quebecoise doit etre organise selon les faits, les besoins reels et l interet national du Quebec. Les decisions doivent etre documentees, motivées et verifiables.</w:t>
      </w:r>
    </w:p>
    <w:p>
      <w:pPr>
        <w:pStyle w:val="Heading3"/>
      </w:pPr>
      <w:r>
        <w:t>Article 1584 - Application - Diaspora quebecoise</w:t>
      </w:r>
    </w:p>
    <w:p>
      <w:r>
        <w:t>L application de cette regle exige des procedures simples, publiques et comprehensibles. Les citoyens doivent pouvoir connaitre les responsables, les delais, les effets et les recours disponibles.</w:t>
      </w:r>
    </w:p>
    <w:p>
      <w:pPr>
        <w:pStyle w:val="Heading3"/>
      </w:pPr>
      <w:r>
        <w:t>Article 1585 - Responsabilite - Diaspora quebecoise</w:t>
      </w:r>
    </w:p>
    <w:p>
      <w:r>
        <w:t>Toute autorite chargee de les liens avec la diaspora quebecoise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1586 - Limites - Diaspora quebecoise</w:t>
      </w:r>
    </w:p>
    <w:p>
      <w:r>
        <w:t>Les limites applicables a les liens avec la diaspora quebecoise doivent prevenir l arbitraire, le favoritisme, la capture, l improvisation et l extension abusive du pouvoir public. La mesure la moins intrusive doit etre privilegiee lorsque possible.</w:t>
      </w:r>
    </w:p>
    <w:p>
      <w:pPr>
        <w:pStyle w:val="Heading3"/>
      </w:pPr>
      <w:r>
        <w:t>Article 1587 - Transparence - Diaspora quebecoise</w:t>
      </w:r>
    </w:p>
    <w:p>
      <w:r>
        <w:t>La transparence est obligatoire lorsque les liens avec la diaspora quebecoise affecte les citoyens, les finances publiques, les droits ou les services essentiels. Les exceptions doivent etre rares, motivees et controlees.</w:t>
      </w:r>
    </w:p>
    <w:p>
      <w:pPr>
        <w:pStyle w:val="Heading3"/>
      </w:pPr>
      <w:r>
        <w:t>Article 1588 - Controle - Diaspora quebecoise</w:t>
      </w:r>
    </w:p>
    <w:p>
      <w:r>
        <w:t>Un controle independant, parlementaire, administratif, judiciaire ou citoyen peut etre applique afin de verifier les liens avec la diaspora quebecoise. Les rapports doivent identifier les risques, les resultats, les erreurs et les correctifs.</w:t>
      </w:r>
    </w:p>
    <w:p>
      <w:pPr>
        <w:pStyle w:val="Heading3"/>
      </w:pPr>
      <w:r>
        <w:t>Article 1589 - Recours et correctifs - Diaspora quebecoise</w:t>
      </w:r>
    </w:p>
    <w:p>
      <w:r>
        <w:t>Tout citoyen touche par une decision relative a les liens avec la diaspora quebecoise doit disposer d un recours effectif. Les correctifs doivent etre proportionnes, rapides et orientes vers la protection concrete du peuple.</w:t>
      </w:r>
    </w:p>
    <w:p>
      <w:pPr>
        <w:pStyle w:val="Heading3"/>
      </w:pPr>
      <w:r>
        <w:t>Article 1590 - Principe final - Diaspora quebecoise</w:t>
      </w:r>
    </w:p>
    <w:p>
      <w:r>
        <w:t>Le principe final du present titre confirme que les liens avec la diaspora quebecoise doit demeurer applique dans l interet direct du peuple du Quebec. Toute mise en oeuvre doit respecter services realistes, reseau economique et refus du prestige inutile,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CLXI - Francophonie et culture quebecoise a l international</w:t>
      </w:r>
    </w:p>
    <w:p>
      <w:r>
        <w:rPr>
          <w:b/>
        </w:rPr>
        <w:t xml:space="preserve">Objet du titre : </w:t>
      </w:r>
      <w:r>
        <w:t>encadrer la defense du francais et du rayonnement culturel, sous reserve de objectifs clairs et evaluation des programmes.</w:t>
      </w:r>
    </w:p>
    <w:p>
      <w:pPr>
        <w:pStyle w:val="Heading3"/>
      </w:pPr>
      <w:r>
        <w:t>Article 1591 - Objet - Francophonie et culture quebecoise a l international</w:t>
      </w:r>
    </w:p>
    <w:p>
      <w:r>
        <w:t>Le present article encadre la defense du francais et du rayonnement culturel. Il impose aux autorites publiques une obligation de clarte, de legalite, de proportionnalite et de respect des citoyens.</w:t>
      </w:r>
    </w:p>
    <w:p>
      <w:pPr>
        <w:pStyle w:val="Heading3"/>
      </w:pPr>
      <w:r>
        <w:t>Article 1592 - Portee - Francophonie et culture quebecoise a l international</w:t>
      </w:r>
    </w:p>
    <w:p>
      <w:r>
        <w:t>La portee de cette disposition s etend aux institutions, responsables, agents publics et organismes appeles a appliquer la defense du francais et du rayonnement culturel. Aucune interpretation ne peut servir a contourner les droits, les recours ou la hierarchie des normes.</w:t>
      </w:r>
    </w:p>
    <w:p>
      <w:pPr>
        <w:pStyle w:val="Heading3"/>
      </w:pPr>
      <w:r>
        <w:t>Article 1593 - Principe directeur - Francophonie et culture quebecoise a l international</w:t>
      </w:r>
    </w:p>
    <w:p>
      <w:r>
        <w:t>Le principe directeur est que la defense du francais et du rayonnement culturel doit etre organise selon les faits, les besoins reels et l interet national du Quebec. Les decisions doivent etre documentees, motivées et verifiables.</w:t>
      </w:r>
    </w:p>
    <w:p>
      <w:pPr>
        <w:pStyle w:val="Heading3"/>
      </w:pPr>
      <w:r>
        <w:t>Article 1594 - Application - Francophonie et culture quebecoise a l international</w:t>
      </w:r>
    </w:p>
    <w:p>
      <w:r>
        <w:t>L application de cette regle exige des procedures simples, publiques et comprehensibles. Les citoyens doivent pouvoir connaitre les responsables, les delais, les effets et les recours disponibles.</w:t>
      </w:r>
    </w:p>
    <w:p>
      <w:pPr>
        <w:pStyle w:val="Heading3"/>
      </w:pPr>
      <w:r>
        <w:t>Article 1595 - Responsabilite - Francophonie et culture quebecoise a l international</w:t>
      </w:r>
    </w:p>
    <w:p>
      <w:r>
        <w:t>Toute autorite chargee de la defense du francais et du rayonnement culturel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1596 - Limites - Francophonie et culture quebecoise a l international</w:t>
      </w:r>
    </w:p>
    <w:p>
      <w:r>
        <w:t>Les limites applicables a la defense du francais et du rayonnement culturel doivent prevenir l arbitraire, le favoritisme, la capture, l improvisation et l extension abusive du pouvoir public. La mesure la moins intrusive doit etre privilegiee lorsque possible.</w:t>
      </w:r>
    </w:p>
    <w:p>
      <w:pPr>
        <w:pStyle w:val="Heading3"/>
      </w:pPr>
      <w:r>
        <w:t>Article 1597 - Transparence - Francophonie et culture quebecoise a l international</w:t>
      </w:r>
    </w:p>
    <w:p>
      <w:r>
        <w:t>La transparence est obligatoire lorsque la defense du francais et du rayonnement culturel affecte les citoyens, les finances publiques, les droits ou les services essentiels. Les exceptions doivent etre rares, motivees et controlees.</w:t>
      </w:r>
    </w:p>
    <w:p>
      <w:pPr>
        <w:pStyle w:val="Heading3"/>
      </w:pPr>
      <w:r>
        <w:t>Article 1598 - Controle - Francophonie et culture quebecoise a l international</w:t>
      </w:r>
    </w:p>
    <w:p>
      <w:r>
        <w:t>Un controle independant, parlementaire, administratif, judiciaire ou citoyen peut etre applique afin de verifier la defense du francais et du rayonnement culturel. Les rapports doivent identifier les risques, les resultats, les erreurs et les correctifs.</w:t>
      </w:r>
    </w:p>
    <w:p>
      <w:pPr>
        <w:pStyle w:val="Heading3"/>
      </w:pPr>
      <w:r>
        <w:t>Article 1599 - Recours et correctifs - Francophonie et culture quebecoise a l international</w:t>
      </w:r>
    </w:p>
    <w:p>
      <w:r>
        <w:t>Tout citoyen touche par une decision relative a la defense du francais et du rayonnement culturel doit disposer d un recours effectif. Les correctifs doivent etre proportionnes, rapides et orientes vers la protection concrete du peuple.</w:t>
      </w:r>
    </w:p>
    <w:p>
      <w:pPr>
        <w:pStyle w:val="Heading3"/>
      </w:pPr>
      <w:r>
        <w:t>Article 1600 - Principe final - Francophonie et culture quebecoise a l international</w:t>
      </w:r>
    </w:p>
    <w:p>
      <w:r>
        <w:t>Le principe final du present titre confirme que la defense du francais et du rayonnement culturel doit demeurer applique dans l interet direct du peuple du Quebec. Toute mise en oeuvre doit respecter objectifs clairs et evaluation des programmes,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CLXII - Neutralite responsable et alliances</w:t>
      </w:r>
    </w:p>
    <w:p>
      <w:r>
        <w:rPr>
          <w:b/>
        </w:rPr>
        <w:t xml:space="preserve">Objet du titre : </w:t>
      </w:r>
      <w:r>
        <w:t>encadrer la neutralite responsable et les engagements exterieurs limites, sous reserve de analyse des risques et refus des engagements automatiques.</w:t>
      </w:r>
    </w:p>
    <w:p>
      <w:pPr>
        <w:pStyle w:val="Heading3"/>
      </w:pPr>
      <w:r>
        <w:t>Article 1601 - Objet - Neutralite responsable et alliances</w:t>
      </w:r>
    </w:p>
    <w:p>
      <w:r>
        <w:t>Le present article encadre la neutralite responsable et les engagements exterieurs limites. Il impose aux autorites publiques une obligation de clarte, de legalite, de proportionnalite et de respect des citoyens.</w:t>
      </w:r>
    </w:p>
    <w:p>
      <w:pPr>
        <w:pStyle w:val="Heading3"/>
      </w:pPr>
      <w:r>
        <w:t>Article 1602 - Portee - Neutralite responsable et alliances</w:t>
      </w:r>
    </w:p>
    <w:p>
      <w:r>
        <w:t>La portee de cette disposition s etend aux institutions, responsables, agents publics et organismes appeles a appliquer la neutralite responsable et les engagements exterieurs limites. Aucune interpretation ne peut servir a contourner les droits, les recours ou la hierarchie des normes.</w:t>
      </w:r>
    </w:p>
    <w:p>
      <w:pPr>
        <w:pStyle w:val="Heading3"/>
      </w:pPr>
      <w:r>
        <w:t>Article 1603 - Principe directeur - Neutralite responsable et alliances</w:t>
      </w:r>
    </w:p>
    <w:p>
      <w:r>
        <w:t>Le principe directeur est que la neutralite responsable et les engagements exterieurs limites doit etre organise selon les faits, les besoins reels et l interet national du Quebec. Les decisions doivent etre documentees, motivées et verifiables.</w:t>
      </w:r>
    </w:p>
    <w:p>
      <w:pPr>
        <w:pStyle w:val="Heading3"/>
      </w:pPr>
      <w:r>
        <w:t>Article 1604 - Application - Neutralite responsable et alliances</w:t>
      </w:r>
    </w:p>
    <w:p>
      <w:r>
        <w:t>L application de cette regle exige des procedures simples, publiques et comprehensibles. Les citoyens doivent pouvoir connaitre les responsables, les delais, les effets et les recours disponibles.</w:t>
      </w:r>
    </w:p>
    <w:p>
      <w:pPr>
        <w:pStyle w:val="Heading3"/>
      </w:pPr>
      <w:r>
        <w:t>Article 1605 - Responsabilite - Neutralite responsable et alliances</w:t>
      </w:r>
    </w:p>
    <w:p>
      <w:r>
        <w:t>Toute autorite chargee de la neutralite responsable et les engagements exterieurs limites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1606 - Limites - Neutralite responsable et alliances</w:t>
      </w:r>
    </w:p>
    <w:p>
      <w:r>
        <w:t>Les limites applicables a la neutralite responsable et les engagements exterieurs limites doivent prevenir l arbitraire, le favoritisme, la capture, l improvisation et l extension abusive du pouvoir public. La mesure la moins intrusive doit etre privilegiee lorsque possible.</w:t>
      </w:r>
    </w:p>
    <w:p>
      <w:pPr>
        <w:pStyle w:val="Heading3"/>
      </w:pPr>
      <w:r>
        <w:t>Article 1607 - Transparence - Neutralite responsable et alliances</w:t>
      </w:r>
    </w:p>
    <w:p>
      <w:r>
        <w:t>La transparence est obligatoire lorsque la neutralite responsable et les engagements exterieurs limites affecte les citoyens, les finances publiques, les droits ou les services essentiels. Les exceptions doivent etre rares, motivees et controlees.</w:t>
      </w:r>
    </w:p>
    <w:p>
      <w:pPr>
        <w:pStyle w:val="Heading3"/>
      </w:pPr>
      <w:r>
        <w:t>Article 1608 - Controle - Neutralite responsable et alliances</w:t>
      </w:r>
    </w:p>
    <w:p>
      <w:r>
        <w:t>Un controle independant, parlementaire, administratif, judiciaire ou citoyen peut etre applique afin de verifier la neutralite responsable et les engagements exterieurs limites. Les rapports doivent identifier les risques, les resultats, les erreurs et les correctifs.</w:t>
      </w:r>
    </w:p>
    <w:p>
      <w:pPr>
        <w:pStyle w:val="Heading3"/>
      </w:pPr>
      <w:r>
        <w:t>Article 1609 - Recours et correctifs - Neutralite responsable et alliances</w:t>
      </w:r>
    </w:p>
    <w:p>
      <w:r>
        <w:t>Tout citoyen touche par une decision relative a la neutralite responsable et les engagements exterieurs limites doit disposer d un recours effectif. Les correctifs doivent etre proportionnes, rapides et orientes vers la protection concrete du peuple.</w:t>
      </w:r>
    </w:p>
    <w:p>
      <w:pPr>
        <w:pStyle w:val="Heading3"/>
      </w:pPr>
      <w:r>
        <w:t>Article 1610 - Principe final - Neutralite responsable et alliances</w:t>
      </w:r>
    </w:p>
    <w:p>
      <w:r>
        <w:t>Le principe final du present titre confirme que la neutralite responsable et les engagements exterieurs limites doit demeurer applique dans l interet direct du peuple du Quebec. Toute mise en oeuvre doit respecter analyse des risques et refus des engagements automatiques,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CLXIII - Protection des citoyens quebecois a l etranger</w:t>
      </w:r>
    </w:p>
    <w:p>
      <w:r>
        <w:rPr>
          <w:b/>
        </w:rPr>
        <w:t xml:space="preserve">Objet du titre : </w:t>
      </w:r>
      <w:r>
        <w:t>encadrer les services consulaires et protections exterieures, sous reserve de limites claires, crises et cooperation.</w:t>
      </w:r>
    </w:p>
    <w:p>
      <w:pPr>
        <w:pStyle w:val="Heading3"/>
      </w:pPr>
      <w:r>
        <w:t>Article 1611 - Objet - Protection des citoyens quebecois a l etranger</w:t>
      </w:r>
    </w:p>
    <w:p>
      <w:r>
        <w:t>Le present article encadre les services consulaires et protections exterieures. Il impose aux autorites publiques une obligation de clarte, de legalite, de proportionnalite et de respect des citoyens.</w:t>
      </w:r>
    </w:p>
    <w:p>
      <w:pPr>
        <w:pStyle w:val="Heading3"/>
      </w:pPr>
      <w:r>
        <w:t>Article 1612 - Portee - Protection des citoyens quebecois a l etranger</w:t>
      </w:r>
    </w:p>
    <w:p>
      <w:r>
        <w:t>La portee de cette disposition s etend aux institutions, responsables, agents publics et organismes appeles a appliquer les services consulaires et protections exterieures. Aucune interpretation ne peut servir a contourner les droits, les recours ou la hierarchie des normes.</w:t>
      </w:r>
    </w:p>
    <w:p>
      <w:pPr>
        <w:pStyle w:val="Heading3"/>
      </w:pPr>
      <w:r>
        <w:t>Article 1613 - Principe directeur - Protection des citoyens quebecois a l etranger</w:t>
      </w:r>
    </w:p>
    <w:p>
      <w:r>
        <w:t>Le principe directeur est que les services consulaires et protections exterieures doit etre organise selon les faits, les besoins reels et l interet national du Quebec. Les decisions doivent etre documentees, motivées et verifiables.</w:t>
      </w:r>
    </w:p>
    <w:p>
      <w:pPr>
        <w:pStyle w:val="Heading3"/>
      </w:pPr>
      <w:r>
        <w:t>Article 1614 - Application - Protection des citoyens quebecois a l etranger</w:t>
      </w:r>
    </w:p>
    <w:p>
      <w:r>
        <w:t>L application de cette regle exige des procedures simples, publiques et comprehensibles. Les citoyens doivent pouvoir connaitre les responsables, les delais, les effets et les recours disponibles.</w:t>
      </w:r>
    </w:p>
    <w:p>
      <w:pPr>
        <w:pStyle w:val="Heading3"/>
      </w:pPr>
      <w:r>
        <w:t>Article 1615 - Responsabilite - Protection des citoyens quebecois a l etranger</w:t>
      </w:r>
    </w:p>
    <w:p>
      <w:r>
        <w:t>Toute autorite chargee de les services consulaires et protections exterieures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1616 - Limites - Protection des citoyens quebecois a l etranger</w:t>
      </w:r>
    </w:p>
    <w:p>
      <w:r>
        <w:t>Les limites applicables a les services consulaires et protections exterieures doivent prevenir l arbitraire, le favoritisme, la capture, l improvisation et l extension abusive du pouvoir public. La mesure la moins intrusive doit etre privilegiee lorsque possible.</w:t>
      </w:r>
    </w:p>
    <w:p>
      <w:pPr>
        <w:pStyle w:val="Heading3"/>
      </w:pPr>
      <w:r>
        <w:t>Article 1617 - Transparence - Protection des citoyens quebecois a l etranger</w:t>
      </w:r>
    </w:p>
    <w:p>
      <w:r>
        <w:t>La transparence est obligatoire lorsque les services consulaires et protections exterieures affecte les citoyens, les finances publiques, les droits ou les services essentiels. Les exceptions doivent etre rares, motivees et controlees.</w:t>
      </w:r>
    </w:p>
    <w:p>
      <w:pPr>
        <w:pStyle w:val="Heading3"/>
      </w:pPr>
      <w:r>
        <w:t>Article 1618 - Controle - Protection des citoyens quebecois a l etranger</w:t>
      </w:r>
    </w:p>
    <w:p>
      <w:r>
        <w:t>Un controle independant, parlementaire, administratif, judiciaire ou citoyen peut etre applique afin de verifier les services consulaires et protections exterieures. Les rapports doivent identifier les risques, les resultats, les erreurs et les correctifs.</w:t>
      </w:r>
    </w:p>
    <w:p>
      <w:pPr>
        <w:pStyle w:val="Heading3"/>
      </w:pPr>
      <w:r>
        <w:t>Article 1619 - Recours et correctifs - Protection des citoyens quebecois a l etranger</w:t>
      </w:r>
    </w:p>
    <w:p>
      <w:r>
        <w:t>Tout citoyen touche par une decision relative a les services consulaires et protections exterieures doit disposer d un recours effectif. Les correctifs doivent etre proportionnes, rapides et orientes vers la protection concrete du peuple.</w:t>
      </w:r>
    </w:p>
    <w:p>
      <w:pPr>
        <w:pStyle w:val="Heading3"/>
      </w:pPr>
      <w:r>
        <w:t>Article 1620 - Principe final - Protection des citoyens quebecois a l etranger</w:t>
      </w:r>
    </w:p>
    <w:p>
      <w:r>
        <w:t>Le principe final du present titre confirme que les services consulaires et protections exterieures doit demeurer applique dans l interet direct du peuple du Quebec. Toute mise en oeuvre doit respecter limites claires, crises et cooperation,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CLXIV - Tableau des relations internationales</w:t>
      </w:r>
    </w:p>
    <w:p>
      <w:r>
        <w:rPr>
          <w:b/>
        </w:rPr>
        <w:t xml:space="preserve">Objet du titre : </w:t>
      </w:r>
      <w:r>
        <w:t>encadrer la synthese des priorites exterieures, sous reserve de publication compatible avec la securite et les negociations.</w:t>
      </w:r>
    </w:p>
    <w:p>
      <w:pPr>
        <w:pStyle w:val="Heading3"/>
      </w:pPr>
      <w:r>
        <w:t>Article 1621 - Objet - Tableau des relations internationales</w:t>
      </w:r>
    </w:p>
    <w:p>
      <w:r>
        <w:t>Le present article encadre la synthese des priorites exterieures. Il impose aux autorites publiques une obligation de clarte, de legalite, de proportionnalite et de respect des citoyens.</w:t>
      </w:r>
    </w:p>
    <w:p>
      <w:pPr>
        <w:pStyle w:val="Heading3"/>
      </w:pPr>
      <w:r>
        <w:t>Article 1622 - Portee - Tableau des relations internationales</w:t>
      </w:r>
    </w:p>
    <w:p>
      <w:r>
        <w:t>La portee de cette disposition s etend aux institutions, responsables, agents publics et organismes appeles a appliquer la synthese des priorites exterieures. Aucune interpretation ne peut servir a contourner les droits, les recours ou la hierarchie des normes.</w:t>
      </w:r>
    </w:p>
    <w:p>
      <w:pPr>
        <w:pStyle w:val="Heading3"/>
      </w:pPr>
      <w:r>
        <w:t>Article 1623 - Principe directeur - Tableau des relations internationales</w:t>
      </w:r>
    </w:p>
    <w:p>
      <w:r>
        <w:t>Le principe directeur est que la synthese des priorites exterieures doit etre organise selon les faits, les besoins reels et l interet national du Quebec. Les decisions doivent etre documentees, motivées et verifiables.</w:t>
      </w:r>
    </w:p>
    <w:p>
      <w:pPr>
        <w:pStyle w:val="Heading3"/>
      </w:pPr>
      <w:r>
        <w:t>Article 1624 - Application - Tableau des relations internationales</w:t>
      </w:r>
    </w:p>
    <w:p>
      <w:r>
        <w:t>L application de cette regle exige des procedures simples, publiques et comprehensibles. Les citoyens doivent pouvoir connaitre les responsables, les delais, les effets et les recours disponibles.</w:t>
      </w:r>
    </w:p>
    <w:p>
      <w:pPr>
        <w:pStyle w:val="Heading3"/>
      </w:pPr>
      <w:r>
        <w:t>Article 1625 - Responsabilite - Tableau des relations internationales</w:t>
      </w:r>
    </w:p>
    <w:p>
      <w:r>
        <w:t>Toute autorite chargee de la synthese des priorites exterieures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CLXV - Dispositions finales du Bloc 11</w:t>
      </w:r>
    </w:p>
    <w:p>
      <w:r>
        <w:rPr>
          <w:b/>
        </w:rPr>
        <w:t xml:space="preserve">Objet du titre : </w:t>
      </w:r>
      <w:r>
        <w:t>encadrer les garanties finales de la politique internationale, sous reserve de interet national, sobriete et responsabilite financiere.</w:t>
      </w:r>
    </w:p>
    <w:p>
      <w:pPr>
        <w:pStyle w:val="Heading3"/>
      </w:pPr>
      <w:r>
        <w:t>Article 1626 - Objet - Dispositions finales du Bloc 11</w:t>
      </w:r>
    </w:p>
    <w:p>
      <w:r>
        <w:t>Les limites applicables a les garanties finales de la politique internationale doivent prevenir l arbitraire, le favoritisme, la capture, l improvisation et l extension abusive du pouvoir public. La mesure la moins intrusive doit etre privilegiee lorsque possible.</w:t>
      </w:r>
    </w:p>
    <w:p>
      <w:pPr>
        <w:pStyle w:val="Heading3"/>
      </w:pPr>
      <w:r>
        <w:t>Article 1627 - Portee - Dispositions finales du Bloc 11</w:t>
      </w:r>
    </w:p>
    <w:p>
      <w:r>
        <w:t>La transparence est obligatoire lorsque les garanties finales de la politique internationale affecte les citoyens, les finances publiques, les droits ou les services essentiels. Les exceptions doivent etre rares, motivees et controlees.</w:t>
      </w:r>
    </w:p>
    <w:p>
      <w:pPr>
        <w:pStyle w:val="Heading3"/>
      </w:pPr>
      <w:r>
        <w:t>Article 1628 - Principe directeur - Dispositions finales du Bloc 11</w:t>
      </w:r>
    </w:p>
    <w:p>
      <w:r>
        <w:t>Un controle independant, parlementaire, administratif, judiciaire ou citoyen peut etre applique afin de verifier les garanties finales de la politique internationale. Les rapports doivent identifier les risques, les resultats, les erreurs et les correctifs.</w:t>
      </w:r>
    </w:p>
    <w:p>
      <w:pPr>
        <w:pStyle w:val="Heading3"/>
      </w:pPr>
      <w:r>
        <w:t>Article 1629 - Application - Dispositions finales du Bloc 11</w:t>
      </w:r>
    </w:p>
    <w:p>
      <w:r>
        <w:t>Tout citoyen touche par une decision relative a les garanties finales de la politique internationale doit disposer d un recours effectif. Les correctifs doivent etre proportionnes, rapides et orientes vers la protection concrete du peuple.</w:t>
      </w:r>
    </w:p>
    <w:p>
      <w:pPr>
        <w:pStyle w:val="Heading3"/>
      </w:pPr>
      <w:r>
        <w:t>Article 1630 - Responsabilite - Dispositions finales du Bloc 11</w:t>
      </w:r>
    </w:p>
    <w:p>
      <w:r>
        <w:t>Le principe final du present titre confirme que les garanties finales de la politique internationale doit demeurer applique dans l interet direct du peuple du Quebec. Toute mise en oeuvre doit respecter interet national, sobriete et responsabilite financiere,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1631 - Limites - Dispositions finales du Bloc 11</w:t>
      </w:r>
    </w:p>
    <w:p>
      <w:r>
        <w:t>Le present article encadre les garanties finales de la politique internationale. Il impose aux autorites publiques une obligation de clarte, de legalite, de proportionnalite et de respect des citoyens.</w:t>
      </w:r>
    </w:p>
    <w:p>
      <w:pPr>
        <w:pStyle w:val="Heading3"/>
      </w:pPr>
      <w:r>
        <w:t>Article 1632 - Transparence - Dispositions finales du Bloc 11</w:t>
      </w:r>
    </w:p>
    <w:p>
      <w:r>
        <w:t>La portee de cette disposition s etend aux institutions, responsables, agents publics et organismes appeles a appliquer les garanties finales de la politique internationale. Aucune interpretation ne peut servir a contourner les droits, les recours ou la hierarchie des normes.</w:t>
      </w:r>
    </w:p>
    <w:p>
      <w:pPr>
        <w:pStyle w:val="Heading3"/>
      </w:pPr>
      <w:r>
        <w:t>Article 1633 - Controle - Dispositions finales du Bloc 11</w:t>
      </w:r>
    </w:p>
    <w:p>
      <w:r>
        <w:t>Le principe directeur est que les garanties finales de la politique internationale doit etre organise selon les faits, les besoins reels et l interet national du Quebec. Les decisions doivent etre documentees, motivées et verifiables.</w:t>
      </w:r>
    </w:p>
    <w:p>
      <w:pPr>
        <w:pStyle w:val="Heading3"/>
      </w:pPr>
      <w:r>
        <w:t>Article 1634 - Recours et correctifs - Dispositions finales du Bloc 11</w:t>
      </w:r>
    </w:p>
    <w:p>
      <w:r>
        <w:t>L application de cette regle exige des procedures simples, publiques et comprehensibles. Les citoyens doivent pouvoir connaitre les responsables, les delais, les effets et les recours disponibles.</w:t>
      </w:r>
    </w:p>
    <w:p>
      <w:pPr>
        <w:pStyle w:val="Heading3"/>
      </w:pPr>
      <w:r>
        <w:t>Article 1635 - Principe final - Dispositions finales du Bloc 11</w:t>
      </w:r>
    </w:p>
    <w:p>
      <w:r>
        <w:t>Toute autorite chargee de les garanties finales de la politique internationale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1636 - Mise en oeuvre - Dispositions finales du Bloc 11</w:t>
      </w:r>
    </w:p>
    <w:p>
      <w:r>
        <w:t>Les limites applicables a les garanties finales de la politique internationale doivent prevenir l arbitraire, le favoritisme, la capture, l improvisation et l extension abusive du pouvoir public. La mesure la moins intrusive doit etre privilegiee lorsque possible.</w:t>
      </w:r>
    </w:p>
    <w:p>
      <w:pPr>
        <w:pStyle w:val="Heading3"/>
      </w:pPr>
      <w:r>
        <w:t>Article 1637 - Protection - Dispositions finales du Bloc 11</w:t>
      </w:r>
    </w:p>
    <w:p>
      <w:r>
        <w:t>La transparence est obligatoire lorsque les garanties finales de la politique internationale affecte les citoyens, les finances publiques, les droits ou les services essentiels. Les exceptions doivent etre rares, motivees et controlees.</w:t>
      </w:r>
    </w:p>
    <w:p>
      <w:pPr>
        <w:pStyle w:val="Heading3"/>
      </w:pPr>
      <w:r>
        <w:t>Article 1638 - Evaluation - Dispositions finales du Bloc 11</w:t>
      </w:r>
    </w:p>
    <w:p>
      <w:r>
        <w:t>Un controle independant, parlementaire, administratif, judiciaire ou citoyen peut etre applique afin de verifier les garanties finales de la politique internationale. Les rapports doivent identifier les risques, les resultats, les erreurs et les correctifs.</w:t>
      </w:r>
    </w:p>
    <w:p>
      <w:pPr>
        <w:pStyle w:val="Heading3"/>
      </w:pPr>
      <w:r>
        <w:t>Article 1639 - Coordination - Dispositions finales du Bloc 11</w:t>
      </w:r>
    </w:p>
    <w:p>
      <w:r>
        <w:t>Tout citoyen touche par une decision relative a les garanties finales de la politique internationale doit disposer d un recours effectif. Les correctifs doivent etre proportionnes, rapides et orientes vers la protection concrete du peuple.</w:t>
      </w:r>
    </w:p>
    <w:p>
      <w:pPr>
        <w:pStyle w:val="Heading3"/>
      </w:pPr>
      <w:r>
        <w:t>Article 1640 - Publication - Dispositions finales du Bloc 11</w:t>
      </w:r>
    </w:p>
    <w:p>
      <w:r>
        <w:t>Le principe final du present titre confirme que les garanties finales de la politique internationale doit demeurer applique dans l interet direct du peuple du Quebec. Toute mise en oeuvre doit respecter interet national, sobriete et responsabilite financiere,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r>
        <w:br w:type="page"/>
      </w:r>
    </w:p>
    <w:p>
      <w:pPr>
        <w:pStyle w:val="Heading1"/>
      </w:pPr>
      <w:r>
        <w:t>BLOC 12 - Calendrier d application, indicateurs, audits, version citoyenne, table de reperage, index et cloture</w:t>
      </w:r>
    </w:p>
    <w:p>
      <w:pPr>
        <w:pStyle w:val="Heading1"/>
      </w:pPr>
      <w:r>
        <w:t>LIVRE XII - DE L APPLICATION, DE L EVALUATION ET DE LA CLOTURE DU MODELE DU QUEBEC SOUVERAIN</w:t>
      </w:r>
    </w:p>
    <w:p>
      <w:pPr>
        <w:pStyle w:val="Heading2"/>
      </w:pPr>
      <w:r>
        <w:t>TITRE CLXVI - Principes generaux d application du Volet 3</w:t>
      </w:r>
    </w:p>
    <w:p>
      <w:r>
        <w:rPr>
          <w:b/>
        </w:rPr>
        <w:t xml:space="preserve">Objet du titre : </w:t>
      </w:r>
      <w:r>
        <w:t>encadrer l application progressive, stable et transparente du Quebec souverain, sous reserve de resultats, correctifs et priorite aux services essentiels.</w:t>
      </w:r>
    </w:p>
    <w:p>
      <w:pPr>
        <w:pStyle w:val="Heading3"/>
      </w:pPr>
      <w:r>
        <w:t>Article 1641 - Objet - Principes generaux d application du Volet 3</w:t>
      </w:r>
    </w:p>
    <w:p>
      <w:r>
        <w:t>Le present article encadre l application progressive, stable et transparente du Quebec souverain. Il impose aux autorites publiques une obligation de clarte, de legalite, de proportionnalite et de respect des citoyens.</w:t>
      </w:r>
    </w:p>
    <w:p>
      <w:pPr>
        <w:pStyle w:val="Heading3"/>
      </w:pPr>
      <w:r>
        <w:t>Article 1642 - Portee - Principes generaux d application du Volet 3</w:t>
      </w:r>
    </w:p>
    <w:p>
      <w:r>
        <w:t>La portee de cette disposition s etend aux institutions, responsables, agents publics et organismes appeles a appliquer l application progressive, stable et transparente du Quebec souverain. Aucune interpretation ne peut servir a contourner les droits, les recours ou la hierarchie des normes.</w:t>
      </w:r>
    </w:p>
    <w:p>
      <w:pPr>
        <w:pStyle w:val="Heading3"/>
      </w:pPr>
      <w:r>
        <w:t>Article 1643 - Principe directeur - Principes generaux d application du Volet 3</w:t>
      </w:r>
    </w:p>
    <w:p>
      <w:r>
        <w:t>Le principe directeur est que l application progressive, stable et transparente du Quebec souverain doit etre organise selon les faits, les besoins reels et l interet national du Quebec. Les decisions doivent etre documentees, motivées et verifiables.</w:t>
      </w:r>
    </w:p>
    <w:p>
      <w:pPr>
        <w:pStyle w:val="Heading3"/>
      </w:pPr>
      <w:r>
        <w:t>Article 1644 - Application - Principes generaux d application du Volet 3</w:t>
      </w:r>
    </w:p>
    <w:p>
      <w:r>
        <w:t>L application de cette regle exige des procedures simples, publiques et comprehensibles. Les citoyens doivent pouvoir connaitre les responsables, les delais, les effets et les recours disponibles.</w:t>
      </w:r>
    </w:p>
    <w:p>
      <w:pPr>
        <w:pStyle w:val="Heading3"/>
      </w:pPr>
      <w:r>
        <w:t>Article 1645 - Responsabilite - Principes generaux d application du Volet 3</w:t>
      </w:r>
    </w:p>
    <w:p>
      <w:r>
        <w:t>Toute autorite chargee de l application progressive, stable et transparente du Quebec souverain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1646 - Limites - Principes generaux d application du Volet 3</w:t>
      </w:r>
    </w:p>
    <w:p>
      <w:r>
        <w:t>Les limites applicables a l application progressive, stable et transparente du Quebec souverain doivent prevenir l arbitraire, le favoritisme, la capture, l improvisation et l extension abusive du pouvoir public. La mesure la moins intrusive doit etre privilegiee lorsque possible.</w:t>
      </w:r>
    </w:p>
    <w:p>
      <w:pPr>
        <w:pStyle w:val="Heading3"/>
      </w:pPr>
      <w:r>
        <w:t>Article 1647 - Transparence - Principes generaux d application du Volet 3</w:t>
      </w:r>
    </w:p>
    <w:p>
      <w:r>
        <w:t>La transparence est obligatoire lorsque l application progressive, stable et transparente du Quebec souverain affecte les citoyens, les finances publiques, les droits ou les services essentiels. Les exceptions doivent etre rares, motivees et controlees.</w:t>
      </w:r>
    </w:p>
    <w:p>
      <w:pPr>
        <w:pStyle w:val="Heading3"/>
      </w:pPr>
      <w:r>
        <w:t>Article 1648 - Controle - Principes generaux d application du Volet 3</w:t>
      </w:r>
    </w:p>
    <w:p>
      <w:r>
        <w:t>Un controle independant, parlementaire, administratif, judiciaire ou citoyen peut etre applique afin de verifier l application progressive, stable et transparente du Quebec souverain. Les rapports doivent identifier les risques, les resultats, les erreurs et les correctifs.</w:t>
      </w:r>
    </w:p>
    <w:p>
      <w:pPr>
        <w:pStyle w:val="Heading3"/>
      </w:pPr>
      <w:r>
        <w:t>Article 1649 - Recours et correctifs - Principes generaux d application du Volet 3</w:t>
      </w:r>
    </w:p>
    <w:p>
      <w:r>
        <w:t>Tout citoyen touche par une decision relative a l application progressive, stable et transparente du Quebec souverain doit disposer d un recours effectif. Les correctifs doivent etre proportionnes, rapides et orientes vers la protection concrete du peuple.</w:t>
      </w:r>
    </w:p>
    <w:p>
      <w:pPr>
        <w:pStyle w:val="Heading3"/>
      </w:pPr>
      <w:r>
        <w:t>Article 1650 - Principe final - Principes generaux d application du Volet 3</w:t>
      </w:r>
    </w:p>
    <w:p>
      <w:r>
        <w:t>Le principe final du present titre confirme que l application progressive, stable et transparente du Quebec souverain doit demeurer applique dans l interet direct du peuple du Quebec. Toute mise en oeuvre doit respecter resultats, correctifs et priorite aux services essentiels,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CLXVII - Calendrier d application du Quebec souverain</w:t>
      </w:r>
    </w:p>
    <w:p>
      <w:r>
        <w:rPr>
          <w:b/>
        </w:rPr>
        <w:t xml:space="preserve">Objet du titre : </w:t>
      </w:r>
      <w:r>
        <w:t>encadrer les phases d installation, stabilisation et consolidation, sous reserve de calendrier public, revision et responsabilite.</w:t>
      </w:r>
    </w:p>
    <w:p>
      <w:pPr>
        <w:pStyle w:val="Heading3"/>
      </w:pPr>
      <w:r>
        <w:t>Article 1651 - Objet - Calendrier d application du Quebec souverain</w:t>
      </w:r>
    </w:p>
    <w:p>
      <w:r>
        <w:t>Le present article encadre les phases d installation, stabilisation et consolidation. Il impose aux autorites publiques une obligation de clarte, de legalite, de proportionnalite et de respect des citoyens.</w:t>
      </w:r>
    </w:p>
    <w:p>
      <w:pPr>
        <w:pStyle w:val="Heading3"/>
      </w:pPr>
      <w:r>
        <w:t>Article 1652 - Portee - Calendrier d application du Quebec souverain</w:t>
      </w:r>
    </w:p>
    <w:p>
      <w:r>
        <w:t>La portee de cette disposition s etend aux institutions, responsables, agents publics et organismes appeles a appliquer les phases d installation, stabilisation et consolidation. Aucune interpretation ne peut servir a contourner les droits, les recours ou la hierarchie des normes.</w:t>
      </w:r>
    </w:p>
    <w:p>
      <w:pPr>
        <w:pStyle w:val="Heading3"/>
      </w:pPr>
      <w:r>
        <w:t>Article 1653 - Principe directeur - Calendrier d application du Quebec souverain</w:t>
      </w:r>
    </w:p>
    <w:p>
      <w:r>
        <w:t>Le principe directeur est que les phases d installation, stabilisation et consolidation doit etre organise selon les faits, les besoins reels et l interet national du Quebec. Les decisions doivent etre documentees, motivées et verifiables.</w:t>
      </w:r>
    </w:p>
    <w:p>
      <w:pPr>
        <w:pStyle w:val="Heading3"/>
      </w:pPr>
      <w:r>
        <w:t>Article 1654 - Application - Calendrier d application du Quebec souverain</w:t>
      </w:r>
    </w:p>
    <w:p>
      <w:r>
        <w:t>L application de cette regle exige des procedures simples, publiques et comprehensibles. Les citoyens doivent pouvoir connaitre les responsables, les delais, les effets et les recours disponibles.</w:t>
      </w:r>
    </w:p>
    <w:p>
      <w:pPr>
        <w:pStyle w:val="Heading3"/>
      </w:pPr>
      <w:r>
        <w:t>Article 1655 - Responsabilite - Calendrier d application du Quebec souverain</w:t>
      </w:r>
    </w:p>
    <w:p>
      <w:r>
        <w:t>Toute autorite chargee de les phases d installation, stabilisation et consolidation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1656 - Limites - Calendrier d application du Quebec souverain</w:t>
      </w:r>
    </w:p>
    <w:p>
      <w:r>
        <w:t>Les limites applicables a les phases d installation, stabilisation et consolidation doivent prevenir l arbitraire, le favoritisme, la capture, l improvisation et l extension abusive du pouvoir public. La mesure la moins intrusive doit etre privilegiee lorsque possible.</w:t>
      </w:r>
    </w:p>
    <w:p>
      <w:pPr>
        <w:pStyle w:val="Heading3"/>
      </w:pPr>
      <w:r>
        <w:t>Article 1657 - Transparence - Calendrier d application du Quebec souverain</w:t>
      </w:r>
    </w:p>
    <w:p>
      <w:r>
        <w:t>La transparence est obligatoire lorsque les phases d installation, stabilisation et consolidation affecte les citoyens, les finances publiques, les droits ou les services essentiels. Les exceptions doivent etre rares, motivees et controlees.</w:t>
      </w:r>
    </w:p>
    <w:p>
      <w:pPr>
        <w:pStyle w:val="Heading3"/>
      </w:pPr>
      <w:r>
        <w:t>Article 1658 - Controle - Calendrier d application du Quebec souverain</w:t>
      </w:r>
    </w:p>
    <w:p>
      <w:r>
        <w:t>Un controle independant, parlementaire, administratif, judiciaire ou citoyen peut etre applique afin de verifier les phases d installation, stabilisation et consolidation. Les rapports doivent identifier les risques, les resultats, les erreurs et les correctifs.</w:t>
      </w:r>
    </w:p>
    <w:p>
      <w:pPr>
        <w:pStyle w:val="Heading3"/>
      </w:pPr>
      <w:r>
        <w:t>Article 1659 - Recours et correctifs - Calendrier d application du Quebec souverain</w:t>
      </w:r>
    </w:p>
    <w:p>
      <w:r>
        <w:t>Tout citoyen touche par une decision relative a les phases d installation, stabilisation et consolidation doit disposer d un recours effectif. Les correctifs doivent etre proportionnes, rapides et orientes vers la protection concrete du peuple.</w:t>
      </w:r>
    </w:p>
    <w:p>
      <w:pPr>
        <w:pStyle w:val="Heading3"/>
      </w:pPr>
      <w:r>
        <w:t>Article 1660 - Principe final - Calendrier d application du Quebec souverain</w:t>
      </w:r>
    </w:p>
    <w:p>
      <w:r>
        <w:t>Le principe final du present titre confirme que les phases d installation, stabilisation et consolidation doit demeurer applique dans l interet direct du peuple du Quebec. Toute mise en oeuvre doit respecter calendrier public, revision et responsabilite,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1661 - Mise en oeuvre - Calendrier d application du Quebec souverain</w:t>
      </w:r>
    </w:p>
    <w:p>
      <w:r>
        <w:t>Le present article encadre les phases d installation, stabilisation et consolidation. Il impose aux autorites publiques une obligation de clarte, de legalite, de proportionnalite et de respect des citoyens.</w:t>
      </w:r>
    </w:p>
    <w:p>
      <w:pPr>
        <w:pStyle w:val="Heading3"/>
      </w:pPr>
      <w:r>
        <w:t>Article 1662 - Protection - Calendrier d application du Quebec souverain</w:t>
      </w:r>
    </w:p>
    <w:p>
      <w:r>
        <w:t>La portee de cette disposition s etend aux institutions, responsables, agents publics et organismes appeles a appliquer les phases d installation, stabilisation et consolidation. Aucune interpretation ne peut servir a contourner les droits, les recours ou la hierarchie des normes.</w:t>
      </w:r>
    </w:p>
    <w:p>
      <w:pPr>
        <w:pStyle w:val="Heading3"/>
      </w:pPr>
      <w:r>
        <w:t>Article 1663 - Evaluation - Calendrier d application du Quebec souverain</w:t>
      </w:r>
    </w:p>
    <w:p>
      <w:r>
        <w:t>Le principe directeur est que les phases d installation, stabilisation et consolidation doit etre organise selon les faits, les besoins reels et l interet national du Quebec. Les decisions doivent etre documentees, motivées et verifiables.</w:t>
      </w:r>
    </w:p>
    <w:p>
      <w:pPr>
        <w:pStyle w:val="Heading3"/>
      </w:pPr>
      <w:r>
        <w:t>Article 1664 - Coordination - Calendrier d application du Quebec souverain</w:t>
      </w:r>
    </w:p>
    <w:p>
      <w:r>
        <w:t>L application de cette regle exige des procedures simples, publiques et comprehensibles. Les citoyens doivent pouvoir connaitre les responsables, les delais, les effets et les recours disponibles.</w:t>
      </w:r>
    </w:p>
    <w:p>
      <w:pPr>
        <w:pStyle w:val="Heading3"/>
      </w:pPr>
      <w:r>
        <w:t>Article 1665 - Publication - Calendrier d application du Quebec souverain</w:t>
      </w:r>
    </w:p>
    <w:p>
      <w:r>
        <w:t>Toute autorite chargee de les phases d installation, stabilisation et consolidation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CLXVIII - Cent premiers jours du Quebec souverain</w:t>
      </w:r>
    </w:p>
    <w:p>
      <w:r>
        <w:rPr>
          <w:b/>
        </w:rPr>
        <w:t xml:space="preserve">Objet du titre : </w:t>
      </w:r>
      <w:r>
        <w:t>encadrer les priorites initiales pour rassurer et stabiliser, sous reserve de communication, services essentiels et audits.</w:t>
      </w:r>
    </w:p>
    <w:p>
      <w:pPr>
        <w:pStyle w:val="Heading3"/>
      </w:pPr>
      <w:r>
        <w:t>Article 1666 - Objet - Cent premiers jours du Quebec souverain</w:t>
      </w:r>
    </w:p>
    <w:p>
      <w:r>
        <w:t>Les limites applicables a les priorites initiales pour rassurer et stabiliser doivent prevenir l arbitraire, le favoritisme, la capture, l improvisation et l extension abusive du pouvoir public. La mesure la moins intrusive doit etre privilegiee lorsque possible.</w:t>
      </w:r>
    </w:p>
    <w:p>
      <w:pPr>
        <w:pStyle w:val="Heading3"/>
      </w:pPr>
      <w:r>
        <w:t>Article 1667 - Portee - Cent premiers jours du Quebec souverain</w:t>
      </w:r>
    </w:p>
    <w:p>
      <w:r>
        <w:t>La transparence est obligatoire lorsque les priorites initiales pour rassurer et stabiliser affecte les citoyens, les finances publiques, les droits ou les services essentiels. Les exceptions doivent etre rares, motivees et controlees.</w:t>
      </w:r>
    </w:p>
    <w:p>
      <w:pPr>
        <w:pStyle w:val="Heading3"/>
      </w:pPr>
      <w:r>
        <w:t>Article 1668 - Principe directeur - Cent premiers jours du Quebec souverain</w:t>
      </w:r>
    </w:p>
    <w:p>
      <w:r>
        <w:t>Un controle independant, parlementaire, administratif, judiciaire ou citoyen peut etre applique afin de verifier les priorites initiales pour rassurer et stabiliser. Les rapports doivent identifier les risques, les resultats, les erreurs et les correctifs.</w:t>
      </w:r>
    </w:p>
    <w:p>
      <w:pPr>
        <w:pStyle w:val="Heading3"/>
      </w:pPr>
      <w:r>
        <w:t>Article 1669 - Application - Cent premiers jours du Quebec souverain</w:t>
      </w:r>
    </w:p>
    <w:p>
      <w:r>
        <w:t>Tout citoyen touche par une decision relative a les priorites initiales pour rassurer et stabiliser doit disposer d un recours effectif. Les correctifs doivent etre proportionnes, rapides et orientes vers la protection concrete du peuple.</w:t>
      </w:r>
    </w:p>
    <w:p>
      <w:pPr>
        <w:pStyle w:val="Heading3"/>
      </w:pPr>
      <w:r>
        <w:t>Article 1670 - Responsabilite - Cent premiers jours du Quebec souverain</w:t>
      </w:r>
    </w:p>
    <w:p>
      <w:r>
        <w:t>Le principe final du present titre confirme que les priorites initiales pour rassurer et stabiliser doit demeurer applique dans l interet direct du peuple du Quebec. Toute mise en oeuvre doit respecter communication, services essentiels et audits,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1671 - Limites - Cent premiers jours du Quebec souverain</w:t>
      </w:r>
    </w:p>
    <w:p>
      <w:r>
        <w:t>Le present article encadre les priorites initiales pour rassurer et stabiliser. Il impose aux autorites publiques une obligation de clarte, de legalite, de proportionnalite et de respect des citoyens.</w:t>
      </w:r>
    </w:p>
    <w:p>
      <w:pPr>
        <w:pStyle w:val="Heading3"/>
      </w:pPr>
      <w:r>
        <w:t>Article 1672 - Transparence - Cent premiers jours du Quebec souverain</w:t>
      </w:r>
    </w:p>
    <w:p>
      <w:r>
        <w:t>La portee de cette disposition s etend aux institutions, responsables, agents publics et organismes appeles a appliquer les priorites initiales pour rassurer et stabiliser. Aucune interpretation ne peut servir a contourner les droits, les recours ou la hierarchie des normes.</w:t>
      </w:r>
    </w:p>
    <w:p>
      <w:pPr>
        <w:pStyle w:val="Heading3"/>
      </w:pPr>
      <w:r>
        <w:t>Article 1673 - Controle - Cent premiers jours du Quebec souverain</w:t>
      </w:r>
    </w:p>
    <w:p>
      <w:r>
        <w:t>Le principe directeur est que les priorites initiales pour rassurer et stabiliser doit etre organise selon les faits, les besoins reels et l interet national du Quebec. Les decisions doivent etre documentees, motivées et verifiables.</w:t>
      </w:r>
    </w:p>
    <w:p>
      <w:pPr>
        <w:pStyle w:val="Heading3"/>
      </w:pPr>
      <w:r>
        <w:t>Article 1674 - Recours et correctifs - Cent premiers jours du Quebec souverain</w:t>
      </w:r>
    </w:p>
    <w:p>
      <w:r>
        <w:t>L application de cette regle exige des procedures simples, publiques et comprehensibles. Les citoyens doivent pouvoir connaitre les responsables, les delais, les effets et les recours disponibles.</w:t>
      </w:r>
    </w:p>
    <w:p>
      <w:pPr>
        <w:pStyle w:val="Heading3"/>
      </w:pPr>
      <w:r>
        <w:t>Article 1675 - Principe final - Cent premiers jours du Quebec souverain</w:t>
      </w:r>
    </w:p>
    <w:p>
      <w:r>
        <w:t>Toute autorite chargee de les priorites initiales pour rassurer et stabiliser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CLXIX - Trois premieres annees du Quebec souverain</w:t>
      </w:r>
    </w:p>
    <w:p>
      <w:r>
        <w:rPr>
          <w:b/>
        </w:rPr>
        <w:t xml:space="preserve">Objet du titre : </w:t>
      </w:r>
      <w:r>
        <w:t>encadrer la consolidation nationale sur trois ans, sous reserve de stabilite, reformes prioritaires et evaluation annuelle.</w:t>
      </w:r>
    </w:p>
    <w:p>
      <w:pPr>
        <w:pStyle w:val="Heading3"/>
      </w:pPr>
      <w:r>
        <w:t>Article 1676 - Objet - Trois premieres annees du Quebec souverain</w:t>
      </w:r>
    </w:p>
    <w:p>
      <w:r>
        <w:t>Les limites applicables a la consolidation nationale sur trois ans doivent prevenir l arbitraire, le favoritisme, la capture, l improvisation et l extension abusive du pouvoir public. La mesure la moins intrusive doit etre privilegiee lorsque possible.</w:t>
      </w:r>
    </w:p>
    <w:p>
      <w:pPr>
        <w:pStyle w:val="Heading3"/>
      </w:pPr>
      <w:r>
        <w:t>Article 1677 - Portee - Trois premieres annees du Quebec souverain</w:t>
      </w:r>
    </w:p>
    <w:p>
      <w:r>
        <w:t>La transparence est obligatoire lorsque la consolidation nationale sur trois ans affecte les citoyens, les finances publiques, les droits ou les services essentiels. Les exceptions doivent etre rares, motivees et controlees.</w:t>
      </w:r>
    </w:p>
    <w:p>
      <w:pPr>
        <w:pStyle w:val="Heading3"/>
      </w:pPr>
      <w:r>
        <w:t>Article 1678 - Principe directeur - Trois premieres annees du Quebec souverain</w:t>
      </w:r>
    </w:p>
    <w:p>
      <w:r>
        <w:t>Un controle independant, parlementaire, administratif, judiciaire ou citoyen peut etre applique afin de verifier la consolidation nationale sur trois ans. Les rapports doivent identifier les risques, les resultats, les erreurs et les correctifs.</w:t>
      </w:r>
    </w:p>
    <w:p>
      <w:pPr>
        <w:pStyle w:val="Heading3"/>
      </w:pPr>
      <w:r>
        <w:t>Article 1679 - Application - Trois premieres annees du Quebec souverain</w:t>
      </w:r>
    </w:p>
    <w:p>
      <w:r>
        <w:t>Tout citoyen touche par une decision relative a la consolidation nationale sur trois ans doit disposer d un recours effectif. Les correctifs doivent etre proportionnes, rapides et orientes vers la protection concrete du peuple.</w:t>
      </w:r>
    </w:p>
    <w:p>
      <w:pPr>
        <w:pStyle w:val="Heading3"/>
      </w:pPr>
      <w:r>
        <w:t>Article 1680 - Responsabilite - Trois premieres annees du Quebec souverain</w:t>
      </w:r>
    </w:p>
    <w:p>
      <w:r>
        <w:t>Le principe final du present titre confirme que la consolidation nationale sur trois ans doit demeurer applique dans l interet direct du peuple du Quebec. Toute mise en oeuvre doit respecter stabilite, reformes prioritaires et evaluation annuelle,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1681 - Limites - Trois premieres annees du Quebec souverain</w:t>
      </w:r>
    </w:p>
    <w:p>
      <w:r>
        <w:t>Le present article encadre la consolidation nationale sur trois ans. Il impose aux autorites publiques une obligation de clarte, de legalite, de proportionnalite et de respect des citoyens.</w:t>
      </w:r>
    </w:p>
    <w:p>
      <w:pPr>
        <w:pStyle w:val="Heading3"/>
      </w:pPr>
      <w:r>
        <w:t>Article 1682 - Transparence - Trois premieres annees du Quebec souverain</w:t>
      </w:r>
    </w:p>
    <w:p>
      <w:r>
        <w:t>La portee de cette disposition s etend aux institutions, responsables, agents publics et organismes appeles a appliquer la consolidation nationale sur trois ans. Aucune interpretation ne peut servir a contourner les droits, les recours ou la hierarchie des normes.</w:t>
      </w:r>
    </w:p>
    <w:p>
      <w:pPr>
        <w:pStyle w:val="Heading3"/>
      </w:pPr>
      <w:r>
        <w:t>Article 1683 - Controle - Trois premieres annees du Quebec souverain</w:t>
      </w:r>
    </w:p>
    <w:p>
      <w:r>
        <w:t>Le principe directeur est que la consolidation nationale sur trois ans doit etre organise selon les faits, les besoins reels et l interet national du Quebec. Les decisions doivent etre documentees, motivées et verifiables.</w:t>
      </w:r>
    </w:p>
    <w:p>
      <w:pPr>
        <w:pStyle w:val="Heading3"/>
      </w:pPr>
      <w:r>
        <w:t>Article 1684 - Recours et correctifs - Trois premieres annees du Quebec souverain</w:t>
      </w:r>
    </w:p>
    <w:p>
      <w:r>
        <w:t>L application de cette regle exige des procedures simples, publiques et comprehensibles. Les citoyens doivent pouvoir connaitre les responsables, les delais, les effets et les recours disponibles.</w:t>
      </w:r>
    </w:p>
    <w:p>
      <w:pPr>
        <w:pStyle w:val="Heading3"/>
      </w:pPr>
      <w:r>
        <w:t>Article 1685 - Principe final - Trois premieres annees du Quebec souverain</w:t>
      </w:r>
    </w:p>
    <w:p>
      <w:r>
        <w:t>Toute autorite chargee de la consolidation nationale sur trois ans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CLXX - Indicateurs nationaux d evaluation</w:t>
      </w:r>
    </w:p>
    <w:p>
      <w:r>
        <w:rPr>
          <w:b/>
        </w:rPr>
        <w:t xml:space="preserve">Objet du titre : </w:t>
      </w:r>
      <w:r>
        <w:t>encadrer les indicateurs democratiques, administratifs, financiers, economiques, sociaux, migratoires et securitaires, sous reserve de mesure publique et correction.</w:t>
      </w:r>
    </w:p>
    <w:p>
      <w:pPr>
        <w:pStyle w:val="Heading3"/>
      </w:pPr>
      <w:r>
        <w:t>Article 1686 - Objet - Indicateurs nationaux d evaluation</w:t>
      </w:r>
    </w:p>
    <w:p>
      <w:r>
        <w:t>Les limites applicables a les indicateurs democratiques, administratifs, financiers, economiques, sociaux, migratoires et securitaires doivent prevenir l arbitraire, le favoritisme, la capture, l improvisation et l extension abusive du pouvoir public. La mesure la moins intrusive doit etre privilegiee lorsque possible.</w:t>
      </w:r>
    </w:p>
    <w:p>
      <w:pPr>
        <w:pStyle w:val="Heading3"/>
      </w:pPr>
      <w:r>
        <w:t>Article 1687 - Portee - Indicateurs nationaux d evaluation</w:t>
      </w:r>
    </w:p>
    <w:p>
      <w:r>
        <w:t>La transparence est obligatoire lorsque les indicateurs democratiques, administratifs, financiers, economiques, sociaux, migratoires et securitaires affecte les citoyens, les finances publiques, les droits ou les services essentiels. Les exceptions doivent etre rares, motivees et controlees.</w:t>
      </w:r>
    </w:p>
    <w:p>
      <w:pPr>
        <w:pStyle w:val="Heading3"/>
      </w:pPr>
      <w:r>
        <w:t>Article 1688 - Principe directeur - Indicateurs nationaux d evaluation</w:t>
      </w:r>
    </w:p>
    <w:p>
      <w:r>
        <w:t>Un controle independant, parlementaire, administratif, judiciaire ou citoyen peut etre applique afin de verifier les indicateurs democratiques, administratifs, financiers, economiques, sociaux, migratoires et securitaires. Les rapports doivent identifier les risques, les resultats, les erreurs et les correctifs.</w:t>
      </w:r>
    </w:p>
    <w:p>
      <w:pPr>
        <w:pStyle w:val="Heading3"/>
      </w:pPr>
      <w:r>
        <w:t>Article 1689 - Application - Indicateurs nationaux d evaluation</w:t>
      </w:r>
    </w:p>
    <w:p>
      <w:r>
        <w:t>Tout citoyen touche par une decision relative a les indicateurs democratiques, administratifs, financiers, economiques, sociaux, migratoires et securitaires doit disposer d un recours effectif. Les correctifs doivent etre proportionnes, rapides et orientes vers la protection concrete du peuple.</w:t>
      </w:r>
    </w:p>
    <w:p>
      <w:pPr>
        <w:pStyle w:val="Heading3"/>
      </w:pPr>
      <w:r>
        <w:t>Article 1690 - Responsabilite - Indicateurs nationaux d evaluation</w:t>
      </w:r>
    </w:p>
    <w:p>
      <w:r>
        <w:t>Le principe final du present titre confirme que les indicateurs democratiques, administratifs, financiers, economiques, sociaux, migratoires et securitaires doit demeurer applique dans l interet direct du peuple du Quebec. Toute mise en oeuvre doit respecter mesure publique et correction,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1691 - Limites - Indicateurs nationaux d evaluation</w:t>
      </w:r>
    </w:p>
    <w:p>
      <w:r>
        <w:t>Le present article encadre les indicateurs democratiques, administratifs, financiers, economiques, sociaux, migratoires et securitaires. Il impose aux autorites publiques une obligation de clarte, de legalite, de proportionnalite et de respect des citoyens.</w:t>
      </w:r>
    </w:p>
    <w:p>
      <w:pPr>
        <w:pStyle w:val="Heading3"/>
      </w:pPr>
      <w:r>
        <w:t>Article 1692 - Transparence - Indicateurs nationaux d evaluation</w:t>
      </w:r>
    </w:p>
    <w:p>
      <w:r>
        <w:t>La portee de cette disposition s etend aux institutions, responsables, agents publics et organismes appeles a appliquer les indicateurs democratiques, administratifs, financiers, economiques, sociaux, migratoires et securitaires. Aucune interpretation ne peut servir a contourner les droits, les recours ou la hierarchie des normes.</w:t>
      </w:r>
    </w:p>
    <w:p>
      <w:pPr>
        <w:pStyle w:val="Heading3"/>
      </w:pPr>
      <w:r>
        <w:t>Article 1693 - Controle - Indicateurs nationaux d evaluation</w:t>
      </w:r>
    </w:p>
    <w:p>
      <w:r>
        <w:t>Le principe directeur est que les indicateurs democratiques, administratifs, financiers, economiques, sociaux, migratoires et securitaires doit etre organise selon les faits, les besoins reels et l interet national du Quebec. Les decisions doivent etre documentees, motivées et verifiables.</w:t>
      </w:r>
    </w:p>
    <w:p>
      <w:pPr>
        <w:pStyle w:val="Heading3"/>
      </w:pPr>
      <w:r>
        <w:t>Article 1694 - Recours et correctifs - Indicateurs nationaux d evaluation</w:t>
      </w:r>
    </w:p>
    <w:p>
      <w:r>
        <w:t>L application de cette regle exige des procedures simples, publiques et comprehensibles. Les citoyens doivent pouvoir connaitre les responsables, les delais, les effets et les recours disponibles.</w:t>
      </w:r>
    </w:p>
    <w:p>
      <w:pPr>
        <w:pStyle w:val="Heading3"/>
      </w:pPr>
      <w:r>
        <w:t>Article 1695 - Principe final - Indicateurs nationaux d evaluation</w:t>
      </w:r>
    </w:p>
    <w:p>
      <w:r>
        <w:t>Toute autorite chargee de les indicateurs democratiques, administratifs, financiers, economiques, sociaux, migratoires et securitaires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CLXXI - Audits, rapports et correctifs</w:t>
      </w:r>
    </w:p>
    <w:p>
      <w:r>
        <w:rPr>
          <w:b/>
        </w:rPr>
        <w:t xml:space="preserve">Objet du titre : </w:t>
      </w:r>
      <w:r>
        <w:t>encadrer les audits obligatoires et plans de correction, sous reserve de independance, publication et suivi.</w:t>
      </w:r>
    </w:p>
    <w:p>
      <w:pPr>
        <w:pStyle w:val="Heading3"/>
      </w:pPr>
      <w:r>
        <w:t>Article 1696 - Objet - Audits, rapports et correctifs</w:t>
      </w:r>
    </w:p>
    <w:p>
      <w:r>
        <w:t>Les limites applicables a les audits obligatoires et plans de correction doivent prevenir l arbitraire, le favoritisme, la capture, l improvisation et l extension abusive du pouvoir public. La mesure la moins intrusive doit etre privilegiee lorsque possible.</w:t>
      </w:r>
    </w:p>
    <w:p>
      <w:pPr>
        <w:pStyle w:val="Heading3"/>
      </w:pPr>
      <w:r>
        <w:t>Article 1697 - Portee - Audits, rapports et correctifs</w:t>
      </w:r>
    </w:p>
    <w:p>
      <w:r>
        <w:t>La transparence est obligatoire lorsque les audits obligatoires et plans de correction affecte les citoyens, les finances publiques, les droits ou les services essentiels. Les exceptions doivent etre rares, motivees et controlees.</w:t>
      </w:r>
    </w:p>
    <w:p>
      <w:pPr>
        <w:pStyle w:val="Heading3"/>
      </w:pPr>
      <w:r>
        <w:t>Article 1698 - Principe directeur - Audits, rapports et correctifs</w:t>
      </w:r>
    </w:p>
    <w:p>
      <w:r>
        <w:t>Un controle independant, parlementaire, administratif, judiciaire ou citoyen peut etre applique afin de verifier les audits obligatoires et plans de correction. Les rapports doivent identifier les risques, les resultats, les erreurs et les correctifs.</w:t>
      </w:r>
    </w:p>
    <w:p>
      <w:pPr>
        <w:pStyle w:val="Heading3"/>
      </w:pPr>
      <w:r>
        <w:t>Article 1699 - Application - Audits, rapports et correctifs</w:t>
      </w:r>
    </w:p>
    <w:p>
      <w:r>
        <w:t>Tout citoyen touche par une decision relative a les audits obligatoires et plans de correction doit disposer d un recours effectif. Les correctifs doivent etre proportionnes, rapides et orientes vers la protection concrete du peuple.</w:t>
      </w:r>
    </w:p>
    <w:p>
      <w:pPr>
        <w:pStyle w:val="Heading3"/>
      </w:pPr>
      <w:r>
        <w:t>Article 1700 - Responsabilite - Audits, rapports et correctifs</w:t>
      </w:r>
    </w:p>
    <w:p>
      <w:r>
        <w:t>Le principe final du present titre confirme que les audits obligatoires et plans de correction doit demeurer applique dans l interet direct du peuple du Quebec. Toute mise en oeuvre doit respecter independance, publication et suivi,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1701 - Limites - Audits, rapports et correctifs</w:t>
      </w:r>
    </w:p>
    <w:p>
      <w:r>
        <w:t>Le present article encadre les audits obligatoires et plans de correction. Il impose aux autorites publiques une obligation de clarte, de legalite, de proportionnalite et de respect des citoyens.</w:t>
      </w:r>
    </w:p>
    <w:p>
      <w:pPr>
        <w:pStyle w:val="Heading3"/>
      </w:pPr>
      <w:r>
        <w:t>Article 1702 - Transparence - Audits, rapports et correctifs</w:t>
      </w:r>
    </w:p>
    <w:p>
      <w:r>
        <w:t>La portee de cette disposition s etend aux institutions, responsables, agents publics et organismes appeles a appliquer les audits obligatoires et plans de correction. Aucune interpretation ne peut servir a contourner les droits, les recours ou la hierarchie des normes.</w:t>
      </w:r>
    </w:p>
    <w:p>
      <w:pPr>
        <w:pStyle w:val="Heading3"/>
      </w:pPr>
      <w:r>
        <w:t>Article 1703 - Controle - Audits, rapports et correctifs</w:t>
      </w:r>
    </w:p>
    <w:p>
      <w:r>
        <w:t>Le principe directeur est que les audits obligatoires et plans de correction doit etre organise selon les faits, les besoins reels et l interet national du Quebec. Les decisions doivent etre documentees, motivées et verifiables.</w:t>
      </w:r>
    </w:p>
    <w:p>
      <w:pPr>
        <w:pStyle w:val="Heading3"/>
      </w:pPr>
      <w:r>
        <w:t>Article 1704 - Recours et correctifs - Audits, rapports et correctifs</w:t>
      </w:r>
    </w:p>
    <w:p>
      <w:r>
        <w:t>L application de cette regle exige des procedures simples, publiques et comprehensibles. Les citoyens doivent pouvoir connaitre les responsables, les delais, les effets et les recours disponibles.</w:t>
      </w:r>
    </w:p>
    <w:p>
      <w:pPr>
        <w:pStyle w:val="Heading3"/>
      </w:pPr>
      <w:r>
        <w:t>Article 1705 - Principe final - Audits, rapports et correctifs</w:t>
      </w:r>
    </w:p>
    <w:p>
      <w:r>
        <w:t>Toute autorite chargee de les audits obligatoires et plans de correction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CLXXII - Tableau maitre de mise en oeuvre du Volet 3</w:t>
      </w:r>
    </w:p>
    <w:p>
      <w:r>
        <w:rPr>
          <w:b/>
        </w:rPr>
        <w:t xml:space="preserve">Objet du titre : </w:t>
      </w:r>
      <w:r>
        <w:t>encadrer la synthese de suivi de tout le Volet 3, sous reserve de version publique et usage administratif.</w:t>
      </w:r>
    </w:p>
    <w:p>
      <w:pPr>
        <w:pStyle w:val="Heading3"/>
      </w:pPr>
      <w:r>
        <w:t>Article 1706 - Tableau maitre</w:t>
      </w:r>
    </w:p>
    <w:p>
      <w:r>
        <w:t>Un tableau maitre de mise en oeuvre du Volet 3 doit etre maintenu afin de suivre les grands domaines du Quebec souverain, les risques, les responsables et les correctifs.</w:t>
      </w:r>
    </w:p>
    <w:p>
      <w:pPr>
        <w:pStyle w:val="Heading3"/>
      </w:pPr>
      <w:r>
        <w:t>Article 1707 - Portee - Tableau maitre de mise en oeuvre du Volet 3</w:t>
      </w:r>
    </w:p>
    <w:p>
      <w:r>
        <w:t>La transparence est obligatoire lorsque la synthese de suivi de tout le Volet 3 affecte les citoyens, les finances publiques, les droits ou les services essentiels. Les exceptions doivent etre rares, motivees et controlees.</w:t>
      </w:r>
    </w:p>
    <w:p>
      <w:pPr>
        <w:pStyle w:val="Heading3"/>
      </w:pPr>
      <w:r>
        <w:t>Article 1708 - Principe directeur - Tableau maitre de mise en oeuvre du Volet 3</w:t>
      </w:r>
    </w:p>
    <w:p>
      <w:r>
        <w:t>Un controle independant, parlementaire, administratif, judiciaire ou citoyen peut etre applique afin de verifier la synthese de suivi de tout le Volet 3. Les rapports doivent identifier les risques, les resultats, les erreurs et les correctifs.</w:t>
      </w:r>
    </w:p>
    <w:p>
      <w:pPr>
        <w:pStyle w:val="Heading3"/>
      </w:pPr>
      <w:r>
        <w:t>Article 1709 - Application - Tableau maitre de mise en oeuvre du Volet 3</w:t>
      </w:r>
    </w:p>
    <w:p>
      <w:r>
        <w:t>Tout citoyen touche par une decision relative a la synthese de suivi de tout le Volet 3 doit disposer d un recours effectif. Les correctifs doivent etre proportionnes, rapides et orientes vers la protection concrete du peuple.</w:t>
      </w:r>
    </w:p>
    <w:p>
      <w:pPr>
        <w:pStyle w:val="Heading3"/>
      </w:pPr>
      <w:r>
        <w:t>Article 1710 - Responsabilite - Tableau maitre de mise en oeuvre du Volet 3</w:t>
      </w:r>
    </w:p>
    <w:p>
      <w:r>
        <w:t>Le principe final du present titre confirme que la synthese de suivi de tout le Volet 3 doit demeurer applique dans l interet direct du peuple du Quebec. Toute mise en oeuvre doit respecter version publique et usage administratif,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CLXXIII - Version citoyenne du Volet 3</w:t>
      </w:r>
    </w:p>
    <w:p>
      <w:r>
        <w:rPr>
          <w:b/>
        </w:rPr>
        <w:t xml:space="preserve">Objet du titre : </w:t>
      </w:r>
      <w:r>
        <w:t>encadrer l explication simple du Quebec souverain, sous reserve de diffusion accessible et refus du jargon technocratique.</w:t>
      </w:r>
    </w:p>
    <w:p>
      <w:pPr>
        <w:pStyle w:val="Heading3"/>
      </w:pPr>
      <w:r>
        <w:t>Article 1711 - Version citoyenne obligatoire</w:t>
      </w:r>
    </w:p>
    <w:p>
      <w:r>
        <w:t>Une version citoyenne du Volet 3 doit etre produite afin d expliquer en langage clair comment le Quebec souverain fonctionne, qui decide, qui controle, comment voter, comment contester et comment l argent public est utilise.</w:t>
      </w:r>
    </w:p>
    <w:p>
      <w:pPr>
        <w:pStyle w:val="Heading3"/>
      </w:pPr>
      <w:r>
        <w:t>Article 1712 - Portee - Version citoyenne du Volet 3</w:t>
      </w:r>
    </w:p>
    <w:p>
      <w:r>
        <w:t>La portee de cette disposition s etend aux institutions, responsables, agents publics et organismes appeles a appliquer l explication simple du Quebec souverain. Aucune interpretation ne peut servir a contourner les droits, les recours ou la hierarchie des normes.</w:t>
      </w:r>
    </w:p>
    <w:p>
      <w:pPr>
        <w:pStyle w:val="Heading3"/>
      </w:pPr>
      <w:r>
        <w:t>Article 1713 - Principe directeur - Version citoyenne du Volet 3</w:t>
      </w:r>
    </w:p>
    <w:p>
      <w:r>
        <w:t>Le principe directeur est que l explication simple du Quebec souverain doit etre organise selon les faits, les besoins reels et l interet national du Quebec. Les decisions doivent etre documentees, motivées et verifiables.</w:t>
      </w:r>
    </w:p>
    <w:p>
      <w:pPr>
        <w:pStyle w:val="Heading3"/>
      </w:pPr>
      <w:r>
        <w:t>Article 1714 - Application - Version citoyenne du Volet 3</w:t>
      </w:r>
    </w:p>
    <w:p>
      <w:r>
        <w:t>L application de cette regle exige des procedures simples, publiques et comprehensibles. Les citoyens doivent pouvoir connaitre les responsables, les delais, les effets et les recours disponibles.</w:t>
      </w:r>
    </w:p>
    <w:p>
      <w:pPr>
        <w:pStyle w:val="Heading3"/>
      </w:pPr>
      <w:r>
        <w:t>Article 1715 - Responsabilite - Version citoyenne du Volet 3</w:t>
      </w:r>
    </w:p>
    <w:p>
      <w:r>
        <w:t>Toute autorite chargee de l explication simple du Quebec souverain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CLXXIV - Table de reperage du Volet 3</w:t>
      </w:r>
    </w:p>
    <w:p>
      <w:r>
        <w:rPr>
          <w:b/>
        </w:rPr>
        <w:t xml:space="preserve">Objet du titre : </w:t>
      </w:r>
      <w:r>
        <w:t>encadrer la navigation par blocs, articles et fonctions, sous reserve de mise a jour et version abregee.</w:t>
      </w:r>
    </w:p>
    <w:p>
      <w:pPr>
        <w:pStyle w:val="Heading3"/>
      </w:pPr>
      <w:r>
        <w:t>Article 1716 - Objet - Table de reperage du Volet 3</w:t>
      </w:r>
    </w:p>
    <w:p>
      <w:r>
        <w:t>Les limites applicables a la navigation par blocs, articles et fonctions doivent prevenir l arbitraire, le favoritisme, la capture, l improvisation et l extension abusive du pouvoir public. La mesure la moins intrusive doit etre privilegiee lorsque possible.</w:t>
      </w:r>
    </w:p>
    <w:p>
      <w:pPr>
        <w:pStyle w:val="Heading3"/>
      </w:pPr>
      <w:r>
        <w:t>Article 1717 - Portee - Table de reperage du Volet 3</w:t>
      </w:r>
    </w:p>
    <w:p>
      <w:r>
        <w:t>La transparence est obligatoire lorsque la navigation par blocs, articles et fonctions affecte les citoyens, les finances publiques, les droits ou les services essentiels. Les exceptions doivent etre rares, motivees et controlees.</w:t>
      </w:r>
    </w:p>
    <w:p>
      <w:pPr>
        <w:pStyle w:val="Heading3"/>
      </w:pPr>
      <w:r>
        <w:t>Article 1718 - Principe directeur - Table de reperage du Volet 3</w:t>
      </w:r>
    </w:p>
    <w:p>
      <w:r>
        <w:t>Un controle independant, parlementaire, administratif, judiciaire ou citoyen peut etre applique afin de verifier la navigation par blocs, articles et fonctions. Les rapports doivent identifier les risques, les resultats, les erreurs et les correctifs.</w:t>
      </w:r>
    </w:p>
    <w:p>
      <w:pPr>
        <w:pStyle w:val="Heading3"/>
      </w:pPr>
      <w:r>
        <w:t>Article 1719 - Application - Table de reperage du Volet 3</w:t>
      </w:r>
    </w:p>
    <w:p>
      <w:r>
        <w:t>Tout citoyen touche par une decision relative a la navigation par blocs, articles et fonctions doit disposer d un recours effectif. Les correctifs doivent etre proportionnes, rapides et orientes vers la protection concrete du peuple.</w:t>
      </w:r>
    </w:p>
    <w:p>
      <w:pPr>
        <w:pStyle w:val="Heading3"/>
      </w:pPr>
      <w:r>
        <w:t>Article 1720 - Responsabilite - Table de reperage du Volet 3</w:t>
      </w:r>
    </w:p>
    <w:p>
      <w:r>
        <w:t>Le principe final du present titre confirme que la navigation par blocs, articles et fonctions doit demeurer applique dans l interet direct du peuple du Quebec. Toute mise en oeuvre doit respecter mise a jour et version abregee,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CLXXV - Concordance generale des documents du Projet Nova</w:t>
      </w:r>
    </w:p>
    <w:p>
      <w:r>
        <w:rPr>
          <w:b/>
        </w:rPr>
        <w:t xml:space="preserve">Objet du titre : </w:t>
      </w:r>
      <w:r>
        <w:t>encadrer le lien entre doctrine, volets, Constitution, lois et reglements, sous reserve de coherence normative du corpus.</w:t>
      </w:r>
    </w:p>
    <w:p>
      <w:pPr>
        <w:pStyle w:val="Heading3"/>
      </w:pPr>
      <w:r>
        <w:t>Article 1721 - Objet - Concordance generale des documents du Projet Nova</w:t>
      </w:r>
    </w:p>
    <w:p>
      <w:r>
        <w:t>Le present article encadre le lien entre doctrine, volets, Constitution, lois et reglements. Il impose aux autorites publiques une obligation de clarte, de legalite, de proportionnalite et de respect des citoyens.</w:t>
      </w:r>
    </w:p>
    <w:p>
      <w:pPr>
        <w:pStyle w:val="Heading3"/>
      </w:pPr>
      <w:r>
        <w:t>Article 1722 - Portee - Concordance generale des documents du Projet Nova</w:t>
      </w:r>
    </w:p>
    <w:p>
      <w:r>
        <w:t>La portee de cette disposition s etend aux institutions, responsables, agents publics et organismes appeles a appliquer le lien entre doctrine, volets, Constitution, lois et reglements. Aucune interpretation ne peut servir a contourner les droits, les recours ou la hierarchie des normes.</w:t>
      </w:r>
    </w:p>
    <w:p>
      <w:pPr>
        <w:pStyle w:val="Heading3"/>
      </w:pPr>
      <w:r>
        <w:t>Article 1723 - Principe directeur - Concordance generale des documents du Projet Nova</w:t>
      </w:r>
    </w:p>
    <w:p>
      <w:r>
        <w:t>Le principe directeur est que le lien entre doctrine, volets, Constitution, lois et reglements doit etre organise selon les faits, les besoins reels et l interet national du Quebec. Les decisions doivent etre documentees, motivées et verifiables.</w:t>
      </w:r>
    </w:p>
    <w:p>
      <w:pPr>
        <w:pStyle w:val="Heading3"/>
      </w:pPr>
      <w:r>
        <w:t>Article 1724 - Application - Concordance generale des documents du Projet Nova</w:t>
      </w:r>
    </w:p>
    <w:p>
      <w:r>
        <w:t>L application de cette regle exige des procedures simples, publiques et comprehensibles. Les citoyens doivent pouvoir connaitre les responsables, les delais, les effets et les recours disponibles.</w:t>
      </w:r>
    </w:p>
    <w:p>
      <w:pPr>
        <w:pStyle w:val="Heading3"/>
      </w:pPr>
      <w:r>
        <w:t>Article 1725 - Responsabilite - Concordance generale des documents du Projet Nova</w:t>
      </w:r>
    </w:p>
    <w:p>
      <w:r>
        <w:t>Toute autorite chargee de le lien entre doctrine, volets, Constitution, lois et reglements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1726 - Limites - Concordance generale des documents du Projet Nova</w:t>
      </w:r>
    </w:p>
    <w:p>
      <w:r>
        <w:t>Les limites applicables a le lien entre doctrine, volets, Constitution, lois et reglements doivent prevenir l arbitraire, le favoritisme, la capture, l improvisation et l extension abusive du pouvoir public. La mesure la moins intrusive doit etre privilegiee lorsque possible.</w:t>
      </w:r>
    </w:p>
    <w:p>
      <w:pPr>
        <w:pStyle w:val="Heading3"/>
      </w:pPr>
      <w:r>
        <w:t>Article 1727 - Transparence - Concordance generale des documents du Projet Nova</w:t>
      </w:r>
    </w:p>
    <w:p>
      <w:r>
        <w:t>La transparence est obligatoire lorsque le lien entre doctrine, volets, Constitution, lois et reglements affecte les citoyens, les finances publiques, les droits ou les services essentiels. Les exceptions doivent etre rares, motivees et controlees.</w:t>
      </w:r>
    </w:p>
    <w:p>
      <w:pPr>
        <w:pStyle w:val="Heading3"/>
      </w:pPr>
      <w:r>
        <w:t>Article 1728 - Controle - Concordance generale des documents du Projet Nova</w:t>
      </w:r>
    </w:p>
    <w:p>
      <w:r>
        <w:t>Un controle independant, parlementaire, administratif, judiciaire ou citoyen peut etre applique afin de verifier le lien entre doctrine, volets, Constitution, lois et reglements. Les rapports doivent identifier les risques, les resultats, les erreurs et les correctifs.</w:t>
      </w:r>
    </w:p>
    <w:p>
      <w:pPr>
        <w:pStyle w:val="Heading3"/>
      </w:pPr>
      <w:r>
        <w:t>Article 1729 - Recours et correctifs - Concordance generale des documents du Projet Nova</w:t>
      </w:r>
    </w:p>
    <w:p>
      <w:r>
        <w:t>Tout citoyen touche par une decision relative a le lien entre doctrine, volets, Constitution, lois et reglements doit disposer d un recours effectif. Les correctifs doivent etre proportionnes, rapides et orientes vers la protection concrete du peuple.</w:t>
      </w:r>
    </w:p>
    <w:p>
      <w:pPr>
        <w:pStyle w:val="Heading3"/>
      </w:pPr>
      <w:r>
        <w:t>Article 1730 - Principe final - Concordance generale des documents du Projet Nova</w:t>
      </w:r>
    </w:p>
    <w:p>
      <w:r>
        <w:t>Le principe final du present titre confirme que le lien entre doctrine, volets, Constitution, lois et reglements doit demeurer applique dans l interet direct du peuple du Quebec. Toute mise en oeuvre doit respecter coherence normative du corpus,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CLXXVI - Index analytique du Volet 3</w:t>
      </w:r>
    </w:p>
    <w:p>
      <w:r>
        <w:rPr>
          <w:b/>
        </w:rPr>
        <w:t xml:space="preserve">Objet du titre : </w:t>
      </w:r>
      <w:r>
        <w:t>encadrer l index des themes principaux, sous reserve de accessibilite aux droits, recours et responsabilites.</w:t>
      </w:r>
    </w:p>
    <w:p>
      <w:pPr>
        <w:pStyle w:val="Heading3"/>
      </w:pPr>
      <w:r>
        <w:t>Article 1731 - Objet - Index analytique du Volet 3</w:t>
      </w:r>
    </w:p>
    <w:p>
      <w:r>
        <w:t>Le present article encadre l index des themes principaux. Il impose aux autorites publiques une obligation de clarte, de legalite, de proportionnalite et de respect des citoyens.</w:t>
      </w:r>
    </w:p>
    <w:p>
      <w:pPr>
        <w:pStyle w:val="Heading3"/>
      </w:pPr>
      <w:r>
        <w:t>Article 1732 - Portee - Index analytique du Volet 3</w:t>
      </w:r>
    </w:p>
    <w:p>
      <w:r>
        <w:t>La portee de cette disposition s etend aux institutions, responsables, agents publics et organismes appeles a appliquer l index des themes principaux. Aucune interpretation ne peut servir a contourner les droits, les recours ou la hierarchie des normes.</w:t>
      </w:r>
    </w:p>
    <w:p>
      <w:pPr>
        <w:pStyle w:val="Heading3"/>
      </w:pPr>
      <w:r>
        <w:t>Article 1733 - Principe directeur - Index analytique du Volet 3</w:t>
      </w:r>
    </w:p>
    <w:p>
      <w:r>
        <w:t>Le principe directeur est que l index des themes principaux doit etre organise selon les faits, les besoins reels et l interet national du Quebec. Les decisions doivent etre documentees, motivées et verifiables.</w:t>
      </w:r>
    </w:p>
    <w:p>
      <w:pPr>
        <w:pStyle w:val="Heading3"/>
      </w:pPr>
      <w:r>
        <w:t>Article 1734 - Application - Index analytique du Volet 3</w:t>
      </w:r>
    </w:p>
    <w:p>
      <w:r>
        <w:t>L application de cette regle exige des procedures simples, publiques et comprehensibles. Les citoyens doivent pouvoir connaitre les responsables, les delais, les effets et les recours disponibles.</w:t>
      </w:r>
    </w:p>
    <w:p>
      <w:pPr>
        <w:pStyle w:val="Heading3"/>
      </w:pPr>
      <w:r>
        <w:t>Article 1735 - Responsabilite - Index analytique du Volet 3</w:t>
      </w:r>
    </w:p>
    <w:p>
      <w:r>
        <w:t>Toute autorite chargee de l index des themes principaux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CLXXVII - Garanties finales du Quebec souverain</w:t>
      </w:r>
    </w:p>
    <w:p>
      <w:r>
        <w:rPr>
          <w:b/>
        </w:rPr>
        <w:t xml:space="preserve">Objet du titre : </w:t>
      </w:r>
      <w:r>
        <w:t>encadrer les garanties permanentes du Projet Nova, sous reserve de peuple, Constitution, droits, finances, economie, services, immigration et securite.</w:t>
      </w:r>
    </w:p>
    <w:p>
      <w:pPr>
        <w:pStyle w:val="Heading3"/>
      </w:pPr>
      <w:r>
        <w:t>Article 1736 - Objet - Garanties finales du Quebec souverain</w:t>
      </w:r>
    </w:p>
    <w:p>
      <w:r>
        <w:t>Les limites applicables a les garanties permanentes du Projet Nova doivent prevenir l arbitraire, le favoritisme, la capture, l improvisation et l extension abusive du pouvoir public. La mesure la moins intrusive doit etre privilegiee lorsque possible.</w:t>
      </w:r>
    </w:p>
    <w:p>
      <w:pPr>
        <w:pStyle w:val="Heading3"/>
      </w:pPr>
      <w:r>
        <w:t>Article 1737 - Portee - Garanties finales du Quebec souverain</w:t>
      </w:r>
    </w:p>
    <w:p>
      <w:r>
        <w:t>La transparence est obligatoire lorsque les garanties permanentes du Projet Nova affecte les citoyens, les finances publiques, les droits ou les services essentiels. Les exceptions doivent etre rares, motivees et controlees.</w:t>
      </w:r>
    </w:p>
    <w:p>
      <w:pPr>
        <w:pStyle w:val="Heading3"/>
      </w:pPr>
      <w:r>
        <w:t>Article 1738 - Principe directeur - Garanties finales du Quebec souverain</w:t>
      </w:r>
    </w:p>
    <w:p>
      <w:r>
        <w:t>Un controle independant, parlementaire, administratif, judiciaire ou citoyen peut etre applique afin de verifier les garanties permanentes du Projet Nova. Les rapports doivent identifier les risques, les resultats, les erreurs et les correctifs.</w:t>
      </w:r>
    </w:p>
    <w:p>
      <w:pPr>
        <w:pStyle w:val="Heading3"/>
      </w:pPr>
      <w:r>
        <w:t>Article 1739 - Application - Garanties finales du Quebec souverain</w:t>
      </w:r>
    </w:p>
    <w:p>
      <w:r>
        <w:t>Tout citoyen touche par une decision relative a les garanties permanentes du Projet Nova doit disposer d un recours effectif. Les correctifs doivent etre proportionnes, rapides et orientes vers la protection concrete du peuple.</w:t>
      </w:r>
    </w:p>
    <w:p>
      <w:pPr>
        <w:pStyle w:val="Heading3"/>
      </w:pPr>
      <w:r>
        <w:t>Article 1740 - Responsabilite - Garanties finales du Quebec souverain</w:t>
      </w:r>
    </w:p>
    <w:p>
      <w:r>
        <w:t>Le principe final du present titre confirme que les garanties permanentes du Projet Nova doit demeurer applique dans l interet direct du peuple du Quebec. Toute mise en oeuvre doit respecter peuple, Constitution, droits, finances, economie, services, immigration et securite,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1741 - Limites - Garanties finales du Quebec souverain</w:t>
      </w:r>
    </w:p>
    <w:p>
      <w:r>
        <w:t>Le present article encadre les garanties permanentes du Projet Nova. Il impose aux autorites publiques une obligation de clarte, de legalite, de proportionnalite et de respect des citoyens.</w:t>
      </w:r>
    </w:p>
    <w:p>
      <w:pPr>
        <w:pStyle w:val="Heading3"/>
      </w:pPr>
      <w:r>
        <w:t>Article 1742 - Transparence - Garanties finales du Quebec souverain</w:t>
      </w:r>
    </w:p>
    <w:p>
      <w:r>
        <w:t>La portee de cette disposition s etend aux institutions, responsables, agents publics et organismes appeles a appliquer les garanties permanentes du Projet Nova. Aucune interpretation ne peut servir a contourner les droits, les recours ou la hierarchie des normes.</w:t>
      </w:r>
    </w:p>
    <w:p>
      <w:pPr>
        <w:pStyle w:val="Heading3"/>
      </w:pPr>
      <w:r>
        <w:t>Article 1743 - Controle - Garanties finales du Quebec souverain</w:t>
      </w:r>
    </w:p>
    <w:p>
      <w:r>
        <w:t>Le principe directeur est que les garanties permanentes du Projet Nova doit etre organise selon les faits, les besoins reels et l interet national du Quebec. Les decisions doivent etre documentees, motivées et verifiables.</w:t>
      </w:r>
    </w:p>
    <w:p>
      <w:pPr>
        <w:pStyle w:val="Heading3"/>
      </w:pPr>
      <w:r>
        <w:t>Article 1744 - Recours et correctifs - Garanties finales du Quebec souverain</w:t>
      </w:r>
    </w:p>
    <w:p>
      <w:r>
        <w:t>L application de cette regle exige des procedures simples, publiques et comprehensibles. Les citoyens doivent pouvoir connaitre les responsables, les delais, les effets et les recours disponibles.</w:t>
      </w:r>
    </w:p>
    <w:p>
      <w:pPr>
        <w:pStyle w:val="Heading3"/>
      </w:pPr>
      <w:r>
        <w:t>Article 1745 - Principe final - Garanties finales du Quebec souverain</w:t>
      </w:r>
    </w:p>
    <w:p>
      <w:r>
        <w:t>Toute autorite chargee de les garanties permanentes du Projet Nova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1746 - Mise en oeuvre - Garanties finales du Quebec souverain</w:t>
      </w:r>
    </w:p>
    <w:p>
      <w:r>
        <w:t>Les limites applicables a les garanties permanentes du Projet Nova doivent prevenir l arbitraire, le favoritisme, la capture, l improvisation et l extension abusive du pouvoir public. La mesure la moins intrusive doit etre privilegiee lorsque possible.</w:t>
      </w:r>
    </w:p>
    <w:p>
      <w:pPr>
        <w:pStyle w:val="Heading3"/>
      </w:pPr>
      <w:r>
        <w:t>Article 1747 - Protection - Garanties finales du Quebec souverain</w:t>
      </w:r>
    </w:p>
    <w:p>
      <w:r>
        <w:t>La transparence est obligatoire lorsque les garanties permanentes du Projet Nova affecte les citoyens, les finances publiques, les droits ou les services essentiels. Les exceptions doivent etre rares, motivees et controlees.</w:t>
      </w:r>
    </w:p>
    <w:p>
      <w:pPr>
        <w:pStyle w:val="Heading3"/>
      </w:pPr>
      <w:r>
        <w:t>Article 1748 - Evaluation - Garanties finales du Quebec souverain</w:t>
      </w:r>
    </w:p>
    <w:p>
      <w:r>
        <w:t>Un controle independant, parlementaire, administratif, judiciaire ou citoyen peut etre applique afin de verifier les garanties permanentes du Projet Nova. Les rapports doivent identifier les risques, les resultats, les erreurs et les correctifs.</w:t>
      </w:r>
    </w:p>
    <w:p>
      <w:pPr>
        <w:pStyle w:val="Heading3"/>
      </w:pPr>
      <w:r>
        <w:t>Article 1749 - Coordination - Garanties finales du Quebec souverain</w:t>
      </w:r>
    </w:p>
    <w:p>
      <w:r>
        <w:t>Tout citoyen touche par une decision relative a les garanties permanentes du Projet Nova doit disposer d un recours effectif. Les correctifs doivent etre proportionnes, rapides et orientes vers la protection concrete du peuple.</w:t>
      </w:r>
    </w:p>
    <w:p>
      <w:pPr>
        <w:pStyle w:val="Heading3"/>
      </w:pPr>
      <w:r>
        <w:t>Article 1750 - Publication - Garanties finales du Quebec souverain</w:t>
      </w:r>
    </w:p>
    <w:p>
      <w:r>
        <w:t>Le principe final du present titre confirme que les garanties permanentes du Projet Nova doit demeurer applique dans l interet direct du peuple du Quebec. Toute mise en oeuvre doit respecter peuple, Constitution, droits, finances, economie, services, immigration et securite,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1751 - Sanctions - Garanties finales du Quebec souverain</w:t>
      </w:r>
    </w:p>
    <w:p>
      <w:r>
        <w:t>Le present article encadre les garanties permanentes du Projet Nova. Il impose aux autorites publiques une obligation de clarte, de legalite, de proportionnalite et de respect des citoyens.</w:t>
      </w:r>
    </w:p>
    <w:p>
      <w:pPr>
        <w:pStyle w:val="Heading3"/>
      </w:pPr>
      <w:r>
        <w:t>Article 1752 - Version citoyenne - Garanties finales du Quebec souverain</w:t>
      </w:r>
    </w:p>
    <w:p>
      <w:r>
        <w:t>La portee de cette disposition s etend aux institutions, responsables, agents publics et organismes appeles a appliquer les garanties permanentes du Projet Nova. Aucune interpretation ne peut servir a contourner les droits, les recours ou la hierarchie des normes.</w:t>
      </w:r>
    </w:p>
    <w:p>
      <w:pPr>
        <w:pStyle w:val="Heading3"/>
      </w:pPr>
      <w:r>
        <w:t>Article 1753 - Audit - Garanties finales du Quebec souverain</w:t>
      </w:r>
    </w:p>
    <w:p>
      <w:r>
        <w:t>Le principe directeur est que les garanties permanentes du Projet Nova doit etre organise selon les faits, les besoins reels et l interet national du Quebec. Les decisions doivent etre documentees, motivées et verifiables.</w:t>
      </w:r>
    </w:p>
    <w:p>
      <w:pPr>
        <w:pStyle w:val="Heading3"/>
      </w:pPr>
      <w:r>
        <w:t>Article 1754 - Stabilite - Garanties finales du Quebec souverain</w:t>
      </w:r>
    </w:p>
    <w:p>
      <w:r>
        <w:t>L application de cette regle exige des procedures simples, publiques et comprehensibles. Les citoyens doivent pouvoir connaitre les responsables, les delais, les effets et les recours disponibles.</w:t>
      </w:r>
    </w:p>
    <w:p>
      <w:pPr>
        <w:pStyle w:val="Heading3"/>
      </w:pPr>
      <w:r>
        <w:t>Article 1755 - Cloture - Garanties finales du Quebec souverain</w:t>
      </w:r>
    </w:p>
    <w:p>
      <w:r>
        <w:t>Toute autorite chargee de les garanties permanentes du Projet Nova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1756 - Objet - Garanties finales du Quebec souverain</w:t>
      </w:r>
    </w:p>
    <w:p>
      <w:r>
        <w:t>Les limites applicables a les garanties permanentes du Projet Nova doivent prevenir l arbitraire, le favoritisme, la capture, l improvisation et l extension abusive du pouvoir public. La mesure la moins intrusive doit etre privilegiee lorsque possible.</w:t>
      </w:r>
    </w:p>
    <w:p>
      <w:pPr>
        <w:pStyle w:val="Heading3"/>
      </w:pPr>
      <w:r>
        <w:t>Article 1757 - Portee - Garanties finales du Quebec souverain</w:t>
      </w:r>
    </w:p>
    <w:p>
      <w:r>
        <w:t>La transparence est obligatoire lorsque les garanties permanentes du Projet Nova affecte les citoyens, les finances publiques, les droits ou les services essentiels. Les exceptions doivent etre rares, motivees et controlees.</w:t>
      </w:r>
    </w:p>
    <w:p>
      <w:pPr>
        <w:pStyle w:val="Heading3"/>
      </w:pPr>
      <w:r>
        <w:t>Article 1758 - Principe directeur - Garanties finales du Quebec souverain</w:t>
      </w:r>
    </w:p>
    <w:p>
      <w:r>
        <w:t>Un controle independant, parlementaire, administratif, judiciaire ou citoyen peut etre applique afin de verifier les garanties permanentes du Projet Nova. Les rapports doivent identifier les risques, les resultats, les erreurs et les correctifs.</w:t>
      </w:r>
    </w:p>
    <w:p>
      <w:pPr>
        <w:pStyle w:val="Heading3"/>
      </w:pPr>
      <w:r>
        <w:t>Article 1759 - Application - Garanties finales du Quebec souverain</w:t>
      </w:r>
    </w:p>
    <w:p>
      <w:r>
        <w:t>Tout citoyen touche par une decision relative a les garanties permanentes du Projet Nova doit disposer d un recours effectif. Les correctifs doivent etre proportionnes, rapides et orientes vers la protection concrete du peuple.</w:t>
      </w:r>
    </w:p>
    <w:p>
      <w:pPr>
        <w:pStyle w:val="Heading3"/>
      </w:pPr>
      <w:r>
        <w:t>Article 1760 - Responsabilite - Garanties finales du Quebec souverain</w:t>
      </w:r>
    </w:p>
    <w:p>
      <w:r>
        <w:t>Le principe final du present titre confirme que les garanties permanentes du Projet Nova doit demeurer applique dans l interet direct du peuple du Quebec. Toute mise en oeuvre doit respecter peuple, Constitution, droits, finances, economie, services, immigration et securite,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CLXXVIII - Cloture du Volet 3</w:t>
      </w:r>
    </w:p>
    <w:p>
      <w:r>
        <w:rPr>
          <w:b/>
        </w:rPr>
        <w:t xml:space="preserve">Objet du titre : </w:t>
      </w:r>
      <w:r>
        <w:t>encadrer la cloture du modele general, sous reserve de revision, protection contre deformation et bureaucratisation.</w:t>
      </w:r>
    </w:p>
    <w:p>
      <w:pPr>
        <w:pStyle w:val="Heading3"/>
      </w:pPr>
      <w:r>
        <w:t>Article 1761 - Objet - Cloture du Volet 3</w:t>
      </w:r>
    </w:p>
    <w:p>
      <w:r>
        <w:t>Le present article encadre la cloture du modele general. Il impose aux autorites publiques une obligation de clarte, de legalite, de proportionnalite et de respect des citoyens.</w:t>
      </w:r>
    </w:p>
    <w:p>
      <w:pPr>
        <w:pStyle w:val="Heading3"/>
      </w:pPr>
      <w:r>
        <w:t>Article 1762 - Portee - Cloture du Volet 3</w:t>
      </w:r>
    </w:p>
    <w:p>
      <w:r>
        <w:t>La portee de cette disposition s etend aux institutions, responsables, agents publics et organismes appeles a appliquer la cloture du modele general. Aucune interpretation ne peut servir a contourner les droits, les recours ou la hierarchie des normes.</w:t>
      </w:r>
    </w:p>
    <w:p>
      <w:pPr>
        <w:pStyle w:val="Heading3"/>
      </w:pPr>
      <w:r>
        <w:t>Article 1763 - Principe directeur - Cloture du Volet 3</w:t>
      </w:r>
    </w:p>
    <w:p>
      <w:r>
        <w:t>Le principe directeur est que la cloture du modele general doit etre organise selon les faits, les besoins reels et l interet national du Quebec. Les decisions doivent etre documentees, motivées et verifiables.</w:t>
      </w:r>
    </w:p>
    <w:p>
      <w:pPr>
        <w:pStyle w:val="Heading3"/>
      </w:pPr>
      <w:r>
        <w:t>Article 1764 - Application - Cloture du Volet 3</w:t>
      </w:r>
    </w:p>
    <w:p>
      <w:r>
        <w:t>L application de cette regle exige des procedures simples, publiques et comprehensibles. Les citoyens doivent pouvoir connaitre les responsables, les delais, les effets et les recours disponibles.</w:t>
      </w:r>
    </w:p>
    <w:p>
      <w:pPr>
        <w:pStyle w:val="Heading3"/>
      </w:pPr>
      <w:r>
        <w:t>Article 1765 - Responsabilite - Cloture du Volet 3</w:t>
      </w:r>
    </w:p>
    <w:p>
      <w:r>
        <w:t>Toute autorite chargee de la cloture du modele general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1766 - Limites - Cloture du Volet 3</w:t>
      </w:r>
    </w:p>
    <w:p>
      <w:r>
        <w:t>Les limites applicables a la cloture du modele general doivent prevenir l arbitraire, le favoritisme, la capture, l improvisation et l extension abusive du pouvoir public. La mesure la moins intrusive doit etre privilegiee lorsque possible.</w:t>
      </w:r>
    </w:p>
    <w:p>
      <w:pPr>
        <w:pStyle w:val="Heading3"/>
      </w:pPr>
      <w:r>
        <w:t>Article 1767 - Transparence - Cloture du Volet 3</w:t>
      </w:r>
    </w:p>
    <w:p>
      <w:r>
        <w:t>La transparence est obligatoire lorsque la cloture du modele general affecte les citoyens, les finances publiques, les droits ou les services essentiels. Les exceptions doivent etre rares, motivees et controlees.</w:t>
      </w:r>
    </w:p>
    <w:p>
      <w:pPr>
        <w:pStyle w:val="Heading3"/>
      </w:pPr>
      <w:r>
        <w:t>Article 1768 - Controle - Cloture du Volet 3</w:t>
      </w:r>
    </w:p>
    <w:p>
      <w:r>
        <w:t>Un controle independant, parlementaire, administratif, judiciaire ou citoyen peut etre applique afin de verifier la cloture du modele general. Les rapports doivent identifier les risques, les resultats, les erreurs et les correctifs.</w:t>
      </w:r>
    </w:p>
    <w:p>
      <w:pPr>
        <w:pStyle w:val="Heading3"/>
      </w:pPr>
      <w:r>
        <w:t>Article 1769 - Recours et correctifs - Cloture du Volet 3</w:t>
      </w:r>
    </w:p>
    <w:p>
      <w:r>
        <w:t>Tout citoyen touche par une decision relative a la cloture du modele general doit disposer d un recours effectif. Les correctifs doivent etre proportionnes, rapides et orientes vers la protection concrete du peuple.</w:t>
      </w:r>
    </w:p>
    <w:p>
      <w:pPr>
        <w:pStyle w:val="Heading3"/>
      </w:pPr>
      <w:r>
        <w:t>Article 1770 - Principe final - Cloture du Volet 3</w:t>
      </w:r>
    </w:p>
    <w:p>
      <w:r>
        <w:t>Le principe final du present titre confirme que la cloture du modele general doit demeurer applique dans l interet direct du peuple du Quebec. Toute mise en oeuvre doit respecter revision, protection contre deformation et bureaucratisation,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CLXXIX - Declaration finale du Volet 3</w:t>
      </w:r>
    </w:p>
    <w:p>
      <w:r>
        <w:rPr>
          <w:b/>
        </w:rPr>
        <w:t xml:space="preserve">Objet du titre : </w:t>
      </w:r>
      <w:r>
        <w:t>encadrer la declaration generale du Quebec souverain Projet Nova, sous reserve de refus de la souverainete vide et primauté des faits.</w:t>
      </w:r>
    </w:p>
    <w:p>
      <w:pPr>
        <w:pStyle w:val="Heading3"/>
      </w:pPr>
      <w:r>
        <w:t>Article 1771 - Declaration generale</w:t>
      </w:r>
    </w:p>
    <w:p>
      <w:r>
        <w:t>Le Volet 3 affirme que le Quebec souverain doit etre un pays libre, democratique, responsable, francophone, transparent, simple, efficace, financierement discipline et controle par le peuple.</w:t>
      </w:r>
    </w:p>
    <w:p>
      <w:pPr>
        <w:pStyle w:val="Heading3"/>
      </w:pPr>
      <w:r>
        <w:t>Article 1772 - Portee - Declaration finale du Volet 3</w:t>
      </w:r>
    </w:p>
    <w:p>
      <w:r>
        <w:t>La portee de cette disposition s etend aux institutions, responsables, agents publics et organismes appeles a appliquer la declaration generale du Quebec souverain Projet Nova. Aucune interpretation ne peut servir a contourner les droits, les recours ou la hierarchie des normes.</w:t>
      </w:r>
    </w:p>
    <w:p>
      <w:pPr>
        <w:pStyle w:val="Heading3"/>
      </w:pPr>
      <w:r>
        <w:t>Article 1773 - Principe directeur - Declaration finale du Volet 3</w:t>
      </w:r>
    </w:p>
    <w:p>
      <w:r>
        <w:t>Le principe directeur est que la declaration generale du Quebec souverain Projet Nova doit etre organise selon les faits, les besoins reels et l interet national du Quebec. Les decisions doivent etre documentees, motivées et verifiables.</w:t>
      </w:r>
    </w:p>
    <w:p>
      <w:pPr>
        <w:pStyle w:val="Heading3"/>
      </w:pPr>
      <w:r>
        <w:t>Article 1774 - Application - Declaration finale du Volet 3</w:t>
      </w:r>
    </w:p>
    <w:p>
      <w:r>
        <w:t>L application de cette regle exige des procedures simples, publiques et comprehensibles. Les citoyens doivent pouvoir connaitre les responsables, les delais, les effets et les recours disponibles.</w:t>
      </w:r>
    </w:p>
    <w:p>
      <w:pPr>
        <w:pStyle w:val="Heading3"/>
      </w:pPr>
      <w:r>
        <w:t>Article 1775 - Responsabilite - Declaration finale du Volet 3</w:t>
      </w:r>
    </w:p>
    <w:p>
      <w:r>
        <w:t>Toute autorite chargee de la declaration generale du Quebec souverain Projet Nova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1776 - Limites - Declaration finale du Volet 3</w:t>
      </w:r>
    </w:p>
    <w:p>
      <w:r>
        <w:t>Les limites applicables a la declaration generale du Quebec souverain Projet Nova doivent prevenir l arbitraire, le favoritisme, la capture, l improvisation et l extension abusive du pouvoir public. La mesure la moins intrusive doit etre privilegiee lorsque possible.</w:t>
      </w:r>
    </w:p>
    <w:p>
      <w:pPr>
        <w:pStyle w:val="Heading3"/>
      </w:pPr>
      <w:r>
        <w:t>Article 1777 - Transparence - Declaration finale du Volet 3</w:t>
      </w:r>
    </w:p>
    <w:p>
      <w:r>
        <w:t>La transparence est obligatoire lorsque la declaration generale du Quebec souverain Projet Nova affecte les citoyens, les finances publiques, les droits ou les services essentiels. Les exceptions doivent etre rares, motivees et controlees.</w:t>
      </w:r>
    </w:p>
    <w:p>
      <w:pPr>
        <w:pStyle w:val="Heading3"/>
      </w:pPr>
      <w:r>
        <w:t>Article 1778 - Controle - Declaration finale du Volet 3</w:t>
      </w:r>
    </w:p>
    <w:p>
      <w:r>
        <w:t>Un controle independant, parlementaire, administratif, judiciaire ou citoyen peut etre applique afin de verifier la declaration generale du Quebec souverain Projet Nova. Les rapports doivent identifier les risques, les resultats, les erreurs et les correctifs.</w:t>
      </w:r>
    </w:p>
    <w:p>
      <w:pPr>
        <w:pStyle w:val="Heading3"/>
      </w:pPr>
      <w:r>
        <w:t>Article 1779 - Recours et correctifs - Declaration finale du Volet 3</w:t>
      </w:r>
    </w:p>
    <w:p>
      <w:r>
        <w:t>Tout citoyen touche par une decision relative a la declaration generale du Quebec souverain Projet Nova doit disposer d un recours effectif. Les correctifs doivent etre proportionnes, rapides et orientes vers la protection concrete du peuple.</w:t>
      </w:r>
    </w:p>
    <w:p>
      <w:pPr>
        <w:pStyle w:val="Heading3"/>
      </w:pPr>
      <w:r>
        <w:t>Article 1780 - Principe final - Declaration finale du Volet 3</w:t>
      </w:r>
    </w:p>
    <w:p>
      <w:r>
        <w:t>Le principe final du present titre confirme que la declaration generale du Quebec souverain Projet Nova doit demeurer applique dans l interet direct du peuple du Quebec. Toute mise en oeuvre doit respecter refus de la souverainete vide et primauté des faits,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1781 - Mise en oeuvre - Declaration finale du Volet 3</w:t>
      </w:r>
    </w:p>
    <w:p>
      <w:r>
        <w:t>Le present article encadre la declaration generale du Quebec souverain Projet Nova. Il impose aux autorites publiques une obligation de clarte, de legalite, de proportionnalite et de respect des citoyens.</w:t>
      </w:r>
    </w:p>
    <w:p>
      <w:pPr>
        <w:pStyle w:val="Heading3"/>
      </w:pPr>
      <w:r>
        <w:t>Article 1782 - Protection - Declaration finale du Volet 3</w:t>
      </w:r>
    </w:p>
    <w:p>
      <w:r>
        <w:t>La portee de cette disposition s etend aux institutions, responsables, agents publics et organismes appeles a appliquer la declaration generale du Quebec souverain Projet Nova. Aucune interpretation ne peut servir a contourner les droits, les recours ou la hierarchie des normes.</w:t>
      </w:r>
    </w:p>
    <w:p>
      <w:pPr>
        <w:pStyle w:val="Heading3"/>
      </w:pPr>
      <w:r>
        <w:t>Article 1783 - Evaluation - Declaration finale du Volet 3</w:t>
      </w:r>
    </w:p>
    <w:p>
      <w:r>
        <w:t>Le principe directeur est que la declaration generale du Quebec souverain Projet Nova doit etre organise selon les faits, les besoins reels et l interet national du Quebec. Les decisions doivent etre documentees, motivées et verifiables.</w:t>
      </w:r>
    </w:p>
    <w:p>
      <w:pPr>
        <w:pStyle w:val="Heading3"/>
      </w:pPr>
      <w:r>
        <w:t>Article 1784 - Coordination - Declaration finale du Volet 3</w:t>
      </w:r>
    </w:p>
    <w:p>
      <w:r>
        <w:t>L application de cette regle exige des procedures simples, publiques et comprehensibles. Les citoyens doivent pouvoir connaitre les responsables, les delais, les effets et les recours disponibles.</w:t>
      </w:r>
    </w:p>
    <w:p>
      <w:pPr>
        <w:pStyle w:val="Heading3"/>
      </w:pPr>
      <w:r>
        <w:t>Article 1785 - Publication - Declaration finale du Volet 3</w:t>
      </w:r>
    </w:p>
    <w:p>
      <w:r>
        <w:t>Toute autorite chargee de la declaration generale du Quebec souverain Projet Nova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1786 - Sanctions - Declaration finale du Volet 3</w:t>
      </w:r>
    </w:p>
    <w:p>
      <w:r>
        <w:t>Les limites applicables a la declaration generale du Quebec souverain Projet Nova doivent prevenir l arbitraire, le favoritisme, la capture, l improvisation et l extension abusive du pouvoir public. La mesure la moins intrusive doit etre privilegiee lorsque possible.</w:t>
      </w:r>
    </w:p>
    <w:p>
      <w:pPr>
        <w:pStyle w:val="Heading3"/>
      </w:pPr>
      <w:r>
        <w:t>Article 1787 - Version citoyenne - Declaration finale du Volet 3</w:t>
      </w:r>
    </w:p>
    <w:p>
      <w:r>
        <w:t>La transparence est obligatoire lorsque la declaration generale du Quebec souverain Projet Nova affecte les citoyens, les finances publiques, les droits ou les services essentiels. Les exceptions doivent etre rares, motivees et controlees.</w:t>
      </w:r>
    </w:p>
    <w:p>
      <w:pPr>
        <w:pStyle w:val="Heading3"/>
      </w:pPr>
      <w:r>
        <w:t>Article 1788 - Audit - Declaration finale du Volet 3</w:t>
      </w:r>
    </w:p>
    <w:p>
      <w:r>
        <w:t>Un controle independant, parlementaire, administratif, judiciaire ou citoyen peut etre applique afin de verifier la declaration generale du Quebec souverain Projet Nova. Les rapports doivent identifier les risques, les resultats, les erreurs et les correctifs.</w:t>
      </w:r>
    </w:p>
    <w:p>
      <w:pPr>
        <w:pStyle w:val="Heading3"/>
      </w:pPr>
      <w:r>
        <w:t>Article 1789 - Stabilite - Declaration finale du Volet 3</w:t>
      </w:r>
    </w:p>
    <w:p>
      <w:r>
        <w:t>Tout citoyen touche par une decision relative a la declaration generale du Quebec souverain Projet Nova doit disposer d un recours effectif. Les correctifs doivent etre proportionnes, rapides et orientes vers la protection concrete du peuple.</w:t>
      </w:r>
    </w:p>
    <w:p>
      <w:pPr>
        <w:pStyle w:val="Heading3"/>
      </w:pPr>
      <w:r>
        <w:t>Article 1790 - Cloture - Declaration finale du Volet 3</w:t>
      </w:r>
    </w:p>
    <w:p>
      <w:r>
        <w:t>Le principe final du present titre confirme que la declaration generale du Quebec souverain Projet Nova doit demeurer applique dans l interet direct du peuple du Quebec. Toute mise en oeuvre doit respecter refus de la souverainete vide et primauté des faits, avec une obligation de correction lorsque les resultats ne correspondent pas aux objectifs publics.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2"/>
      </w:pPr>
      <w:r>
        <w:t>TITRE CLXXX - Article final du Volet 3</w:t>
      </w:r>
    </w:p>
    <w:p>
      <w:r>
        <w:rPr>
          <w:b/>
        </w:rPr>
        <w:t xml:space="preserve">Objet du titre : </w:t>
      </w:r>
      <w:r>
        <w:t>encadrer la synthese finale institutionnelle, citoyenne, financiere, sociale et nationale, sous reserve de responsabilite, liberte, securite et souverainete populaire.</w:t>
      </w:r>
    </w:p>
    <w:p>
      <w:pPr>
        <w:pStyle w:val="Heading3"/>
      </w:pPr>
      <w:r>
        <w:t>Article 1791 - Synthese finale</w:t>
      </w:r>
    </w:p>
    <w:p>
      <w:r>
        <w:t>Le Volet 3 constitue le document de fonctionnement general du Quebec pays souverain et decrit un Etat fonde sur le peuple, limite par la Constitution, controle par la democratie et oriente vers les services reels.</w:t>
      </w:r>
    </w:p>
    <w:p>
      <w:pPr>
        <w:pStyle w:val="Heading3"/>
      </w:pPr>
      <w:r>
        <w:t>Article 1792 - Portee - Article final du Volet 3</w:t>
      </w:r>
    </w:p>
    <w:p>
      <w:r>
        <w:t>La portee de cette disposition s etend aux institutions, responsables, agents publics et organismes appeles a appliquer la synthese finale institutionnelle, citoyenne, financiere, sociale et nationale. Aucune interpretation ne peut servir a contourner les droits, les recours ou la hierarchie des normes.</w:t>
      </w:r>
    </w:p>
    <w:p>
      <w:pPr>
        <w:pStyle w:val="Heading3"/>
      </w:pPr>
      <w:r>
        <w:t>Article 1793 - Principe directeur - Article final du Volet 3</w:t>
      </w:r>
    </w:p>
    <w:p>
      <w:r>
        <w:t>Le principe directeur est que la synthese finale institutionnelle, citoyenne, financiere, sociale et nationale doit etre organise selon les faits, les besoins reels et l interet national du Quebec. Les decisions doivent etre documentees, motivées et verifiables.</w:t>
      </w:r>
    </w:p>
    <w:p>
      <w:pPr>
        <w:pStyle w:val="Heading3"/>
      </w:pPr>
      <w:r>
        <w:t>Article 1794 - Application - Article final du Volet 3</w:t>
      </w:r>
    </w:p>
    <w:p>
      <w:r>
        <w:t>L application de cette regle exige des procedures simples, publiques et comprehensibles. Les citoyens doivent pouvoir connaitre les responsables, les delais, les effets et les recours disponibles.</w:t>
      </w:r>
    </w:p>
    <w:p>
      <w:pPr>
        <w:pStyle w:val="Heading3"/>
      </w:pPr>
      <w:r>
        <w:t>Article 1795 - Responsabilite - Article final du Volet 3</w:t>
      </w:r>
    </w:p>
    <w:p>
      <w:r>
        <w:t>Toute autorite chargee de la synthese finale institutionnelle, citoyenne, financiere, sociale et nationale engage sa responsabilite lorsque ses actes, omissions ou decisions produisent un abus, une rupture de service, une opacite injustifiee ou une atteinte aux droits.</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pPr>
        <w:pStyle w:val="Heading3"/>
      </w:pPr>
      <w:r>
        <w:t>Article 1796 - Limites - Article final du Volet 3</w:t>
      </w:r>
    </w:p>
    <w:p>
      <w:r>
        <w:t>Les limites applicables a la synthese finale institutionnelle, citoyenne, financiere, sociale et nationale doivent prevenir l arbitraire, le favoritisme, la capture, l improvisation et l extension abusive du pouvoir public. La mesure la moins intrusive doit etre privilegiee lorsque possible.</w:t>
      </w:r>
    </w:p>
    <w:p>
      <w:pPr>
        <w:pStyle w:val="Heading3"/>
      </w:pPr>
      <w:r>
        <w:t>Article 1797 - Transparence - Article final du Volet 3</w:t>
      </w:r>
    </w:p>
    <w:p>
      <w:r>
        <w:t>La transparence est obligatoire lorsque la synthese finale institutionnelle, citoyenne, financiere, sociale et nationale affecte les citoyens, les finances publiques, les droits ou les services essentiels. Les exceptions doivent etre rares, motivees et controlees.</w:t>
      </w:r>
    </w:p>
    <w:p>
      <w:pPr>
        <w:pStyle w:val="Heading3"/>
      </w:pPr>
      <w:r>
        <w:t>Article 1798 - Controle - Article final du Volet 3</w:t>
      </w:r>
    </w:p>
    <w:p>
      <w:r>
        <w:t>Un controle independant, parlementaire, administratif, judiciaire ou citoyen peut etre applique afin de verifier la synthese finale institutionnelle, citoyenne, financiere, sociale et nationale. Les rapports doivent identifier les risques, les resultats, les erreurs et les correctifs.</w:t>
      </w:r>
    </w:p>
    <w:p>
      <w:pPr>
        <w:pStyle w:val="Heading3"/>
      </w:pPr>
      <w:r>
        <w:t>Article 1799 - Recours et correctifs - Article final du Volet 3</w:t>
      </w:r>
    </w:p>
    <w:p>
      <w:r>
        <w:t>Tout citoyen touche par une decision relative a la synthese finale institutionnelle, citoyenne, financiere, sociale et nationale doit disposer d un recours effectif. Les correctifs doivent etre proportionnes, rapides et orientes vers la protection concrete du peuple.</w:t>
      </w:r>
    </w:p>
    <w:p>
      <w:pPr>
        <w:pStyle w:val="Heading3"/>
      </w:pPr>
      <w:r>
        <w:t>Article 1800 - Principe final du Volet 3</w:t>
      </w:r>
    </w:p>
    <w:p>
      <w:r>
        <w:t>Le Quebec souverain propose par le Projet Nova doit etre libre sans etre arbitraire, fort sans etre autoritaire, ouvert sans etre naif, responsable sans etre bureaucratique, francophone sans etre ferme, democratique sans etre manipule, securitaire sans etre policier, economique sans etre captif, social sans etre gaspilleur et national sans oublier le citoyen. La souverainete n est pas une fin administrative; elle est un moyen de remettre le pouvoir, la responsabilite et l avenir du Quebec entre les mains de son peuple.</w:t>
      </w:r>
    </w:p>
    <w:p>
      <w:r>
        <w:t>La mise en oeuvre du present article doit etre lisible, auditable et compatible avec les garanties generales du Projet Nova. Elle ne peut servir a contourner la Constitution, les droits fondamentaux, la souverainete populaire ou la responsabilite des decideurs publics.</w:t>
      </w:r>
    </w:p>
    <w:p>
      <w:r>
        <w:br w:type="page"/>
      </w:r>
    </w:p>
    <w:p>
      <w:pPr>
        <w:pStyle w:val="Heading1"/>
      </w:pPr>
      <w:r>
        <w:t>ANNEXE A - TABLEAU MAITRE DE MISE EN OEUVRE DU VOLET 3</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tcPr>
          <w:p>
            <w:pPr>
              <w:spacing w:after="0"/>
            </w:pPr>
            <w:r>
              <w:rPr>
                <w:rFonts w:ascii="Times New Roman" w:hAnsi="Times New Roman" w:eastAsia="Times New Roman"/>
                <w:sz w:val="15"/>
              </w:rPr>
              <w:t>Bloc</w:t>
            </w:r>
          </w:p>
        </w:tc>
        <w:tc>
          <w:tcPr>
            <w:tcW w:type="dxa" w:w="1680"/>
          </w:tcPr>
          <w:p>
            <w:pPr>
              <w:spacing w:after="0"/>
            </w:pPr>
            <w:r>
              <w:rPr>
                <w:rFonts w:ascii="Times New Roman" w:hAnsi="Times New Roman" w:eastAsia="Times New Roman"/>
                <w:sz w:val="15"/>
              </w:rPr>
              <w:t>Articles</w:t>
            </w:r>
          </w:p>
        </w:tc>
        <w:tc>
          <w:tcPr>
            <w:tcW w:type="dxa" w:w="1680"/>
          </w:tcPr>
          <w:p>
            <w:pPr>
              <w:spacing w:after="0"/>
            </w:pPr>
            <w:r>
              <w:rPr>
                <w:rFonts w:ascii="Times New Roman" w:hAnsi="Times New Roman" w:eastAsia="Times New Roman"/>
                <w:sz w:val="15"/>
              </w:rPr>
              <w:t>Domaine</w:t>
            </w:r>
          </w:p>
        </w:tc>
        <w:tc>
          <w:tcPr>
            <w:tcW w:type="dxa" w:w="1680"/>
          </w:tcPr>
          <w:p>
            <w:pPr>
              <w:spacing w:after="0"/>
            </w:pPr>
            <w:r>
              <w:rPr>
                <w:rFonts w:ascii="Times New Roman" w:hAnsi="Times New Roman" w:eastAsia="Times New Roman"/>
                <w:sz w:val="15"/>
              </w:rPr>
              <w:t>Objectif principal</w:t>
            </w:r>
          </w:p>
        </w:tc>
        <w:tc>
          <w:tcPr>
            <w:tcW w:type="dxa" w:w="1680"/>
          </w:tcPr>
          <w:p>
            <w:pPr>
              <w:spacing w:after="0"/>
            </w:pPr>
            <w:r>
              <w:rPr>
                <w:rFonts w:ascii="Times New Roman" w:hAnsi="Times New Roman" w:eastAsia="Times New Roman"/>
                <w:sz w:val="15"/>
              </w:rPr>
              <w:t>Risque principal</w:t>
            </w:r>
          </w:p>
        </w:tc>
        <w:tc>
          <w:tcPr>
            <w:tcW w:type="dxa" w:w="1680"/>
          </w:tcPr>
          <w:p>
            <w:pPr>
              <w:spacing w:after="0"/>
            </w:pPr>
            <w:r>
              <w:rPr>
                <w:rFonts w:ascii="Times New Roman" w:hAnsi="Times New Roman" w:eastAsia="Times New Roman"/>
                <w:sz w:val="15"/>
              </w:rPr>
              <w:t>Protection prevue</w:t>
            </w:r>
          </w:p>
        </w:tc>
      </w:tr>
      <w:tr>
        <w:tc>
          <w:tcPr>
            <w:tcW w:type="dxa" w:w="1680"/>
          </w:tcPr>
          <w:p>
            <w:pPr>
              <w:spacing w:after="0"/>
            </w:pPr>
            <w:r>
              <w:rPr>
                <w:rFonts w:ascii="Times New Roman" w:hAnsi="Times New Roman" w:eastAsia="Times New Roman"/>
                <w:sz w:val="15"/>
              </w:rPr>
              <w:t>1</w:t>
            </w:r>
          </w:p>
        </w:tc>
        <w:tc>
          <w:tcPr>
            <w:tcW w:type="dxa" w:w="1680"/>
          </w:tcPr>
          <w:p>
            <w:pPr>
              <w:spacing w:after="0"/>
            </w:pPr>
            <w:r>
              <w:rPr>
                <w:rFonts w:ascii="Times New Roman" w:hAnsi="Times New Roman" w:eastAsia="Times New Roman"/>
                <w:sz w:val="15"/>
              </w:rPr>
              <w:t>1 a 120</w:t>
            </w:r>
          </w:p>
        </w:tc>
        <w:tc>
          <w:tcPr>
            <w:tcW w:type="dxa" w:w="1680"/>
          </w:tcPr>
          <w:p>
            <w:pPr>
              <w:spacing w:after="0"/>
            </w:pPr>
            <w:r>
              <w:rPr>
                <w:rFonts w:ascii="Times New Roman" w:hAnsi="Times New Roman" w:eastAsia="Times New Roman"/>
                <w:sz w:val="15"/>
              </w:rPr>
              <w:t>Fondations</w:t>
            </w:r>
          </w:p>
        </w:tc>
        <w:tc>
          <w:tcPr>
            <w:tcW w:type="dxa" w:w="1680"/>
          </w:tcPr>
          <w:p>
            <w:pPr>
              <w:spacing w:after="0"/>
            </w:pPr>
            <w:r>
              <w:rPr>
                <w:rFonts w:ascii="Times New Roman" w:hAnsi="Times New Roman" w:eastAsia="Times New Roman"/>
                <w:sz w:val="15"/>
              </w:rPr>
              <w:t>Definir la nature du Quebec souverain</w:t>
            </w:r>
          </w:p>
        </w:tc>
        <w:tc>
          <w:tcPr>
            <w:tcW w:type="dxa" w:w="1680"/>
          </w:tcPr>
          <w:p>
            <w:pPr>
              <w:spacing w:after="0"/>
            </w:pPr>
            <w:r>
              <w:rPr>
                <w:rFonts w:ascii="Times New Roman" w:hAnsi="Times New Roman" w:eastAsia="Times New Roman"/>
                <w:sz w:val="15"/>
              </w:rPr>
              <w:t>Souverainete symbolique seulement</w:t>
            </w:r>
          </w:p>
        </w:tc>
        <w:tc>
          <w:tcPr>
            <w:tcW w:type="dxa" w:w="1680"/>
          </w:tcPr>
          <w:p>
            <w:pPr>
              <w:spacing w:after="0"/>
            </w:pPr>
            <w:r>
              <w:rPr>
                <w:rFonts w:ascii="Times New Roman" w:hAnsi="Times New Roman" w:eastAsia="Times New Roman"/>
                <w:sz w:val="15"/>
              </w:rPr>
              <w:t>Principes directeurs</w:t>
            </w:r>
          </w:p>
        </w:tc>
      </w:tr>
      <w:tr>
        <w:tc>
          <w:tcPr>
            <w:tcW w:type="dxa" w:w="1680"/>
          </w:tcPr>
          <w:p>
            <w:pPr>
              <w:spacing w:after="0"/>
            </w:pPr>
            <w:r>
              <w:rPr>
                <w:rFonts w:ascii="Times New Roman" w:hAnsi="Times New Roman" w:eastAsia="Times New Roman"/>
                <w:sz w:val="15"/>
              </w:rPr>
              <w:t>2</w:t>
            </w:r>
          </w:p>
        </w:tc>
        <w:tc>
          <w:tcPr>
            <w:tcW w:type="dxa" w:w="1680"/>
          </w:tcPr>
          <w:p>
            <w:pPr>
              <w:spacing w:after="0"/>
            </w:pPr>
            <w:r>
              <w:rPr>
                <w:rFonts w:ascii="Times New Roman" w:hAnsi="Times New Roman" w:eastAsia="Times New Roman"/>
                <w:sz w:val="15"/>
              </w:rPr>
              <w:t>121 a 265</w:t>
            </w:r>
          </w:p>
        </w:tc>
        <w:tc>
          <w:tcPr>
            <w:tcW w:type="dxa" w:w="1680"/>
          </w:tcPr>
          <w:p>
            <w:pPr>
              <w:spacing w:after="0"/>
            </w:pPr>
            <w:r>
              <w:rPr>
                <w:rFonts w:ascii="Times New Roman" w:hAnsi="Times New Roman" w:eastAsia="Times New Roman"/>
                <w:sz w:val="15"/>
              </w:rPr>
              <w:t>Institutions</w:t>
            </w:r>
          </w:p>
        </w:tc>
        <w:tc>
          <w:tcPr>
            <w:tcW w:type="dxa" w:w="1680"/>
          </w:tcPr>
          <w:p>
            <w:pPr>
              <w:spacing w:after="0"/>
            </w:pPr>
            <w:r>
              <w:rPr>
                <w:rFonts w:ascii="Times New Roman" w:hAnsi="Times New Roman" w:eastAsia="Times New Roman"/>
                <w:sz w:val="15"/>
              </w:rPr>
              <w:t>Organiser les pouvoirs</w:t>
            </w:r>
          </w:p>
        </w:tc>
        <w:tc>
          <w:tcPr>
            <w:tcW w:type="dxa" w:w="1680"/>
          </w:tcPr>
          <w:p>
            <w:pPr>
              <w:spacing w:after="0"/>
            </w:pPr>
            <w:r>
              <w:rPr>
                <w:rFonts w:ascii="Times New Roman" w:hAnsi="Times New Roman" w:eastAsia="Times New Roman"/>
                <w:sz w:val="15"/>
              </w:rPr>
              <w:t>Concentration du pouvoir</w:t>
            </w:r>
          </w:p>
        </w:tc>
        <w:tc>
          <w:tcPr>
            <w:tcW w:type="dxa" w:w="1680"/>
          </w:tcPr>
          <w:p>
            <w:pPr>
              <w:spacing w:after="0"/>
            </w:pPr>
            <w:r>
              <w:rPr>
                <w:rFonts w:ascii="Times New Roman" w:hAnsi="Times New Roman" w:eastAsia="Times New Roman"/>
                <w:sz w:val="15"/>
              </w:rPr>
              <w:t>Separation et contre-pouvoirs</w:t>
            </w:r>
          </w:p>
        </w:tc>
      </w:tr>
      <w:tr>
        <w:tc>
          <w:tcPr>
            <w:tcW w:type="dxa" w:w="1680"/>
          </w:tcPr>
          <w:p>
            <w:pPr>
              <w:spacing w:after="0"/>
            </w:pPr>
            <w:r>
              <w:rPr>
                <w:rFonts w:ascii="Times New Roman" w:hAnsi="Times New Roman" w:eastAsia="Times New Roman"/>
                <w:sz w:val="15"/>
              </w:rPr>
              <w:t>3</w:t>
            </w:r>
          </w:p>
        </w:tc>
        <w:tc>
          <w:tcPr>
            <w:tcW w:type="dxa" w:w="1680"/>
          </w:tcPr>
          <w:p>
            <w:pPr>
              <w:spacing w:after="0"/>
            </w:pPr>
            <w:r>
              <w:rPr>
                <w:rFonts w:ascii="Times New Roman" w:hAnsi="Times New Roman" w:eastAsia="Times New Roman"/>
                <w:sz w:val="15"/>
              </w:rPr>
              <w:t>266 a 440</w:t>
            </w:r>
          </w:p>
        </w:tc>
        <w:tc>
          <w:tcPr>
            <w:tcW w:type="dxa" w:w="1680"/>
          </w:tcPr>
          <w:p>
            <w:pPr>
              <w:spacing w:after="0"/>
            </w:pPr>
            <w:r>
              <w:rPr>
                <w:rFonts w:ascii="Times New Roman" w:hAnsi="Times New Roman" w:eastAsia="Times New Roman"/>
                <w:sz w:val="15"/>
              </w:rPr>
              <w:t>Democratie</w:t>
            </w:r>
          </w:p>
        </w:tc>
        <w:tc>
          <w:tcPr>
            <w:tcW w:type="dxa" w:w="1680"/>
          </w:tcPr>
          <w:p>
            <w:pPr>
              <w:spacing w:after="0"/>
            </w:pPr>
            <w:r>
              <w:rPr>
                <w:rFonts w:ascii="Times New Roman" w:hAnsi="Times New Roman" w:eastAsia="Times New Roman"/>
                <w:sz w:val="15"/>
              </w:rPr>
              <w:t>Donner le pouvoir au peuple</w:t>
            </w:r>
          </w:p>
        </w:tc>
        <w:tc>
          <w:tcPr>
            <w:tcW w:type="dxa" w:w="1680"/>
          </w:tcPr>
          <w:p>
            <w:pPr>
              <w:spacing w:after="0"/>
            </w:pPr>
            <w:r>
              <w:rPr>
                <w:rFonts w:ascii="Times New Roman" w:hAnsi="Times New Roman" w:eastAsia="Times New Roman"/>
                <w:sz w:val="15"/>
              </w:rPr>
              <w:t>Manipulation democratique</w:t>
            </w:r>
          </w:p>
        </w:tc>
        <w:tc>
          <w:tcPr>
            <w:tcW w:type="dxa" w:w="1680"/>
          </w:tcPr>
          <w:p>
            <w:pPr>
              <w:spacing w:after="0"/>
            </w:pPr>
            <w:r>
              <w:rPr>
                <w:rFonts w:ascii="Times New Roman" w:hAnsi="Times New Roman" w:eastAsia="Times New Roman"/>
                <w:sz w:val="15"/>
              </w:rPr>
              <w:t>Autorite electorale independante</w:t>
            </w:r>
          </w:p>
        </w:tc>
      </w:tr>
      <w:tr>
        <w:tc>
          <w:tcPr>
            <w:tcW w:type="dxa" w:w="1680"/>
          </w:tcPr>
          <w:p>
            <w:pPr>
              <w:spacing w:after="0"/>
            </w:pPr>
            <w:r>
              <w:rPr>
                <w:rFonts w:ascii="Times New Roman" w:hAnsi="Times New Roman" w:eastAsia="Times New Roman"/>
                <w:sz w:val="15"/>
              </w:rPr>
              <w:t>4</w:t>
            </w:r>
          </w:p>
        </w:tc>
        <w:tc>
          <w:tcPr>
            <w:tcW w:type="dxa" w:w="1680"/>
          </w:tcPr>
          <w:p>
            <w:pPr>
              <w:spacing w:after="0"/>
            </w:pPr>
            <w:r>
              <w:rPr>
                <w:rFonts w:ascii="Times New Roman" w:hAnsi="Times New Roman" w:eastAsia="Times New Roman"/>
                <w:sz w:val="15"/>
              </w:rPr>
              <w:t>441 a 620</w:t>
            </w:r>
          </w:p>
        </w:tc>
        <w:tc>
          <w:tcPr>
            <w:tcW w:type="dxa" w:w="1680"/>
          </w:tcPr>
          <w:p>
            <w:pPr>
              <w:spacing w:after="0"/>
            </w:pPr>
            <w:r>
              <w:rPr>
                <w:rFonts w:ascii="Times New Roman" w:hAnsi="Times New Roman" w:eastAsia="Times New Roman"/>
                <w:sz w:val="15"/>
              </w:rPr>
              <w:t>Droits</w:t>
            </w:r>
          </w:p>
        </w:tc>
        <w:tc>
          <w:tcPr>
            <w:tcW w:type="dxa" w:w="1680"/>
          </w:tcPr>
          <w:p>
            <w:pPr>
              <w:spacing w:after="0"/>
            </w:pPr>
            <w:r>
              <w:rPr>
                <w:rFonts w:ascii="Times New Roman" w:hAnsi="Times New Roman" w:eastAsia="Times New Roman"/>
                <w:sz w:val="15"/>
              </w:rPr>
              <w:t>Proteger les citoyens</w:t>
            </w:r>
          </w:p>
        </w:tc>
        <w:tc>
          <w:tcPr>
            <w:tcW w:type="dxa" w:w="1680"/>
          </w:tcPr>
          <w:p>
            <w:pPr>
              <w:spacing w:after="0"/>
            </w:pPr>
            <w:r>
              <w:rPr>
                <w:rFonts w:ascii="Times New Roman" w:hAnsi="Times New Roman" w:eastAsia="Times New Roman"/>
                <w:sz w:val="15"/>
              </w:rPr>
              <w:t>Etat intrusif</w:t>
            </w:r>
          </w:p>
        </w:tc>
        <w:tc>
          <w:tcPr>
            <w:tcW w:type="dxa" w:w="1680"/>
          </w:tcPr>
          <w:p>
            <w:pPr>
              <w:spacing w:after="0"/>
            </w:pPr>
            <w:r>
              <w:rPr>
                <w:rFonts w:ascii="Times New Roman" w:hAnsi="Times New Roman" w:eastAsia="Times New Roman"/>
                <w:sz w:val="15"/>
              </w:rPr>
              <w:t>Recours et limites de l Etat</w:t>
            </w:r>
          </w:p>
        </w:tc>
      </w:tr>
      <w:tr>
        <w:tc>
          <w:tcPr>
            <w:tcW w:type="dxa" w:w="1680"/>
          </w:tcPr>
          <w:p>
            <w:pPr>
              <w:spacing w:after="0"/>
            </w:pPr>
            <w:r>
              <w:rPr>
                <w:rFonts w:ascii="Times New Roman" w:hAnsi="Times New Roman" w:eastAsia="Times New Roman"/>
                <w:sz w:val="15"/>
              </w:rPr>
              <w:t>5</w:t>
            </w:r>
          </w:p>
        </w:tc>
        <w:tc>
          <w:tcPr>
            <w:tcW w:type="dxa" w:w="1680"/>
          </w:tcPr>
          <w:p>
            <w:pPr>
              <w:spacing w:after="0"/>
            </w:pPr>
            <w:r>
              <w:rPr>
                <w:rFonts w:ascii="Times New Roman" w:hAnsi="Times New Roman" w:eastAsia="Times New Roman"/>
                <w:sz w:val="15"/>
              </w:rPr>
              <w:t>621 a 755</w:t>
            </w:r>
          </w:p>
        </w:tc>
        <w:tc>
          <w:tcPr>
            <w:tcW w:type="dxa" w:w="1680"/>
          </w:tcPr>
          <w:p>
            <w:pPr>
              <w:spacing w:after="0"/>
            </w:pPr>
            <w:r>
              <w:rPr>
                <w:rFonts w:ascii="Times New Roman" w:hAnsi="Times New Roman" w:eastAsia="Times New Roman"/>
                <w:sz w:val="15"/>
              </w:rPr>
              <w:t>Administration</w:t>
            </w:r>
          </w:p>
        </w:tc>
        <w:tc>
          <w:tcPr>
            <w:tcW w:type="dxa" w:w="1680"/>
          </w:tcPr>
          <w:p>
            <w:pPr>
              <w:spacing w:after="0"/>
            </w:pPr>
            <w:r>
              <w:rPr>
                <w:rFonts w:ascii="Times New Roman" w:hAnsi="Times New Roman" w:eastAsia="Times New Roman"/>
                <w:sz w:val="15"/>
              </w:rPr>
              <w:t>Servir les citoyens</w:t>
            </w:r>
          </w:p>
        </w:tc>
        <w:tc>
          <w:tcPr>
            <w:tcW w:type="dxa" w:w="1680"/>
          </w:tcPr>
          <w:p>
            <w:pPr>
              <w:spacing w:after="0"/>
            </w:pPr>
            <w:r>
              <w:rPr>
                <w:rFonts w:ascii="Times New Roman" w:hAnsi="Times New Roman" w:eastAsia="Times New Roman"/>
                <w:sz w:val="15"/>
              </w:rPr>
              <w:t>Bureaucratie fermee</w:t>
            </w:r>
          </w:p>
        </w:tc>
        <w:tc>
          <w:tcPr>
            <w:tcW w:type="dxa" w:w="1680"/>
          </w:tcPr>
          <w:p>
            <w:pPr>
              <w:spacing w:after="0"/>
            </w:pPr>
            <w:r>
              <w:rPr>
                <w:rFonts w:ascii="Times New Roman" w:hAnsi="Times New Roman" w:eastAsia="Times New Roman"/>
                <w:sz w:val="15"/>
              </w:rPr>
              <w:t>Simplification et transparence</w:t>
            </w:r>
          </w:p>
        </w:tc>
      </w:tr>
      <w:tr>
        <w:tc>
          <w:tcPr>
            <w:tcW w:type="dxa" w:w="1680"/>
          </w:tcPr>
          <w:p>
            <w:pPr>
              <w:spacing w:after="0"/>
            </w:pPr>
            <w:r>
              <w:rPr>
                <w:rFonts w:ascii="Times New Roman" w:hAnsi="Times New Roman" w:eastAsia="Times New Roman"/>
                <w:sz w:val="15"/>
              </w:rPr>
              <w:t>6</w:t>
            </w:r>
          </w:p>
        </w:tc>
        <w:tc>
          <w:tcPr>
            <w:tcW w:type="dxa" w:w="1680"/>
          </w:tcPr>
          <w:p>
            <w:pPr>
              <w:spacing w:after="0"/>
            </w:pPr>
            <w:r>
              <w:rPr>
                <w:rFonts w:ascii="Times New Roman" w:hAnsi="Times New Roman" w:eastAsia="Times New Roman"/>
                <w:sz w:val="15"/>
              </w:rPr>
              <w:t>756 a 900</w:t>
            </w:r>
          </w:p>
        </w:tc>
        <w:tc>
          <w:tcPr>
            <w:tcW w:type="dxa" w:w="1680"/>
          </w:tcPr>
          <w:p>
            <w:pPr>
              <w:spacing w:after="0"/>
            </w:pPr>
            <w:r>
              <w:rPr>
                <w:rFonts w:ascii="Times New Roman" w:hAnsi="Times New Roman" w:eastAsia="Times New Roman"/>
                <w:sz w:val="15"/>
              </w:rPr>
              <w:t>Finances</w:t>
            </w:r>
          </w:p>
        </w:tc>
        <w:tc>
          <w:tcPr>
            <w:tcW w:type="dxa" w:w="1680"/>
          </w:tcPr>
          <w:p>
            <w:pPr>
              <w:spacing w:after="0"/>
            </w:pPr>
            <w:r>
              <w:rPr>
                <w:rFonts w:ascii="Times New Roman" w:hAnsi="Times New Roman" w:eastAsia="Times New Roman"/>
                <w:sz w:val="15"/>
              </w:rPr>
              <w:t>Proteger l argent public</w:t>
            </w:r>
          </w:p>
        </w:tc>
        <w:tc>
          <w:tcPr>
            <w:tcW w:type="dxa" w:w="1680"/>
          </w:tcPr>
          <w:p>
            <w:pPr>
              <w:spacing w:after="0"/>
            </w:pPr>
            <w:r>
              <w:rPr>
                <w:rFonts w:ascii="Times New Roman" w:hAnsi="Times New Roman" w:eastAsia="Times New Roman"/>
                <w:sz w:val="15"/>
              </w:rPr>
              <w:t>Gaspillage et dette cachee</w:t>
            </w:r>
          </w:p>
        </w:tc>
        <w:tc>
          <w:tcPr>
            <w:tcW w:type="dxa" w:w="1680"/>
          </w:tcPr>
          <w:p>
            <w:pPr>
              <w:spacing w:after="0"/>
            </w:pPr>
            <w:r>
              <w:rPr>
                <w:rFonts w:ascii="Times New Roman" w:hAnsi="Times New Roman" w:eastAsia="Times New Roman"/>
                <w:sz w:val="15"/>
              </w:rPr>
              <w:t>Audits et fiscalite simple</w:t>
            </w:r>
          </w:p>
        </w:tc>
      </w:tr>
      <w:tr>
        <w:tc>
          <w:tcPr>
            <w:tcW w:type="dxa" w:w="1680"/>
          </w:tcPr>
          <w:p>
            <w:pPr>
              <w:spacing w:after="0"/>
            </w:pPr>
            <w:r>
              <w:rPr>
                <w:rFonts w:ascii="Times New Roman" w:hAnsi="Times New Roman" w:eastAsia="Times New Roman"/>
                <w:sz w:val="15"/>
              </w:rPr>
              <w:t>7</w:t>
            </w:r>
          </w:p>
        </w:tc>
        <w:tc>
          <w:tcPr>
            <w:tcW w:type="dxa" w:w="1680"/>
          </w:tcPr>
          <w:p>
            <w:pPr>
              <w:spacing w:after="0"/>
            </w:pPr>
            <w:r>
              <w:rPr>
                <w:rFonts w:ascii="Times New Roman" w:hAnsi="Times New Roman" w:eastAsia="Times New Roman"/>
                <w:sz w:val="15"/>
              </w:rPr>
              <w:t>901 a 1050</w:t>
            </w:r>
          </w:p>
        </w:tc>
        <w:tc>
          <w:tcPr>
            <w:tcW w:type="dxa" w:w="1680"/>
          </w:tcPr>
          <w:p>
            <w:pPr>
              <w:spacing w:after="0"/>
            </w:pPr>
            <w:r>
              <w:rPr>
                <w:rFonts w:ascii="Times New Roman" w:hAnsi="Times New Roman" w:eastAsia="Times New Roman"/>
                <w:sz w:val="15"/>
              </w:rPr>
              <w:t>Economie</w:t>
            </w:r>
          </w:p>
        </w:tc>
        <w:tc>
          <w:tcPr>
            <w:tcW w:type="dxa" w:w="1680"/>
          </w:tcPr>
          <w:p>
            <w:pPr>
              <w:spacing w:after="0"/>
            </w:pPr>
            <w:r>
              <w:rPr>
                <w:rFonts w:ascii="Times New Roman" w:hAnsi="Times New Roman" w:eastAsia="Times New Roman"/>
                <w:sz w:val="15"/>
              </w:rPr>
              <w:t>Liberer la production</w:t>
            </w:r>
          </w:p>
        </w:tc>
        <w:tc>
          <w:tcPr>
            <w:tcW w:type="dxa" w:w="1680"/>
          </w:tcPr>
          <w:p>
            <w:pPr>
              <w:spacing w:after="0"/>
            </w:pPr>
            <w:r>
              <w:rPr>
                <w:rFonts w:ascii="Times New Roman" w:hAnsi="Times New Roman" w:eastAsia="Times New Roman"/>
                <w:sz w:val="15"/>
              </w:rPr>
              <w:t>Marche captif ou administre</w:t>
            </w:r>
          </w:p>
        </w:tc>
        <w:tc>
          <w:tcPr>
            <w:tcW w:type="dxa" w:w="1680"/>
          </w:tcPr>
          <w:p>
            <w:pPr>
              <w:spacing w:after="0"/>
            </w:pPr>
            <w:r>
              <w:rPr>
                <w:rFonts w:ascii="Times New Roman" w:hAnsi="Times New Roman" w:eastAsia="Times New Roman"/>
                <w:sz w:val="15"/>
              </w:rPr>
              <w:t>Concurrence et regles communes</w:t>
            </w:r>
          </w:p>
        </w:tc>
      </w:tr>
      <w:tr>
        <w:tc>
          <w:tcPr>
            <w:tcW w:type="dxa" w:w="1680"/>
          </w:tcPr>
          <w:p>
            <w:pPr>
              <w:spacing w:after="0"/>
            </w:pPr>
            <w:r>
              <w:rPr>
                <w:rFonts w:ascii="Times New Roman" w:hAnsi="Times New Roman" w:eastAsia="Times New Roman"/>
                <w:sz w:val="15"/>
              </w:rPr>
              <w:t>8</w:t>
            </w:r>
          </w:p>
        </w:tc>
        <w:tc>
          <w:tcPr>
            <w:tcW w:type="dxa" w:w="1680"/>
          </w:tcPr>
          <w:p>
            <w:pPr>
              <w:spacing w:after="0"/>
            </w:pPr>
            <w:r>
              <w:rPr>
                <w:rFonts w:ascii="Times New Roman" w:hAnsi="Times New Roman" w:eastAsia="Times New Roman"/>
                <w:sz w:val="15"/>
              </w:rPr>
              <w:t>1051 a 1200</w:t>
            </w:r>
          </w:p>
        </w:tc>
        <w:tc>
          <w:tcPr>
            <w:tcW w:type="dxa" w:w="1680"/>
          </w:tcPr>
          <w:p>
            <w:pPr>
              <w:spacing w:after="0"/>
            </w:pPr>
            <w:r>
              <w:rPr>
                <w:rFonts w:ascii="Times New Roman" w:hAnsi="Times New Roman" w:eastAsia="Times New Roman"/>
                <w:sz w:val="15"/>
              </w:rPr>
              <w:t>Services essentiels</w:t>
            </w:r>
          </w:p>
        </w:tc>
        <w:tc>
          <w:tcPr>
            <w:tcW w:type="dxa" w:w="1680"/>
          </w:tcPr>
          <w:p>
            <w:pPr>
              <w:spacing w:after="0"/>
            </w:pPr>
            <w:r>
              <w:rPr>
                <w:rFonts w:ascii="Times New Roman" w:hAnsi="Times New Roman" w:eastAsia="Times New Roman"/>
                <w:sz w:val="15"/>
              </w:rPr>
              <w:t>Servir reellement le peuple</w:t>
            </w:r>
          </w:p>
        </w:tc>
        <w:tc>
          <w:tcPr>
            <w:tcW w:type="dxa" w:w="1680"/>
          </w:tcPr>
          <w:p>
            <w:pPr>
              <w:spacing w:after="0"/>
            </w:pPr>
            <w:r>
              <w:rPr>
                <w:rFonts w:ascii="Times New Roman" w:hAnsi="Times New Roman" w:eastAsia="Times New Roman"/>
                <w:sz w:val="15"/>
              </w:rPr>
              <w:t>Delais et reseaux fermes</w:t>
            </w:r>
          </w:p>
        </w:tc>
        <w:tc>
          <w:tcPr>
            <w:tcW w:type="dxa" w:w="1680"/>
          </w:tcPr>
          <w:p>
            <w:pPr>
              <w:spacing w:after="0"/>
            </w:pPr>
            <w:r>
              <w:rPr>
                <w:rFonts w:ascii="Times New Roman" w:hAnsi="Times New Roman" w:eastAsia="Times New Roman"/>
                <w:sz w:val="15"/>
              </w:rPr>
              <w:t>Indicateurs et responsabilite</w:t>
            </w:r>
          </w:p>
        </w:tc>
      </w:tr>
      <w:tr>
        <w:tc>
          <w:tcPr>
            <w:tcW w:type="dxa" w:w="1680"/>
          </w:tcPr>
          <w:p>
            <w:pPr>
              <w:spacing w:after="0"/>
            </w:pPr>
            <w:r>
              <w:rPr>
                <w:rFonts w:ascii="Times New Roman" w:hAnsi="Times New Roman" w:eastAsia="Times New Roman"/>
                <w:sz w:val="15"/>
              </w:rPr>
              <w:t>9</w:t>
            </w:r>
          </w:p>
        </w:tc>
        <w:tc>
          <w:tcPr>
            <w:tcW w:type="dxa" w:w="1680"/>
          </w:tcPr>
          <w:p>
            <w:pPr>
              <w:spacing w:after="0"/>
            </w:pPr>
            <w:r>
              <w:rPr>
                <w:rFonts w:ascii="Times New Roman" w:hAnsi="Times New Roman" w:eastAsia="Times New Roman"/>
                <w:sz w:val="15"/>
              </w:rPr>
              <w:t>1201 a 1370</w:t>
            </w:r>
          </w:p>
        </w:tc>
        <w:tc>
          <w:tcPr>
            <w:tcW w:type="dxa" w:w="1680"/>
          </w:tcPr>
          <w:p>
            <w:pPr>
              <w:spacing w:after="0"/>
            </w:pPr>
            <w:r>
              <w:rPr>
                <w:rFonts w:ascii="Times New Roman" w:hAnsi="Times New Roman" w:eastAsia="Times New Roman"/>
                <w:sz w:val="15"/>
              </w:rPr>
              <w:t>Immigration</w:t>
            </w:r>
          </w:p>
        </w:tc>
        <w:tc>
          <w:tcPr>
            <w:tcW w:type="dxa" w:w="1680"/>
          </w:tcPr>
          <w:p>
            <w:pPr>
              <w:spacing w:after="0"/>
            </w:pPr>
            <w:r>
              <w:rPr>
                <w:rFonts w:ascii="Times New Roman" w:hAnsi="Times New Roman" w:eastAsia="Times New Roman"/>
                <w:sz w:val="15"/>
              </w:rPr>
              <w:t>Accueillir selon capacite</w:t>
            </w:r>
          </w:p>
        </w:tc>
        <w:tc>
          <w:tcPr>
            <w:tcW w:type="dxa" w:w="1680"/>
          </w:tcPr>
          <w:p>
            <w:pPr>
              <w:spacing w:after="0"/>
            </w:pPr>
            <w:r>
              <w:rPr>
                <w:rFonts w:ascii="Times New Roman" w:hAnsi="Times New Roman" w:eastAsia="Times New Roman"/>
                <w:sz w:val="15"/>
              </w:rPr>
              <w:t>Integration insuffisante</w:t>
            </w:r>
          </w:p>
        </w:tc>
        <w:tc>
          <w:tcPr>
            <w:tcW w:type="dxa" w:w="1680"/>
          </w:tcPr>
          <w:p>
            <w:pPr>
              <w:spacing w:after="0"/>
            </w:pPr>
            <w:r>
              <w:rPr>
                <w:rFonts w:ascii="Times New Roman" w:hAnsi="Times New Roman" w:eastAsia="Times New Roman"/>
                <w:sz w:val="15"/>
              </w:rPr>
              <w:t>Francisation et regles claires</w:t>
            </w:r>
          </w:p>
        </w:tc>
      </w:tr>
      <w:tr>
        <w:tc>
          <w:tcPr>
            <w:tcW w:type="dxa" w:w="1680"/>
          </w:tcPr>
          <w:p>
            <w:pPr>
              <w:spacing w:after="0"/>
            </w:pPr>
            <w:r>
              <w:rPr>
                <w:rFonts w:ascii="Times New Roman" w:hAnsi="Times New Roman" w:eastAsia="Times New Roman"/>
                <w:sz w:val="15"/>
              </w:rPr>
              <w:t>10</w:t>
            </w:r>
          </w:p>
        </w:tc>
        <w:tc>
          <w:tcPr>
            <w:tcW w:type="dxa" w:w="1680"/>
          </w:tcPr>
          <w:p>
            <w:pPr>
              <w:spacing w:after="0"/>
            </w:pPr>
            <w:r>
              <w:rPr>
                <w:rFonts w:ascii="Times New Roman" w:hAnsi="Times New Roman" w:eastAsia="Times New Roman"/>
                <w:sz w:val="15"/>
              </w:rPr>
              <w:t>1371 a 1500</w:t>
            </w:r>
          </w:p>
        </w:tc>
        <w:tc>
          <w:tcPr>
            <w:tcW w:type="dxa" w:w="1680"/>
          </w:tcPr>
          <w:p>
            <w:pPr>
              <w:spacing w:after="0"/>
            </w:pPr>
            <w:r>
              <w:rPr>
                <w:rFonts w:ascii="Times New Roman" w:hAnsi="Times New Roman" w:eastAsia="Times New Roman"/>
                <w:sz w:val="15"/>
              </w:rPr>
              <w:t>Securite</w:t>
            </w:r>
          </w:p>
        </w:tc>
        <w:tc>
          <w:tcPr>
            <w:tcW w:type="dxa" w:w="1680"/>
          </w:tcPr>
          <w:p>
            <w:pPr>
              <w:spacing w:after="0"/>
            </w:pPr>
            <w:r>
              <w:rPr>
                <w:rFonts w:ascii="Times New Roman" w:hAnsi="Times New Roman" w:eastAsia="Times New Roman"/>
                <w:sz w:val="15"/>
              </w:rPr>
              <w:t>Proteger sans dominer</w:t>
            </w:r>
          </w:p>
        </w:tc>
        <w:tc>
          <w:tcPr>
            <w:tcW w:type="dxa" w:w="1680"/>
          </w:tcPr>
          <w:p>
            <w:pPr>
              <w:spacing w:after="0"/>
            </w:pPr>
            <w:r>
              <w:rPr>
                <w:rFonts w:ascii="Times New Roman" w:hAnsi="Times New Roman" w:eastAsia="Times New Roman"/>
                <w:sz w:val="15"/>
              </w:rPr>
              <w:t>Etat policier</w:t>
            </w:r>
          </w:p>
        </w:tc>
        <w:tc>
          <w:tcPr>
            <w:tcW w:type="dxa" w:w="1680"/>
          </w:tcPr>
          <w:p>
            <w:pPr>
              <w:spacing w:after="0"/>
            </w:pPr>
            <w:r>
              <w:rPr>
                <w:rFonts w:ascii="Times New Roman" w:hAnsi="Times New Roman" w:eastAsia="Times New Roman"/>
                <w:sz w:val="15"/>
              </w:rPr>
              <w:t>Controle et proportionnalite</w:t>
            </w:r>
          </w:p>
        </w:tc>
      </w:tr>
      <w:tr>
        <w:tc>
          <w:tcPr>
            <w:tcW w:type="dxa" w:w="1680"/>
          </w:tcPr>
          <w:p>
            <w:pPr>
              <w:spacing w:after="0"/>
            </w:pPr>
            <w:r>
              <w:rPr>
                <w:rFonts w:ascii="Times New Roman" w:hAnsi="Times New Roman" w:eastAsia="Times New Roman"/>
                <w:sz w:val="15"/>
              </w:rPr>
              <w:t>11</w:t>
            </w:r>
          </w:p>
        </w:tc>
        <w:tc>
          <w:tcPr>
            <w:tcW w:type="dxa" w:w="1680"/>
          </w:tcPr>
          <w:p>
            <w:pPr>
              <w:spacing w:after="0"/>
            </w:pPr>
            <w:r>
              <w:rPr>
                <w:rFonts w:ascii="Times New Roman" w:hAnsi="Times New Roman" w:eastAsia="Times New Roman"/>
                <w:sz w:val="15"/>
              </w:rPr>
              <w:t>1501 a 1640</w:t>
            </w:r>
          </w:p>
        </w:tc>
        <w:tc>
          <w:tcPr>
            <w:tcW w:type="dxa" w:w="1680"/>
          </w:tcPr>
          <w:p>
            <w:pPr>
              <w:spacing w:after="0"/>
            </w:pPr>
            <w:r>
              <w:rPr>
                <w:rFonts w:ascii="Times New Roman" w:hAnsi="Times New Roman" w:eastAsia="Times New Roman"/>
                <w:sz w:val="15"/>
              </w:rPr>
              <w:t>International</w:t>
            </w:r>
          </w:p>
        </w:tc>
        <w:tc>
          <w:tcPr>
            <w:tcW w:type="dxa" w:w="1680"/>
          </w:tcPr>
          <w:p>
            <w:pPr>
              <w:spacing w:after="0"/>
            </w:pPr>
            <w:r>
              <w:rPr>
                <w:rFonts w:ascii="Times New Roman" w:hAnsi="Times New Roman" w:eastAsia="Times New Roman"/>
                <w:sz w:val="15"/>
              </w:rPr>
              <w:t>Defendre le Quebec</w:t>
            </w:r>
          </w:p>
        </w:tc>
        <w:tc>
          <w:tcPr>
            <w:tcW w:type="dxa" w:w="1680"/>
          </w:tcPr>
          <w:p>
            <w:pPr>
              <w:spacing w:after="0"/>
            </w:pPr>
            <w:r>
              <w:rPr>
                <w:rFonts w:ascii="Times New Roman" w:hAnsi="Times New Roman" w:eastAsia="Times New Roman"/>
                <w:sz w:val="15"/>
              </w:rPr>
              <w:t>Suivisme ou depenses exterieures</w:t>
            </w:r>
          </w:p>
        </w:tc>
        <w:tc>
          <w:tcPr>
            <w:tcW w:type="dxa" w:w="1680"/>
          </w:tcPr>
          <w:p>
            <w:pPr>
              <w:spacing w:after="0"/>
            </w:pPr>
            <w:r>
              <w:rPr>
                <w:rFonts w:ascii="Times New Roman" w:hAnsi="Times New Roman" w:eastAsia="Times New Roman"/>
                <w:sz w:val="15"/>
              </w:rPr>
              <w:t>Interet national</w:t>
            </w:r>
          </w:p>
        </w:tc>
      </w:tr>
      <w:tr>
        <w:tc>
          <w:tcPr>
            <w:tcW w:type="dxa" w:w="1680"/>
          </w:tcPr>
          <w:p>
            <w:pPr>
              <w:spacing w:after="0"/>
            </w:pPr>
            <w:r>
              <w:rPr>
                <w:rFonts w:ascii="Times New Roman" w:hAnsi="Times New Roman" w:eastAsia="Times New Roman"/>
                <w:sz w:val="15"/>
              </w:rPr>
              <w:t>12</w:t>
            </w:r>
          </w:p>
        </w:tc>
        <w:tc>
          <w:tcPr>
            <w:tcW w:type="dxa" w:w="1680"/>
          </w:tcPr>
          <w:p>
            <w:pPr>
              <w:spacing w:after="0"/>
            </w:pPr>
            <w:r>
              <w:rPr>
                <w:rFonts w:ascii="Times New Roman" w:hAnsi="Times New Roman" w:eastAsia="Times New Roman"/>
                <w:sz w:val="15"/>
              </w:rPr>
              <w:t>1641 a 1800</w:t>
            </w:r>
          </w:p>
        </w:tc>
        <w:tc>
          <w:tcPr>
            <w:tcW w:type="dxa" w:w="1680"/>
          </w:tcPr>
          <w:p>
            <w:pPr>
              <w:spacing w:after="0"/>
            </w:pPr>
            <w:r>
              <w:rPr>
                <w:rFonts w:ascii="Times New Roman" w:hAnsi="Times New Roman" w:eastAsia="Times New Roman"/>
                <w:sz w:val="15"/>
              </w:rPr>
              <w:t>Application</w:t>
            </w:r>
          </w:p>
        </w:tc>
        <w:tc>
          <w:tcPr>
            <w:tcW w:type="dxa" w:w="1680"/>
          </w:tcPr>
          <w:p>
            <w:pPr>
              <w:spacing w:after="0"/>
            </w:pPr>
            <w:r>
              <w:rPr>
                <w:rFonts w:ascii="Times New Roman" w:hAnsi="Times New Roman" w:eastAsia="Times New Roman"/>
                <w:sz w:val="15"/>
              </w:rPr>
              <w:t>Mesurer et corriger</w:t>
            </w:r>
          </w:p>
        </w:tc>
        <w:tc>
          <w:tcPr>
            <w:tcW w:type="dxa" w:w="1680"/>
          </w:tcPr>
          <w:p>
            <w:pPr>
              <w:spacing w:after="0"/>
            </w:pPr>
            <w:r>
              <w:rPr>
                <w:rFonts w:ascii="Times New Roman" w:hAnsi="Times New Roman" w:eastAsia="Times New Roman"/>
                <w:sz w:val="15"/>
              </w:rPr>
              <w:t>Promesses sans suivi</w:t>
            </w:r>
          </w:p>
        </w:tc>
        <w:tc>
          <w:tcPr>
            <w:tcW w:type="dxa" w:w="1680"/>
          </w:tcPr>
          <w:p>
            <w:pPr>
              <w:spacing w:after="0"/>
            </w:pPr>
            <w:r>
              <w:rPr>
                <w:rFonts w:ascii="Times New Roman" w:hAnsi="Times New Roman" w:eastAsia="Times New Roman"/>
                <w:sz w:val="15"/>
              </w:rPr>
              <w:t>Tableaux, audits et index</w:t>
            </w:r>
          </w:p>
        </w:tc>
      </w:tr>
    </w:tbl>
    <w:p>
      <w:r>
        <w:br w:type="page"/>
      </w:r>
    </w:p>
    <w:p>
      <w:pPr>
        <w:pStyle w:val="Heading1"/>
      </w:pPr>
      <w:r>
        <w:t>ANNEXE B - VERSION CITOYENNE SIMPLIFIEE DU VOLET 3</w:t>
      </w:r>
    </w:p>
    <w:p>
      <w:r>
        <w:t>Le Volet 3 explique comment le Quebec fonctionnerait lorsqu il devient un pays souverain. Il ne s agit pas seulement d un changement de statut; il s agit de definir les institutions, les droits, les finances, les services, les frontieres, la securite, l economie et les relations internationales.</w:t>
      </w:r>
    </w:p>
    <w:p>
      <w:r>
        <w:t>Le pouvoir appartient au peuple. Les elections et referendums doivent etre independants du gouvernement. Les citoyens doivent pouvoir voter, proposer, contester, controler et corriger.</w:t>
      </w:r>
    </w:p>
    <w:p>
      <w:r>
        <w:t>L argent public appartient au peuple. Il doit servir d abord le Quebec, ses citoyens, ses services essentiels, ses infrastructures, ses regions et sa securite. Le gaspillage, les taxes deguisées, les contrats de faveur et les paradis fiscaux doivent etre combattus.</w:t>
      </w:r>
    </w:p>
    <w:p>
      <w:r>
        <w:t>L economie doit permettre de travailler, entreprendre, produire, innover, construire et commercer. Le marche doit pouvoir s equilibrer par l offre et la demande lorsque cela est possible. Les contre-tarifs automatiques sont refuses parce que le peuple finit souvent par payer.</w:t>
      </w:r>
    </w:p>
    <w:p>
      <w:r>
        <w:t>L immigration doit respecter la capacite reelle d accueil, le francais, les services publics, la securite et l integration. Le Quebec doit etre humain envers les personnes, mais clair et ferme dans ses regles nationales.</w:t>
      </w:r>
    </w:p>
    <w:p>
      <w:r>
        <w:t>La securite nationale doit proteger le pays sans creer un Etat policier. La surveillance de masse, l urgence permanente et les fichiers politiques sont refuses.</w:t>
      </w:r>
    </w:p>
    <w:p>
      <w:r>
        <w:t>Les relations internationales doivent servir l interet national du Quebec. L aide humanitaire exterieure doit demeurer exceptionnelle, limitee, transparente et compatible avec les finances publiques.</w:t>
      </w:r>
    </w:p>
    <w:p>
      <w:pPr>
        <w:pStyle w:val="Heading1"/>
      </w:pPr>
      <w:r>
        <w:t>ANNEXE C - TABLE DE CONCORDANCE GENERALE DU PROJET NOVA</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pPr>
              <w:spacing w:after="0"/>
            </w:pPr>
            <w:r>
              <w:rPr>
                <w:rFonts w:ascii="Times New Roman" w:hAnsi="Times New Roman" w:eastAsia="Times New Roman"/>
                <w:sz w:val="16"/>
              </w:rPr>
              <w:t>Document</w:t>
            </w:r>
          </w:p>
        </w:tc>
        <w:tc>
          <w:tcPr>
            <w:tcW w:type="dxa" w:w="3360"/>
          </w:tcPr>
          <w:p>
            <w:pPr>
              <w:spacing w:after="0"/>
            </w:pPr>
            <w:r>
              <w:rPr>
                <w:rFonts w:ascii="Times New Roman" w:hAnsi="Times New Roman" w:eastAsia="Times New Roman"/>
                <w:sz w:val="16"/>
              </w:rPr>
              <w:t>Role principal</w:t>
            </w:r>
          </w:p>
        </w:tc>
        <w:tc>
          <w:tcPr>
            <w:tcW w:type="dxa" w:w="3360"/>
          </w:tcPr>
          <w:p>
            <w:pPr>
              <w:spacing w:after="0"/>
            </w:pPr>
            <w:r>
              <w:rPr>
                <w:rFonts w:ascii="Times New Roman" w:hAnsi="Times New Roman" w:eastAsia="Times New Roman"/>
                <w:sz w:val="16"/>
              </w:rPr>
              <w:t>Lien avec le Volet 3</w:t>
            </w:r>
          </w:p>
        </w:tc>
      </w:tr>
      <w:tr>
        <w:tc>
          <w:tcPr>
            <w:tcW w:type="dxa" w:w="3360"/>
          </w:tcPr>
          <w:p>
            <w:pPr>
              <w:spacing w:after="0"/>
            </w:pPr>
            <w:r>
              <w:rPr>
                <w:rFonts w:ascii="Times New Roman" w:hAnsi="Times New Roman" w:eastAsia="Times New Roman"/>
                <w:sz w:val="16"/>
              </w:rPr>
              <w:t>Doctrine fondatrice</w:t>
            </w:r>
          </w:p>
        </w:tc>
        <w:tc>
          <w:tcPr>
            <w:tcW w:type="dxa" w:w="3360"/>
          </w:tcPr>
          <w:p>
            <w:pPr>
              <w:spacing w:after="0"/>
            </w:pPr>
            <w:r>
              <w:rPr>
                <w:rFonts w:ascii="Times New Roman" w:hAnsi="Times New Roman" w:eastAsia="Times New Roman"/>
                <w:sz w:val="16"/>
              </w:rPr>
              <w:t>Vision politique generale</w:t>
            </w:r>
          </w:p>
        </w:tc>
        <w:tc>
          <w:tcPr>
            <w:tcW w:type="dxa" w:w="3360"/>
          </w:tcPr>
          <w:p>
            <w:pPr>
              <w:spacing w:after="0"/>
            </w:pPr>
            <w:r>
              <w:rPr>
                <w:rFonts w:ascii="Times New Roman" w:hAnsi="Times New Roman" w:eastAsia="Times New Roman"/>
                <w:sz w:val="16"/>
              </w:rPr>
              <w:t>Donne la coherence doctrinale du Quebec souverain</w:t>
            </w:r>
          </w:p>
        </w:tc>
      </w:tr>
      <w:tr>
        <w:tc>
          <w:tcPr>
            <w:tcW w:type="dxa" w:w="3360"/>
          </w:tcPr>
          <w:p>
            <w:pPr>
              <w:spacing w:after="0"/>
            </w:pPr>
            <w:r>
              <w:rPr>
                <w:rFonts w:ascii="Times New Roman" w:hAnsi="Times New Roman" w:eastAsia="Times New Roman"/>
                <w:sz w:val="16"/>
              </w:rPr>
              <w:t>Volet 1 - Quebec dans le Canada</w:t>
            </w:r>
          </w:p>
        </w:tc>
        <w:tc>
          <w:tcPr>
            <w:tcW w:type="dxa" w:w="3360"/>
          </w:tcPr>
          <w:p>
            <w:pPr>
              <w:spacing w:after="0"/>
            </w:pPr>
            <w:r>
              <w:rPr>
                <w:rFonts w:ascii="Times New Roman" w:hAnsi="Times New Roman" w:eastAsia="Times New Roman"/>
                <w:sz w:val="16"/>
              </w:rPr>
              <w:t>Preparation immediate</w:t>
            </w:r>
          </w:p>
        </w:tc>
        <w:tc>
          <w:tcPr>
            <w:tcW w:type="dxa" w:w="3360"/>
          </w:tcPr>
          <w:p>
            <w:pPr>
              <w:spacing w:after="0"/>
            </w:pPr>
            <w:r>
              <w:rPr>
                <w:rFonts w:ascii="Times New Roman" w:hAnsi="Times New Roman" w:eastAsia="Times New Roman"/>
                <w:sz w:val="16"/>
              </w:rPr>
              <w:t>Prepare les audits et reformes avant la transition</w:t>
            </w:r>
          </w:p>
        </w:tc>
      </w:tr>
      <w:tr>
        <w:tc>
          <w:tcPr>
            <w:tcW w:type="dxa" w:w="3360"/>
          </w:tcPr>
          <w:p>
            <w:pPr>
              <w:spacing w:after="0"/>
            </w:pPr>
            <w:r>
              <w:rPr>
                <w:rFonts w:ascii="Times New Roman" w:hAnsi="Times New Roman" w:eastAsia="Times New Roman"/>
                <w:sz w:val="16"/>
              </w:rPr>
              <w:t>Volet 2 - Quebec en transition</w:t>
            </w:r>
          </w:p>
        </w:tc>
        <w:tc>
          <w:tcPr>
            <w:tcW w:type="dxa" w:w="3360"/>
          </w:tcPr>
          <w:p>
            <w:pPr>
              <w:spacing w:after="0"/>
            </w:pPr>
            <w:r>
              <w:rPr>
                <w:rFonts w:ascii="Times New Roman" w:hAnsi="Times New Roman" w:eastAsia="Times New Roman"/>
                <w:sz w:val="16"/>
              </w:rPr>
              <w:t>Passage constitutionnel et administratif</w:t>
            </w:r>
          </w:p>
        </w:tc>
        <w:tc>
          <w:tcPr>
            <w:tcW w:type="dxa" w:w="3360"/>
          </w:tcPr>
          <w:p>
            <w:pPr>
              <w:spacing w:after="0"/>
            </w:pPr>
            <w:r>
              <w:rPr>
                <w:rFonts w:ascii="Times New Roman" w:hAnsi="Times New Roman" w:eastAsia="Times New Roman"/>
                <w:sz w:val="16"/>
              </w:rPr>
              <w:t>Organise le transfert vers le cadre souverain</w:t>
            </w:r>
          </w:p>
        </w:tc>
      </w:tr>
      <w:tr>
        <w:tc>
          <w:tcPr>
            <w:tcW w:type="dxa" w:w="3360"/>
          </w:tcPr>
          <w:p>
            <w:pPr>
              <w:spacing w:after="0"/>
            </w:pPr>
            <w:r>
              <w:rPr>
                <w:rFonts w:ascii="Times New Roman" w:hAnsi="Times New Roman" w:eastAsia="Times New Roman"/>
                <w:sz w:val="16"/>
              </w:rPr>
              <w:t>Volet 3 - Quebec pays souverain</w:t>
            </w:r>
          </w:p>
        </w:tc>
        <w:tc>
          <w:tcPr>
            <w:tcW w:type="dxa" w:w="3360"/>
          </w:tcPr>
          <w:p>
            <w:pPr>
              <w:spacing w:after="0"/>
            </w:pPr>
            <w:r>
              <w:rPr>
                <w:rFonts w:ascii="Times New Roman" w:hAnsi="Times New Roman" w:eastAsia="Times New Roman"/>
                <w:sz w:val="16"/>
              </w:rPr>
              <w:t>Fonctionnement permanent</w:t>
            </w:r>
          </w:p>
        </w:tc>
        <w:tc>
          <w:tcPr>
            <w:tcW w:type="dxa" w:w="3360"/>
          </w:tcPr>
          <w:p>
            <w:pPr>
              <w:spacing w:after="0"/>
            </w:pPr>
            <w:r>
              <w:rPr>
                <w:rFonts w:ascii="Times New Roman" w:hAnsi="Times New Roman" w:eastAsia="Times New Roman"/>
                <w:sz w:val="16"/>
              </w:rPr>
              <w:t>Decrit l Etat souverain complet</w:t>
            </w:r>
          </w:p>
        </w:tc>
      </w:tr>
      <w:tr>
        <w:tc>
          <w:tcPr>
            <w:tcW w:type="dxa" w:w="3360"/>
          </w:tcPr>
          <w:p>
            <w:pPr>
              <w:spacing w:after="0"/>
            </w:pPr>
            <w:r>
              <w:rPr>
                <w:rFonts w:ascii="Times New Roman" w:hAnsi="Times New Roman" w:eastAsia="Times New Roman"/>
                <w:sz w:val="16"/>
              </w:rPr>
              <w:t>Constitution</w:t>
            </w:r>
          </w:p>
        </w:tc>
        <w:tc>
          <w:tcPr>
            <w:tcW w:type="dxa" w:w="3360"/>
          </w:tcPr>
          <w:p>
            <w:pPr>
              <w:spacing w:after="0"/>
            </w:pPr>
            <w:r>
              <w:rPr>
                <w:rFonts w:ascii="Times New Roman" w:hAnsi="Times New Roman" w:eastAsia="Times New Roman"/>
                <w:sz w:val="16"/>
              </w:rPr>
              <w:t>Norme supreme</w:t>
            </w:r>
          </w:p>
        </w:tc>
        <w:tc>
          <w:tcPr>
            <w:tcW w:type="dxa" w:w="3360"/>
          </w:tcPr>
          <w:p>
            <w:pPr>
              <w:spacing w:after="0"/>
            </w:pPr>
            <w:r>
              <w:rPr>
                <w:rFonts w:ascii="Times New Roman" w:hAnsi="Times New Roman" w:eastAsia="Times New Roman"/>
                <w:sz w:val="16"/>
              </w:rPr>
              <w:t>Limite les pouvoirs et protege les droits</w:t>
            </w:r>
          </w:p>
        </w:tc>
      </w:tr>
      <w:tr>
        <w:tc>
          <w:tcPr>
            <w:tcW w:type="dxa" w:w="3360"/>
          </w:tcPr>
          <w:p>
            <w:pPr>
              <w:spacing w:after="0"/>
            </w:pPr>
            <w:r>
              <w:rPr>
                <w:rFonts w:ascii="Times New Roman" w:hAnsi="Times New Roman" w:eastAsia="Times New Roman"/>
                <w:sz w:val="16"/>
              </w:rPr>
              <w:t>Lois organiques</w:t>
            </w:r>
          </w:p>
        </w:tc>
        <w:tc>
          <w:tcPr>
            <w:tcW w:type="dxa" w:w="3360"/>
          </w:tcPr>
          <w:p>
            <w:pPr>
              <w:spacing w:after="0"/>
            </w:pPr>
            <w:r>
              <w:rPr>
                <w:rFonts w:ascii="Times New Roman" w:hAnsi="Times New Roman" w:eastAsia="Times New Roman"/>
                <w:sz w:val="16"/>
              </w:rPr>
              <w:t>Structure institutionnelle</w:t>
            </w:r>
          </w:p>
        </w:tc>
        <w:tc>
          <w:tcPr>
            <w:tcW w:type="dxa" w:w="3360"/>
          </w:tcPr>
          <w:p>
            <w:pPr>
              <w:spacing w:after="0"/>
            </w:pPr>
            <w:r>
              <w:rPr>
                <w:rFonts w:ascii="Times New Roman" w:hAnsi="Times New Roman" w:eastAsia="Times New Roman"/>
                <w:sz w:val="16"/>
              </w:rPr>
              <w:t>Organisent les pouvoirs fondamentaux</w:t>
            </w:r>
          </w:p>
        </w:tc>
      </w:tr>
      <w:tr>
        <w:tc>
          <w:tcPr>
            <w:tcW w:type="dxa" w:w="3360"/>
          </w:tcPr>
          <w:p>
            <w:pPr>
              <w:spacing w:after="0"/>
            </w:pPr>
            <w:r>
              <w:rPr>
                <w:rFonts w:ascii="Times New Roman" w:hAnsi="Times New Roman" w:eastAsia="Times New Roman"/>
                <w:sz w:val="16"/>
              </w:rPr>
              <w:t>Lois ordinaires</w:t>
            </w:r>
          </w:p>
        </w:tc>
        <w:tc>
          <w:tcPr>
            <w:tcW w:type="dxa" w:w="3360"/>
          </w:tcPr>
          <w:p>
            <w:pPr>
              <w:spacing w:after="0"/>
            </w:pPr>
            <w:r>
              <w:rPr>
                <w:rFonts w:ascii="Times New Roman" w:hAnsi="Times New Roman" w:eastAsia="Times New Roman"/>
                <w:sz w:val="16"/>
              </w:rPr>
              <w:t>Regles de vie publique</w:t>
            </w:r>
          </w:p>
        </w:tc>
        <w:tc>
          <w:tcPr>
            <w:tcW w:type="dxa" w:w="3360"/>
          </w:tcPr>
          <w:p>
            <w:pPr>
              <w:spacing w:after="0"/>
            </w:pPr>
            <w:r>
              <w:rPr>
                <w:rFonts w:ascii="Times New Roman" w:hAnsi="Times New Roman" w:eastAsia="Times New Roman"/>
                <w:sz w:val="16"/>
              </w:rPr>
              <w:t>Appliquent les politiques nationales</w:t>
            </w:r>
          </w:p>
        </w:tc>
      </w:tr>
      <w:tr>
        <w:tc>
          <w:tcPr>
            <w:tcW w:type="dxa" w:w="3360"/>
          </w:tcPr>
          <w:p>
            <w:pPr>
              <w:spacing w:after="0"/>
            </w:pPr>
            <w:r>
              <w:rPr>
                <w:rFonts w:ascii="Times New Roman" w:hAnsi="Times New Roman" w:eastAsia="Times New Roman"/>
                <w:sz w:val="16"/>
              </w:rPr>
              <w:t>Lois administratives</w:t>
            </w:r>
          </w:p>
        </w:tc>
        <w:tc>
          <w:tcPr>
            <w:tcW w:type="dxa" w:w="3360"/>
          </w:tcPr>
          <w:p>
            <w:pPr>
              <w:spacing w:after="0"/>
            </w:pPr>
            <w:r>
              <w:rPr>
                <w:rFonts w:ascii="Times New Roman" w:hAnsi="Times New Roman" w:eastAsia="Times New Roman"/>
                <w:sz w:val="16"/>
              </w:rPr>
              <w:t>Fonctionnement de l administration</w:t>
            </w:r>
          </w:p>
        </w:tc>
        <w:tc>
          <w:tcPr>
            <w:tcW w:type="dxa" w:w="3360"/>
          </w:tcPr>
          <w:p>
            <w:pPr>
              <w:spacing w:after="0"/>
            </w:pPr>
            <w:r>
              <w:rPr>
                <w:rFonts w:ascii="Times New Roman" w:hAnsi="Times New Roman" w:eastAsia="Times New Roman"/>
                <w:sz w:val="16"/>
              </w:rPr>
              <w:t>Encadrent l Etat face aux citoyens</w:t>
            </w:r>
          </w:p>
        </w:tc>
      </w:tr>
      <w:tr>
        <w:tc>
          <w:tcPr>
            <w:tcW w:type="dxa" w:w="3360"/>
          </w:tcPr>
          <w:p>
            <w:pPr>
              <w:spacing w:after="0"/>
            </w:pPr>
            <w:r>
              <w:rPr>
                <w:rFonts w:ascii="Times New Roman" w:hAnsi="Times New Roman" w:eastAsia="Times New Roman"/>
                <w:sz w:val="16"/>
              </w:rPr>
              <w:t>Reglements</w:t>
            </w:r>
          </w:p>
        </w:tc>
        <w:tc>
          <w:tcPr>
            <w:tcW w:type="dxa" w:w="3360"/>
          </w:tcPr>
          <w:p>
            <w:pPr>
              <w:spacing w:after="0"/>
            </w:pPr>
            <w:r>
              <w:rPr>
                <w:rFonts w:ascii="Times New Roman" w:hAnsi="Times New Roman" w:eastAsia="Times New Roman"/>
                <w:sz w:val="16"/>
              </w:rPr>
              <w:t>Application technique</w:t>
            </w:r>
          </w:p>
        </w:tc>
        <w:tc>
          <w:tcPr>
            <w:tcW w:type="dxa" w:w="3360"/>
          </w:tcPr>
          <w:p>
            <w:pPr>
              <w:spacing w:after="0"/>
            </w:pPr>
            <w:r>
              <w:rPr>
                <w:rFonts w:ascii="Times New Roman" w:hAnsi="Times New Roman" w:eastAsia="Times New Roman"/>
                <w:sz w:val="16"/>
              </w:rPr>
              <w:t>Precisent sans depasser la loi</w:t>
            </w:r>
          </w:p>
        </w:tc>
      </w:tr>
      <w:tr>
        <w:tc>
          <w:tcPr>
            <w:tcW w:type="dxa" w:w="3360"/>
          </w:tcPr>
          <w:p>
            <w:pPr>
              <w:spacing w:after="0"/>
            </w:pPr>
            <w:r>
              <w:rPr>
                <w:rFonts w:ascii="Times New Roman" w:hAnsi="Times New Roman" w:eastAsia="Times New Roman"/>
                <w:sz w:val="16"/>
              </w:rPr>
              <w:t>Code de conduite</w:t>
            </w:r>
          </w:p>
        </w:tc>
        <w:tc>
          <w:tcPr>
            <w:tcW w:type="dxa" w:w="3360"/>
          </w:tcPr>
          <w:p>
            <w:pPr>
              <w:spacing w:after="0"/>
            </w:pPr>
            <w:r>
              <w:rPr>
                <w:rFonts w:ascii="Times New Roman" w:hAnsi="Times New Roman" w:eastAsia="Times New Roman"/>
                <w:sz w:val="16"/>
              </w:rPr>
              <w:t>Ethique et integrite</w:t>
            </w:r>
          </w:p>
        </w:tc>
        <w:tc>
          <w:tcPr>
            <w:tcW w:type="dxa" w:w="3360"/>
          </w:tcPr>
          <w:p>
            <w:pPr>
              <w:spacing w:after="0"/>
            </w:pPr>
            <w:r>
              <w:rPr>
                <w:rFonts w:ascii="Times New Roman" w:hAnsi="Times New Roman" w:eastAsia="Times New Roman"/>
                <w:sz w:val="16"/>
              </w:rPr>
              <w:t>Protege contre abus, conflits et favoritisme</w:t>
            </w:r>
          </w:p>
        </w:tc>
      </w:tr>
      <w:tr>
        <w:tc>
          <w:tcPr>
            <w:tcW w:type="dxa" w:w="3360"/>
          </w:tcPr>
          <w:p>
            <w:pPr>
              <w:spacing w:after="0"/>
            </w:pPr>
            <w:r>
              <w:rPr>
                <w:rFonts w:ascii="Times New Roman" w:hAnsi="Times New Roman" w:eastAsia="Times New Roman"/>
                <w:sz w:val="16"/>
              </w:rPr>
              <w:t>Version citoyenne</w:t>
            </w:r>
          </w:p>
        </w:tc>
        <w:tc>
          <w:tcPr>
            <w:tcW w:type="dxa" w:w="3360"/>
          </w:tcPr>
          <w:p>
            <w:pPr>
              <w:spacing w:after="0"/>
            </w:pPr>
            <w:r>
              <w:rPr>
                <w:rFonts w:ascii="Times New Roman" w:hAnsi="Times New Roman" w:eastAsia="Times New Roman"/>
                <w:sz w:val="16"/>
              </w:rPr>
              <w:t>Explication publique</w:t>
            </w:r>
          </w:p>
        </w:tc>
        <w:tc>
          <w:tcPr>
            <w:tcW w:type="dxa" w:w="3360"/>
          </w:tcPr>
          <w:p>
            <w:pPr>
              <w:spacing w:after="0"/>
            </w:pPr>
            <w:r>
              <w:rPr>
                <w:rFonts w:ascii="Times New Roman" w:hAnsi="Times New Roman" w:eastAsia="Times New Roman"/>
                <w:sz w:val="16"/>
              </w:rPr>
              <w:t>Rend le projet comprehensible au peuple</w:t>
            </w:r>
          </w:p>
        </w:tc>
      </w:tr>
    </w:tbl>
    <w:p>
      <w:r>
        <w:br w:type="page"/>
      </w:r>
    </w:p>
    <w:p>
      <w:pPr>
        <w:pStyle w:val="Heading1"/>
      </w:pPr>
      <w:r>
        <w:t>ANNEXE D - INDEX ANALYTIQUE</w:t>
      </w:r>
    </w:p>
    <w:p>
      <w:r>
        <w:rPr>
          <w:b/>
        </w:rPr>
        <w:t xml:space="preserve">Acces a l information - </w:t>
      </w:r>
      <w:r>
        <w:t>Articles 681 a 700</w:t>
      </w:r>
    </w:p>
    <w:p>
      <w:r>
        <w:rPr>
          <w:b/>
        </w:rPr>
        <w:t xml:space="preserve">Administration publique - </w:t>
      </w:r>
      <w:r>
        <w:t>Articles 621 a 755</w:t>
      </w:r>
    </w:p>
    <w:p>
      <w:r>
        <w:rPr>
          <w:b/>
        </w:rPr>
        <w:t xml:space="preserve">Aide humanitaire encadree - </w:t>
      </w:r>
      <w:r>
        <w:t>Articles 1571 a 1580</w:t>
      </w:r>
    </w:p>
    <w:p>
      <w:r>
        <w:rPr>
          <w:b/>
        </w:rPr>
        <w:t xml:space="preserve">Aines - </w:t>
      </w:r>
      <w:r>
        <w:t>Articles 1131 a 1140</w:t>
      </w:r>
    </w:p>
    <w:p>
      <w:r>
        <w:rPr>
          <w:b/>
        </w:rPr>
        <w:t xml:space="preserve">Argent public - </w:t>
      </w:r>
      <w:r>
        <w:t>Articles 756 a 765</w:t>
      </w:r>
    </w:p>
    <w:p>
      <w:r>
        <w:rPr>
          <w:b/>
        </w:rPr>
        <w:t xml:space="preserve">Assemblee nationale - </w:t>
      </w:r>
      <w:r>
        <w:t>Articles 151 a 160</w:t>
      </w:r>
    </w:p>
    <w:p>
      <w:r>
        <w:rPr>
          <w:b/>
        </w:rPr>
        <w:t xml:space="preserve">Audits - </w:t>
      </w:r>
      <w:r>
        <w:t>Articles 1696 a 1705</w:t>
      </w:r>
    </w:p>
    <w:p>
      <w:r>
        <w:rPr>
          <w:b/>
        </w:rPr>
        <w:t xml:space="preserve">Autorite electorale independante - </w:t>
      </w:r>
      <w:r>
        <w:t>Articles 211 a 220 et 276 a 285</w:t>
      </w:r>
    </w:p>
    <w:p>
      <w:r>
        <w:rPr>
          <w:b/>
        </w:rPr>
        <w:t xml:space="preserve">Budget national - </w:t>
      </w:r>
      <w:r>
        <w:t>Articles 766 a 775</w:t>
      </w:r>
    </w:p>
    <w:p>
      <w:r>
        <w:rPr>
          <w:b/>
        </w:rPr>
        <w:t xml:space="preserve">Bureaucratie inutile - </w:t>
      </w:r>
      <w:r>
        <w:t>Articles 721 a 730</w:t>
      </w:r>
    </w:p>
    <w:p>
      <w:r>
        <w:rPr>
          <w:b/>
        </w:rPr>
        <w:t xml:space="preserve">Capacite d accueil - </w:t>
      </w:r>
      <w:r>
        <w:t>Articles 1261 a 1270</w:t>
      </w:r>
    </w:p>
    <w:p>
      <w:r>
        <w:rPr>
          <w:b/>
        </w:rPr>
        <w:t xml:space="preserve">Citoyennete quebecoise - </w:t>
      </w:r>
      <w:r>
        <w:t>Articles 1211 a 1230</w:t>
      </w:r>
    </w:p>
    <w:p>
      <w:r>
        <w:rPr>
          <w:b/>
        </w:rPr>
        <w:t xml:space="preserve">Commerce exterieur - </w:t>
      </w:r>
      <w:r>
        <w:t>Articles 1541 a 1560</w:t>
      </w:r>
    </w:p>
    <w:p>
      <w:r>
        <w:rPr>
          <w:b/>
        </w:rPr>
        <w:t xml:space="preserve">Conscience - </w:t>
      </w:r>
      <w:r>
        <w:t>Articles 471 a 480</w:t>
      </w:r>
    </w:p>
    <w:p>
      <w:r>
        <w:rPr>
          <w:b/>
        </w:rPr>
        <w:t xml:space="preserve">Constitution - </w:t>
      </w:r>
      <w:r>
        <w:t>Articles 141 a 150</w:t>
      </w:r>
    </w:p>
    <w:p>
      <w:r>
        <w:rPr>
          <w:b/>
        </w:rPr>
        <w:t xml:space="preserve">Contre-tarifs - </w:t>
      </w:r>
      <w:r>
        <w:t>Articles 981 a 990 et 1551 a 1560</w:t>
      </w:r>
    </w:p>
    <w:p>
      <w:r>
        <w:rPr>
          <w:b/>
        </w:rPr>
        <w:t xml:space="preserve">Contrats publics - </w:t>
      </w:r>
      <w:r>
        <w:t>Articles 826 a 835</w:t>
      </w:r>
    </w:p>
    <w:p>
      <w:r>
        <w:rPr>
          <w:b/>
        </w:rPr>
        <w:t xml:space="preserve">Crime organise - </w:t>
      </w:r>
      <w:r>
        <w:t>Articles 1401 a 1410</w:t>
      </w:r>
    </w:p>
    <w:p>
      <w:r>
        <w:rPr>
          <w:b/>
        </w:rPr>
        <w:t xml:space="preserve">Cybersecurite - </w:t>
      </w:r>
      <w:r>
        <w:t>Articles 1441 a 1450</w:t>
      </w:r>
    </w:p>
    <w:p>
      <w:r>
        <w:rPr>
          <w:b/>
        </w:rPr>
        <w:t xml:space="preserve">Democratie nationale - </w:t>
      </w:r>
      <w:r>
        <w:t>Articles 266 a 440</w:t>
      </w:r>
    </w:p>
    <w:p>
      <w:r>
        <w:rPr>
          <w:b/>
        </w:rPr>
        <w:t xml:space="preserve">Dette publique - </w:t>
      </w:r>
      <w:r>
        <w:t>Articles 806 a 815</w:t>
      </w:r>
    </w:p>
    <w:p>
      <w:r>
        <w:rPr>
          <w:b/>
        </w:rPr>
        <w:t xml:space="preserve">Droits fondamentaux - </w:t>
      </w:r>
      <w:r>
        <w:t>Articles 441 a 620</w:t>
      </w:r>
    </w:p>
    <w:p>
      <w:r>
        <w:rPr>
          <w:b/>
        </w:rPr>
        <w:t xml:space="preserve">Economie nationale - </w:t>
      </w:r>
      <w:r>
        <w:t>Articles 901 a 1050</w:t>
      </w:r>
    </w:p>
    <w:p>
      <w:r>
        <w:rPr>
          <w:b/>
        </w:rPr>
        <w:t xml:space="preserve">Education - </w:t>
      </w:r>
      <w:r>
        <w:t>Articles 1101 a 1120</w:t>
      </w:r>
    </w:p>
    <w:p>
      <w:r>
        <w:rPr>
          <w:b/>
        </w:rPr>
        <w:t xml:space="preserve">Elections - </w:t>
      </w:r>
      <w:r>
        <w:t>Articles 286 a 300</w:t>
      </w:r>
    </w:p>
    <w:p>
      <w:r>
        <w:rPr>
          <w:b/>
        </w:rPr>
        <w:t xml:space="preserve">Finances publiques - </w:t>
      </w:r>
      <w:r>
        <w:t>Articles 756 a 900</w:t>
      </w:r>
    </w:p>
    <w:p>
      <w:r>
        <w:rPr>
          <w:b/>
        </w:rPr>
        <w:t xml:space="preserve">Francisation - </w:t>
      </w:r>
      <w:r>
        <w:t>Articles 1271 a 1280</w:t>
      </w:r>
    </w:p>
    <w:p>
      <w:r>
        <w:rPr>
          <w:b/>
        </w:rPr>
        <w:t xml:space="preserve">Frontieres - </w:t>
      </w:r>
      <w:r>
        <w:t>Articles 1291 a 1300</w:t>
      </w:r>
    </w:p>
    <w:p>
      <w:r>
        <w:rPr>
          <w:b/>
        </w:rPr>
        <w:t xml:space="preserve">Gestion de l offre - </w:t>
      </w:r>
      <w:r>
        <w:t>Articles 921 a 930</w:t>
      </w:r>
    </w:p>
    <w:p>
      <w:r>
        <w:rPr>
          <w:b/>
        </w:rPr>
        <w:t xml:space="preserve">Immigration - </w:t>
      </w:r>
      <w:r>
        <w:t>Articles 1201 a 1370</w:t>
      </w:r>
    </w:p>
    <w:p>
      <w:r>
        <w:rPr>
          <w:b/>
        </w:rPr>
        <w:t xml:space="preserve">Ingérence étrangère - </w:t>
      </w:r>
      <w:r>
        <w:t>Articles 1451 a 1460</w:t>
      </w:r>
    </w:p>
    <w:p>
      <w:r>
        <w:rPr>
          <w:b/>
        </w:rPr>
        <w:t xml:space="preserve">Innovation - </w:t>
      </w:r>
      <w:r>
        <w:t>Articles 961 a 970</w:t>
      </w:r>
    </w:p>
    <w:p>
      <w:r>
        <w:rPr>
          <w:b/>
        </w:rPr>
        <w:t xml:space="preserve">Justice penale - </w:t>
      </w:r>
      <w:r>
        <w:t>Articles 1391 a 1400</w:t>
      </w:r>
    </w:p>
    <w:p>
      <w:r>
        <w:rPr>
          <w:b/>
        </w:rPr>
        <w:t xml:space="preserve">Liberte d expression - </w:t>
      </w:r>
      <w:r>
        <w:t>Articles 481 a 490</w:t>
      </w:r>
    </w:p>
    <w:p>
      <w:r>
        <w:rPr>
          <w:b/>
        </w:rPr>
        <w:t xml:space="preserve">Logement - </w:t>
      </w:r>
      <w:r>
        <w:t>Articles 1001 a 1010</w:t>
      </w:r>
    </w:p>
    <w:p>
      <w:r>
        <w:rPr>
          <w:b/>
        </w:rPr>
        <w:t xml:space="preserve">Marche libre - </w:t>
      </w:r>
      <w:r>
        <w:t>Articles 911 a 920</w:t>
      </w:r>
    </w:p>
    <w:p>
      <w:r>
        <w:rPr>
          <w:b/>
        </w:rPr>
        <w:t xml:space="preserve">Paradis fiscaux - </w:t>
      </w:r>
      <w:r>
        <w:t>Articles 796 a 805</w:t>
      </w:r>
    </w:p>
    <w:p>
      <w:r>
        <w:rPr>
          <w:b/>
        </w:rPr>
        <w:t xml:space="preserve">Police - </w:t>
      </w:r>
      <w:r>
        <w:t>Articles 1381 a 1390</w:t>
      </w:r>
    </w:p>
    <w:p>
      <w:r>
        <w:rPr>
          <w:b/>
        </w:rPr>
        <w:t xml:space="preserve">Pouvoir d achat - </w:t>
      </w:r>
      <w:r>
        <w:t>Articles 991 a 1000</w:t>
      </w:r>
    </w:p>
    <w:p>
      <w:r>
        <w:rPr>
          <w:b/>
        </w:rPr>
        <w:t xml:space="preserve">Referendums - </w:t>
      </w:r>
      <w:r>
        <w:t>Articles 301 a 315</w:t>
      </w:r>
    </w:p>
    <w:p>
      <w:r>
        <w:rPr>
          <w:b/>
        </w:rPr>
        <w:t xml:space="preserve">Relations internationales - </w:t>
      </w:r>
      <w:r>
        <w:t>Articles 1501 a 1640</w:t>
      </w:r>
    </w:p>
    <w:p>
      <w:r>
        <w:rPr>
          <w:b/>
        </w:rPr>
        <w:t xml:space="preserve">Renseignement encadre - </w:t>
      </w:r>
      <w:r>
        <w:t>Articles 1431 a 1440</w:t>
      </w:r>
    </w:p>
    <w:p>
      <w:r>
        <w:rPr>
          <w:b/>
        </w:rPr>
        <w:t xml:space="preserve">Retraites volontaires - </w:t>
      </w:r>
      <w:r>
        <w:t>Articles 946, 1084 a 1085 et 1136 a 1137</w:t>
      </w:r>
    </w:p>
    <w:p>
      <w:r>
        <w:rPr>
          <w:b/>
        </w:rPr>
        <w:t xml:space="preserve">Sante - </w:t>
      </w:r>
      <w:r>
        <w:t>Articles 1061 a 1090</w:t>
      </w:r>
    </w:p>
    <w:p>
      <w:r>
        <w:rPr>
          <w:b/>
        </w:rPr>
        <w:t xml:space="preserve">Securite nationale - </w:t>
      </w:r>
      <w:r>
        <w:t>Articles 1371 a 1500</w:t>
      </w:r>
    </w:p>
    <w:p>
      <w:r>
        <w:rPr>
          <w:b/>
        </w:rPr>
        <w:t xml:space="preserve">Services essentiels - </w:t>
      </w:r>
      <w:r>
        <w:t>Articles 551 a 560 et 1051 a 1200</w:t>
      </w:r>
    </w:p>
    <w:p>
      <w:r>
        <w:rPr>
          <w:b/>
        </w:rPr>
        <w:t xml:space="preserve">Surveillance de masse - </w:t>
      </w:r>
      <w:r>
        <w:t>Articles 521 a 530 et 1471 a 1480</w:t>
      </w:r>
    </w:p>
    <w:p>
      <w:r>
        <w:rPr>
          <w:b/>
        </w:rPr>
        <w:t xml:space="preserve">Travail - </w:t>
      </w:r>
      <w:r>
        <w:t>Articles 941 a 960</w:t>
      </w:r>
    </w:p>
    <w:p>
      <w:r>
        <w:rPr>
          <w:b/>
        </w:rPr>
        <w:t xml:space="preserve">Vie privee - </w:t>
      </w:r>
      <w:r>
        <w:t>Articles 511 a 530</w:t>
      </w:r>
    </w:p>
    <w:p>
      <w:r>
        <w:rPr>
          <w:b/>
        </w:rPr>
        <w:t xml:space="preserve">Vote technologique - </w:t>
      </w:r>
      <w:r>
        <w:t>Articles 351 a 360</w:t>
      </w:r>
    </w:p>
    <w:p>
      <w:r>
        <w:br w:type="page"/>
      </w:r>
    </w:p>
    <w:p>
      <w:pPr>
        <w:pStyle w:val="Heading1"/>
      </w:pPr>
      <w:r>
        <w:t>CLOTURE OFFICIELLE DU VOLET 3</w:t>
      </w:r>
    </w:p>
    <w:p>
      <w:r>
        <w:t>Le Volet 3 - Quebec pays souverain est consolide en douze blocs et 1800 articles. Il constitue le document de fonctionnement general du Quebec souverain selon le Projet Nova.</w:t>
      </w:r>
    </w:p>
    <w:p>
      <w:r>
        <w:t>La souverainete n est pas une fin administrative. Elle est un moyen de remettre le pouvoir, la responsabilite et l avenir du Quebec entre les mains de son peuple.</w:t>
      </w:r>
    </w:p>
    <w:p>
      <w:pPr>
        <w:jc w:val="center"/>
      </w:pPr>
      <w:r>
        <w:rPr>
          <w:b/>
          <w:sz w:val="24"/>
        </w:rPr>
        <w:t>FIN DU DOCUMENT - PROJET NOVA - VOLET 3 - QUEBEC PAYS SOUVERAIN</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Projet Nova - Volet 3 - Québec pays souverain | Page </w:t>
    </w:r>
    <w:r>
      <w:rPr>
        <w:sz w:val="16"/>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Times New Roman" w:hAnsi="Times New Roman" w:eastAsia="Times New Roman"/>
      <w:b/>
      <w:bCs/>
      <w:color w:val="182D4B"/>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eastAsia="Times New Roman"/>
      <w:b/>
      <w:bCs/>
      <w:color w:val="30496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Times New Roman" w:hAnsi="Times New Roman" w:eastAsia="Times New Roman"/>
      <w:b/>
      <w:color w:val="182D4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Projet Nova - Volet 3 - Quebec pays souverain - Version consolidee</dc:title>
  <dc:subject>Document de fonctionnement complet du Quebec souverain</dc:subject>
  <dc:creator>Projet Nova</dc:creator>
  <cp:keywords/>
  <dc:description>Version consolidee produite pour travail politique, doctrinal et institutionnel.</dc:description>
  <cp:lastModifiedBy/>
  <cp:revision>1</cp:revision>
  <dcterms:created xsi:type="dcterms:W3CDTF">2013-12-23T23:15:00Z</dcterms:created>
  <dcterms:modified xsi:type="dcterms:W3CDTF">2013-12-23T23:15:00Z</dcterms:modified>
  <cp:category/>
</cp:coreProperties>
</file>