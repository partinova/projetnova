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LOIS ADMINISTRATIVES DU QUÉBEC</w:t>
      </w:r>
    </w:p>
    <w:p>
      <w:pPr>
        <w:jc w:val="center"/>
      </w:pPr>
      <w:r>
        <w:rPr>
          <w:b/>
          <w:sz w:val="36"/>
        </w:rPr>
        <w:t>Version Projet Nova</w:t>
      </w:r>
    </w:p>
    <w:p>
      <w:pPr>
        <w:jc w:val="center"/>
      </w:pPr>
      <w:r>
        <w:rPr>
          <w:i/>
          <w:sz w:val="28"/>
        </w:rPr>
        <w:t>Document complet consolidé</w:t>
      </w:r>
    </w:p>
    <w:p/>
    <w:p>
      <w:pPr>
        <w:jc w:val="center"/>
      </w:pPr>
      <w:r>
        <w:rPr>
          <w:b/>
        </w:rPr>
        <w:t>Cadre administratif général de l'État, structuré en 12 livres, 111 titres et 1 075 articles.</w:t>
      </w:r>
    </w:p>
    <w:p>
      <w:pPr>
        <w:jc w:val="center"/>
      </w:pPr>
      <w:r>
        <w:rPr>
          <w:i/>
        </w:rPr>
        <w:t>Document de travail politique et institutionnel - à valider juridiquement avant tout dépôt officiel.</w:t>
      </w:r>
    </w:p>
    <w:p>
      <w:r>
        <w:br w:type="page"/>
      </w:r>
    </w:p>
    <w:p>
      <w:pPr>
        <w:pStyle w:val="Heading1"/>
      </w:pPr>
      <w:r>
        <w:t>PRÉAMBULE ADMINISTRATIF</w:t>
      </w:r>
    </w:p>
    <w:p>
      <w:r>
        <w:t>L'administration publique existe pour servir le peuple, appliquer les lois, rendre les services publics, protéger les droits, gérer les ressources collectives et assurer la continuité de l'État.</w:t>
      </w:r>
    </w:p>
    <w:p>
      <w:r>
        <w:t>Elle ne constitue pas un pouvoir autonome au-dessus du citoyen. Elle ne doit pas devenir une machine fermée, lente, opaque, punitive ou irresponsable.</w:t>
      </w:r>
    </w:p>
    <w:p>
      <w:r>
        <w:t>Le Projet Nova affirme qu'une administration légitime doit être légale, claire, humaine, rapide, responsable, transparente, contrôlable, neutre, compétente et réparable lorsqu'elle se trompe.</w:t>
      </w:r>
    </w:p>
    <w:p>
      <w:r>
        <w:t>Les présentes lois administratives organisent les règles fondamentales de fonctionnement de l'administration publique du Québec. Elles visent à empêcher que la bureaucratie devienne un système de pouvoir séparé du peuple.</w:t>
      </w:r>
    </w:p>
    <w:p>
      <w:pPr>
        <w:pStyle w:val="Heading1"/>
      </w:pPr>
      <w:r>
        <w:t>TABLE DE REPÉRAGE DES LIVRES ET BLOCS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Bloc</w:t>
            </w:r>
          </w:p>
        </w:tc>
        <w:tc>
          <w:tcPr>
            <w:tcW w:type="dxa" w:w="2556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Livre</w:t>
            </w:r>
          </w:p>
        </w:tc>
        <w:tc>
          <w:tcPr>
            <w:tcW w:type="dxa" w:w="2556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Sujet</w:t>
            </w:r>
          </w:p>
        </w:tc>
        <w:tc>
          <w:tcPr>
            <w:tcW w:type="dxa" w:w="2556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Articles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LIVRE I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Principes généraux de l'administration publique, légalité administrative, service au citoyen et responsabilité de l'État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 à 85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LIVRE II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Ministères, organismes publics, sociétés d'État, dirigeants administratifs, nominations, organigrammes, mandats, audits et abolition des structures inutiles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86 à 150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LIVRE III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Fonction publique, recrutement, promotions, évaluations, rémunération, conflits d'intérêts, protection des dénonciateurs, discipline administrative et responsabilité professionnelle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151 à 250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LIVRE IV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Gestion documentaire de l'État, archives publiques, accès à l'information, transparence intégrale, registres publics, conservation numérique, intelligence artificielle gouvernementale et protection contre la destruction ou la dissimulation des preuves administratives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251 à 350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LIVRE V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Finances administratives de l'État, gestion budgétaire des ministères, achats gouvernementaux, contrôle des dépenses, cartes gouvernementales, voyages officiels, contrats administratifs, lutte contre le gaspillage et responsabilité financière des gestionnaires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351 à 450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LIVRE VI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Permis administratifs, licences, autorisations, inspections, pouvoirs d'enquête administrative, sanctions administratives, simplification réglementaire, principe du guichet unique et protection contre les abus réglementaires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451 à 550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LIVRE VII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Municipalités, MRC, organismes régionaux, décentralisation administrative, autonomie locale, référendums municipaux, contrôle des dépenses locales et participation citoyenne régionale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551 à 650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LIVRE VIII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Tribunaux administratifs, protecteur du citoyen, médiation publique, commissions d'enquête, organismes de surveillance, recours citoyens et contrôle indépendant de l'administration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651 à 750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LIVRE IX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Cybersécurité gouvernementale, souveraineté numérique, identité numérique citoyenne, infrastructures critiques, intelligence artificielle administrative avancée et continuité numérique de l'État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751 à 840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LIVRE X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Gestion des situations d'urgence, sécurité civile, catastrophes, continuité gouvernementale et encadrement des pouvoirs exceptionnels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841 à 920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LIVRE XI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Application des lois administratives selon les trois volets du Projet Nova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921 à 1000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LIVRE XII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Dispositions finales, hiérarchie normative, mécanismes de révision, protection démocratique et consolidation générale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1001 à 1075</w:t>
            </w:r>
          </w:p>
        </w:tc>
      </w:tr>
    </w:tbl>
    <w:p>
      <w:r>
        <w:br w:type="page"/>
      </w:r>
    </w:p>
    <w:p>
      <w:pPr>
        <w:pStyle w:val="Heading1"/>
      </w:pPr>
      <w:r>
        <w:t>LIVRE I - DES FONDEMENTS DE L'ADMINISTRATION PUBLIQUE</w:t>
      </w:r>
    </w:p>
    <w:p>
      <w:pPr>
        <w:pStyle w:val="Heading2"/>
      </w:pPr>
      <w:r>
        <w:t>Bloc 1 - Principes généraux de l'administration publique, légalité administrative, service au citoyen et responsabilité de l'État</w:t>
      </w:r>
    </w:p>
    <w:p>
      <w:pPr>
        <w:pStyle w:val="Heading2"/>
      </w:pPr>
      <w:r>
        <w:t>TITRE I - DE LA NATURE DES LOIS ADMINISTRATIVES</w:t>
      </w:r>
    </w:p>
    <w:p>
      <w:pPr>
        <w:pStyle w:val="ArticleHeading"/>
      </w:pPr>
      <w:r>
        <w:t>Article 1 - Nature lois administratives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2 - Nature lois administratives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3 - Nature lois administratives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4 - Nature lois administratives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5 - Nature lois administratives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6 - Nature lois administratives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7 - Nature lois administratives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8 - Nature lois administratives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9 - Nature lois administratives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10 - Nature lois administratives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11 - Nature lois administratives - règle 11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12 - Nature lois administratives - règle 12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13 - Nature lois administratives - règle 13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14 - Nature lois administratives - règle 14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15 - Nature lois administratives - règle 15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Heading2"/>
      </w:pPr>
      <w:r>
        <w:t>TITRE II - DES INSTITUTIONS ADMINISTRATIVES</w:t>
      </w:r>
    </w:p>
    <w:p>
      <w:pPr>
        <w:pStyle w:val="ArticleHeading"/>
      </w:pPr>
      <w:r>
        <w:t>Article 16 - Institutions administratives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17 - Institutions administratives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18 - Institutions administratives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19 - Institutions administratives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20 - Institutions administratives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21 - Institutions administratives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22 - Institutions administratives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23 - Institutions administratives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24 - Institutions administratives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25 - Institutions administratives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Heading2"/>
      </w:pPr>
      <w:r>
        <w:t>TITRE III - DES POUVOIRS ADMINISTRATIFS ET DE LEUR ENCADREMENT</w:t>
      </w:r>
    </w:p>
    <w:p>
      <w:pPr>
        <w:pStyle w:val="ArticleHeading"/>
      </w:pPr>
      <w:r>
        <w:t>Article 26 - Pouvoirs administratifs et leur encadrement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27 - Pouvoirs administratifs et leur encadrement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28 - Pouvoirs administratifs et leur encadrement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29 - Pouvoirs administratifs et leur encadrement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30 - Pouvoirs administratifs et leur encadrement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31 - Pouvoirs administratifs et leur encadrement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32 - Pouvoirs administratifs et leur encadrement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33 - Pouvoirs administratifs et leur encadrement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34 - Pouvoirs administratifs et leur encadrement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35 - Pouvoirs administratifs et leur encadrement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36 - Pouvoirs administratifs et leur encadrement - règle 11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37 - Pouvoirs administratifs et leur encadrement - règle 12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Heading2"/>
      </w:pPr>
      <w:r>
        <w:t>TITRE IV - DES DÉCISIONS ADMINISTRATIVES</w:t>
      </w:r>
    </w:p>
    <w:p>
      <w:pPr>
        <w:pStyle w:val="ArticleHeading"/>
      </w:pPr>
      <w:r>
        <w:t>Article 38 - Décisions administratives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39 - Décisions administratives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40 - Décisions administratives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41 - Décisions administratives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42 - Décisions administratives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43 - Décisions administratives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44 - Décisions administratives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45 - Décisions administratives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46 - Décisions administratives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47 - Décisions administratives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48 - Décisions administratives - règle 11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49 - Décisions administratives - règle 12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50 - Décisions administratives - règle 13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Heading2"/>
      </w:pPr>
      <w:r>
        <w:t>TITRE V - DES DÉLAIS ADMINISTRATIFS</w:t>
      </w:r>
    </w:p>
    <w:p>
      <w:pPr>
        <w:pStyle w:val="ArticleHeading"/>
      </w:pPr>
      <w:r>
        <w:t>Article 51 - Délais administratifs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52 - Délais administratifs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53 - Délais administratifs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54 - Délais administratifs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55 - Délais administratifs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56 - Délais administratifs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57 - Délais administratifs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58 - Délais administratifs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Heading2"/>
      </w:pPr>
      <w:r>
        <w:t>TITRE VI - DES RECOURS ADMINISTRATIFS GÉNÉRAUX</w:t>
      </w:r>
    </w:p>
    <w:p>
      <w:pPr>
        <w:pStyle w:val="ArticleHeading"/>
      </w:pPr>
      <w:r>
        <w:t>Article 59 - Recours administratifs généraux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60 - Recours administratifs généraux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61 - Recours administratifs généraux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62 - Recours administratifs généraux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63 - Recours administratifs généraux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64 - Recours administratifs généraux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65 - Recours administratifs généraux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66 - Recours administratifs généraux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67 - Recours administratifs généraux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68 - Recours administratifs généraux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Heading2"/>
      </w:pPr>
      <w:r>
        <w:t>TITRE VII - DES RESPONSABILITÉS DES AGENTS PUBLICS</w:t>
      </w:r>
    </w:p>
    <w:p>
      <w:pPr>
        <w:pStyle w:val="ArticleHeading"/>
      </w:pPr>
      <w:r>
        <w:t>Article 69 - Responsabilités agents publics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70 - Responsabilités agents publics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71 - Responsabilités agents publics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72 - Responsabilités agents publics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73 - Responsabilités agents publics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74 - Responsabilités agents publics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75 - Responsabilités agents publics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76 - Responsabilités agents publics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77 - Responsabilités agents publics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78 - Responsabilités agents publics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79 - Responsabilités agents publics - règle 11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80 - Responsabilités agents publics - règle 12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Heading2"/>
      </w:pPr>
      <w:r>
        <w:t>TITRE VIII - DISPOSITIONS FINALES DU BLOC 1</w:t>
      </w:r>
    </w:p>
    <w:p>
      <w:pPr>
        <w:pStyle w:val="ArticleHeading"/>
      </w:pPr>
      <w:r>
        <w:t>Article 81 - Dispositions finales bloc 1 -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82 - Dispositions finales bloc 1 -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83 - Dispositions finales bloc 1 -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84 - Dispositions finales bloc 1 -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Article 85 - Principe final du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L'administration ne peut jamais devenir un pouvoir autonome séparé du peuple qu'elle sert.</w:t>
      </w:r>
    </w:p>
    <w:p>
      <w:pPr>
        <w:pStyle w:val="ArticleHeading"/>
      </w:pPr>
      <w:r>
        <w:t>FIN DU BLOC 1</w:t>
      </w:r>
    </w:p>
    <w:p>
      <w:r>
        <w:br w:type="page"/>
      </w:r>
    </w:p>
    <w:p>
      <w:pPr>
        <w:pStyle w:val="Heading1"/>
      </w:pPr>
      <w:r>
        <w:t>LIVRE II - DE L'ORGANISATION DE L'ADMINISTRATION PUBLIQUE</w:t>
      </w:r>
    </w:p>
    <w:p>
      <w:pPr>
        <w:pStyle w:val="Heading2"/>
      </w:pPr>
      <w:r>
        <w:t>Bloc 2 - Ministères, organismes publics, sociétés d'État, dirigeants administratifs, nominations, organigrammes, mandats, audits et abolition des structures inutiles</w:t>
      </w:r>
    </w:p>
    <w:p>
      <w:pPr>
        <w:pStyle w:val="Heading2"/>
      </w:pPr>
      <w:r>
        <w:t>TITRE IX - DES MINISTÈRES DU QUÉBEC</w:t>
      </w:r>
    </w:p>
    <w:p>
      <w:pPr>
        <w:pStyle w:val="ArticleHeading"/>
      </w:pPr>
      <w:r>
        <w:t>Article 86 - Ministères québec - règle 1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87 - Ministères québec - règle 2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88 - Ministères québec - règle 3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89 - Ministères québec - règle 4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90 - Ministères québec - règle 5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Heading2"/>
      </w:pPr>
      <w:r>
        <w:t>TITRE X - DES ORGANISMES PUBLICS</w:t>
      </w:r>
    </w:p>
    <w:p>
      <w:pPr>
        <w:pStyle w:val="ArticleHeading"/>
      </w:pPr>
      <w:r>
        <w:t>Article 91 - Organismes publics - règle 1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92 - Organismes publics - règle 2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93 - Organismes publics - règle 3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94 - Organismes publics - règle 4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95 - Organismes publics - règle 5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96 - Organismes publics - règle 6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Heading2"/>
      </w:pPr>
      <w:r>
        <w:t>TITRE XI - DES SOCIÉTÉS D'ÉTAT</w:t>
      </w:r>
    </w:p>
    <w:p>
      <w:pPr>
        <w:pStyle w:val="ArticleHeading"/>
      </w:pPr>
      <w:r>
        <w:t>Article 97 - Sociétés état - règle 1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98 - Sociétés état - règle 2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99 - Sociétés état - règle 3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100 - Sociétés état - règle 4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101 - Sociétés état - règle 5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Heading2"/>
      </w:pPr>
      <w:r>
        <w:t>TITRE XII - DES DIRIGEANTS ADMINISTRATIFS</w:t>
      </w:r>
    </w:p>
    <w:p>
      <w:pPr>
        <w:pStyle w:val="ArticleHeading"/>
      </w:pPr>
      <w:r>
        <w:t>Article 102 - Dirigeants administratifs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103 - Dirigeants administratifs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104 - Dirigeants administratifs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105 - Dirigeants administratifs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106 - Dirigeants administratifs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107 - Dirigeants administratifs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Heading2"/>
      </w:pPr>
      <w:r>
        <w:t>TITRE XIII - DES NOMINATIONS PUBLIQUES</w:t>
      </w:r>
    </w:p>
    <w:p>
      <w:pPr>
        <w:pStyle w:val="ArticleHeading"/>
      </w:pPr>
      <w:r>
        <w:t>Article 108 - Nominations publiques - règle 1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109 - Nominations publiques - règle 2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110 - Nominations publiques - règle 3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111 - Nominations publiques - règle 4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112 - Nominations publiques - règle 5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Heading2"/>
      </w:pPr>
      <w:r>
        <w:t>TITRE XIV - DES ORGANIGRAMMES ET DE LA STRUCTURE ADMINISTRATIVE</w:t>
      </w:r>
    </w:p>
    <w:p>
      <w:pPr>
        <w:pStyle w:val="ArticleHeading"/>
      </w:pPr>
      <w:r>
        <w:t>Article 113 - Organigrammes et structure administrative - règle 1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114 - Organigrammes et structure administrative - règle 2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115 - Organigrammes et structure administrative - règle 3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116 - Organigrammes et structure administrative - règle 4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117 - Organigrammes et structure administrative - règle 5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Heading2"/>
      </w:pPr>
      <w:r>
        <w:t>TITRE XV - DES AUDITS ADMINISTRATIFS</w:t>
      </w:r>
    </w:p>
    <w:p>
      <w:pPr>
        <w:pStyle w:val="ArticleHeading"/>
      </w:pPr>
      <w:r>
        <w:t>Article 118 - Audits administratifs - règle 1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119 - Audits administratifs - règle 2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120 - Audits administratifs - règle 3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121 - Audits administratifs - règle 4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122 - Audits administratifs - règle 5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123 - Audits administratifs - règle 6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124 - Audits administratifs - règle 7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125 - Audits administratifs - règle 8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Heading2"/>
      </w:pPr>
      <w:r>
        <w:t>TITRE XVI - DE L'ABOLITION ET DE LA FUSION DES STRUCTURES INUTILES</w:t>
      </w:r>
    </w:p>
    <w:p>
      <w:pPr>
        <w:pStyle w:val="ArticleHeading"/>
      </w:pPr>
      <w:r>
        <w:t>Article 126 - Abolition et fusion structures inutiles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127 - Abolition et fusion structures inutiles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128 - Abolition et fusion structures inutiles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129 - Abolition et fusion structures inutiles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130 - Abolition et fusion structures inutiles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131 - Abolition et fusion structures inutiles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132 - Abolition et fusion structures inutiles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133 - Abolition et fusion structures inutiles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134 - Abolition et fusion structures inutiles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135 - Abolition et fusion structures inutiles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Heading2"/>
      </w:pPr>
      <w:r>
        <w:t>TITRE XVII - DES INDICATEURS DE PERFORMANCE PUBLIQUE</w:t>
      </w:r>
    </w:p>
    <w:p>
      <w:pPr>
        <w:pStyle w:val="ArticleHeading"/>
      </w:pPr>
      <w:r>
        <w:t>Article 136 - Indicateurs performance publique - règle 1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137 - Indicateurs performance publique - règle 2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138 - Indicateurs performance publique - règle 3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139 - Indicateurs performance publique - règle 4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140 - Indicateurs performance publique - règle 5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141 - Indicateurs performance publique - règle 6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142 - Indicateurs performance publique - règle 7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143 - Indicateurs performance publique - règle 8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144 - Indicateurs performance publique - règle 9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145 - Indicateurs performance publique - règle 10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La structure administrative doit demeurer utile, lisible et contrôlable par les citoyens.</w:t>
      </w:r>
    </w:p>
    <w:p>
      <w:pPr>
        <w:pStyle w:val="Heading2"/>
      </w:pPr>
      <w:r>
        <w:t>TITRE XVIII - DISPOSITIONS FINALES DU BLOC 2</w:t>
      </w:r>
    </w:p>
    <w:p>
      <w:pPr>
        <w:pStyle w:val="ArticleHeading"/>
      </w:pPr>
      <w:r>
        <w:t>Article 146 - Dispositions finales bloc 2 -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147 - Dispositions finales bloc 2 -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148 - Dispositions finales bloc 2 -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149 - Dispositions finales bloc 2 -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Article 150 - Principe final du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structure administrative doit demeurer utile, lisible et contrôlable par les citoyens.</w:t>
      </w:r>
    </w:p>
    <w:p>
      <w:pPr>
        <w:pStyle w:val="ArticleHeading"/>
      </w:pPr>
      <w:r>
        <w:t>FIN DU BLOC 2</w:t>
      </w:r>
    </w:p>
    <w:p>
      <w:r>
        <w:br w:type="page"/>
      </w:r>
    </w:p>
    <w:p>
      <w:pPr>
        <w:pStyle w:val="Heading1"/>
      </w:pPr>
      <w:r>
        <w:t>LIVRE III - DE LA FONCTION PUBLIQUE ET DE LA RESPONSABILITÉ PROFESSIONNELLE</w:t>
      </w:r>
    </w:p>
    <w:p>
      <w:pPr>
        <w:pStyle w:val="Heading2"/>
      </w:pPr>
      <w:r>
        <w:t>Bloc 3 - Fonction publique, recrutement, promotions, évaluations, rémunération, conflits d'intérêts, protection des dénonciateurs, discipline administrative et responsabilité professionnelle</w:t>
      </w:r>
    </w:p>
    <w:p>
      <w:pPr>
        <w:pStyle w:val="Heading2"/>
      </w:pPr>
      <w:r>
        <w:t>TITRE XIX - DE LA FONCTION PUBLIQUE DU QUÉBEC</w:t>
      </w:r>
    </w:p>
    <w:p>
      <w:pPr>
        <w:pStyle w:val="ArticleHeading"/>
      </w:pPr>
      <w:r>
        <w:t>Article 151 - Fonction publique québec - règle 1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152 - Fonction publique québec - règle 2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153 - Fonction publique québec - règle 3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154 - Fonction publique québec - règle 4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155 - Fonction publique québec - règle 5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Heading2"/>
      </w:pPr>
      <w:r>
        <w:t>TITRE XX - DU RECRUTEMENT DANS LA FONCTION PUBLIQUE</w:t>
      </w:r>
    </w:p>
    <w:p>
      <w:pPr>
        <w:pStyle w:val="ArticleHeading"/>
      </w:pPr>
      <w:r>
        <w:t>Article 156 - Recrutement dans la fonction publique - règle 1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157 - Recrutement dans la fonction publique - règle 2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158 - Recrutement dans la fonction publique - règle 3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159 - Recrutement dans la fonction publique - règle 4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160 - Recrutement dans la fonction publique - règle 5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161 - Recrutement dans la fonction publique - règle 6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162 - Recrutement dans la fonction publique - règle 7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163 - Recrutement dans la fonction publique - règle 8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164 - Recrutement dans la fonction publique - règle 9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165 - Recrutement dans la fonction publique - règle 10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166 - Recrutement dans la fonction publique - règle 11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167 - Recrutement dans la fonction publique - règle 12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168 - Recrutement dans la fonction publique - règle 13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Heading2"/>
      </w:pPr>
      <w:r>
        <w:t>TITRE XXI - DES PROMOTIONS ET DE L'ÉVOLUTION DE CARRIÈRE</w:t>
      </w:r>
    </w:p>
    <w:p>
      <w:pPr>
        <w:pStyle w:val="ArticleHeading"/>
      </w:pPr>
      <w:r>
        <w:t>Article 169 - Promotions et évolution carrière - règle 1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170 - Promotions et évolution carrière - règle 2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171 - Promotions et évolution carrière - règle 3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172 - Promotions et évolution carrière - règle 4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173 - Promotions et évolution carrière - règle 5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174 - Promotions et évolution carrière - règle 6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175 - Promotions et évolution carrière - règle 7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176 - Promotions et évolution carrière - règle 8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177 - Promotions et évolution carrière - règle 9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178 - Promotions et évolution carrière - règle 10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179 - Promotions et évolution carrière - règle 11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180 - Promotions et évolution carrière - règle 12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Heading2"/>
      </w:pPr>
      <w:r>
        <w:t>TITRE XXII - DE L'ÉVALUATION DES EMPLOYÉS PUBLICS</w:t>
      </w:r>
    </w:p>
    <w:p>
      <w:pPr>
        <w:pStyle w:val="ArticleHeading"/>
      </w:pPr>
      <w:r>
        <w:t>Article 181 - Évaluation employés publics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182 - Évaluation employés publics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183 - Évaluation employés publics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184 - Évaluation employés publics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185 - Évaluation employés publics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186 - Évaluation employés publics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187 - Évaluation employés publics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188 - Évaluation employés publics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189 - Évaluation employés publics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190 - Évaluation employés publics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Heading2"/>
      </w:pPr>
      <w:r>
        <w:t>TITRE XXIII - DE LA RÉMUNÉRATION PUBLIQUE</w:t>
      </w:r>
    </w:p>
    <w:p>
      <w:pPr>
        <w:pStyle w:val="ArticleHeading"/>
      </w:pPr>
      <w:r>
        <w:t>Article 191 - Rémunération publique - règle 1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192 - Rémunération publique - règle 2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193 - Rémunération publique - règle 3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194 - Rémunération publique - règle 4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195 - Rémunération publique - règle 5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196 - Rémunération publique - règle 6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197 - Rémunération publique - règle 7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198 - Rémunération publique - règle 8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199 - Rémunération publique - règle 9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200 - Rémunération publique - règle 10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Heading2"/>
      </w:pPr>
      <w:r>
        <w:t>TITRE XXIV - DES CONFLITS D'INTÉRÊTS</w:t>
      </w:r>
    </w:p>
    <w:p>
      <w:pPr>
        <w:pStyle w:val="ArticleHeading"/>
      </w:pPr>
      <w:r>
        <w:t>Article 201 - Conflits intérêts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202 - Conflits intérêts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203 - Conflits intérêts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204 - Conflits intérêts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205 - Conflits intérêts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206 - Conflits intérêts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207 - Conflits intérêts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208 - Conflits intérêts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209 - Conflits intérêts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210 - Conflits intérêts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Heading2"/>
      </w:pPr>
      <w:r>
        <w:t>TITRE XXV - DE LA PROTECTION DES DÉNONCIATEURS</w:t>
      </w:r>
    </w:p>
    <w:p>
      <w:pPr>
        <w:pStyle w:val="ArticleHeading"/>
      </w:pPr>
      <w:r>
        <w:t>Article 211 - Protection dénonciateurs - règle 1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212 - Protection dénonciateurs - règle 2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213 - Protection dénonciateurs - règle 3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214 - Protection dénonciateurs - règle 4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215 - Protection dénonciateurs - règle 5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216 - Protection dénonciateurs - règle 6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217 - Protection dénonciateurs - règle 7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218 - Protection dénonciateurs - règle 8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219 - Protection dénonciateurs - règle 9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220 - Protection dénonciateurs - règle 10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Heading2"/>
      </w:pPr>
      <w:r>
        <w:t>TITRE XXVI - DE LA DISCIPLINE ADMINISTRATIVE</w:t>
      </w:r>
    </w:p>
    <w:p>
      <w:pPr>
        <w:pStyle w:val="ArticleHeading"/>
      </w:pPr>
      <w:r>
        <w:t>Article 221 - Discipline administrative - règle 1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222 - Discipline administrative - règle 2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223 - Discipline administrative - règle 3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224 - Discipline administrative - règle 4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225 - Discipline administrative - règle 5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226 - Discipline administrative - règle 6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227 - Discipline administrative - règle 7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228 - Discipline administrative - règle 8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229 - Discipline administrative - règle 9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230 - Discipline administrative - règle 10</w:t>
      </w:r>
    </w:p>
    <w:p>
      <w:r>
        <w:t>La fonction publique doit être fondée sur la compétence, le mérite, l'intégrité, la neutralité politique et le service au citoyen.</w:t>
      </w:r>
    </w:p>
    <w:p>
      <w:r>
        <w:t>Les employés publics de bonne foi doivent être protégés, tandis que les fautes graves, conflits d'intérêts et représailles doivent être sanctionnés.</w:t>
      </w:r>
    </w:p>
    <w:p>
      <w:r>
        <w:t>La compétence réelle doit primer sur les réseaux d'influence, le patronage et l'ancienneté automatique.</w:t>
      </w:r>
    </w:p>
    <w:p>
      <w:pPr>
        <w:pStyle w:val="Heading2"/>
      </w:pPr>
      <w:r>
        <w:t>TITRE XXVII - DE LA RESPONSABILITÉ PROFESSIONNELLE</w:t>
      </w:r>
    </w:p>
    <w:p>
      <w:pPr>
        <w:pStyle w:val="ArticleHeading"/>
      </w:pPr>
      <w:r>
        <w:t>Article 231 - Responsabilité professionnelle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232 - Responsabilité professionnelle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233 - Responsabilité professionnelle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234 - Responsabilité professionnelle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235 - Responsabilité professionnelle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236 - Responsabilité professionnelle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237 - Responsabilité professionnelle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238 - Responsabilité professionnelle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239 - Responsabilité professionnelle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240 - Responsabilité professionnelle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Heading2"/>
      </w:pPr>
      <w:r>
        <w:t>TITRE XXVIII - DE L'ÉVALUATION CITOYENNE DES SERVICES PUBLICS</w:t>
      </w:r>
    </w:p>
    <w:p>
      <w:pPr>
        <w:pStyle w:val="ArticleHeading"/>
      </w:pPr>
      <w:r>
        <w:t>Article 241 - Évaluation citoyenne services publics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242 - Évaluation citoyenne services publics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243 - Évaluation citoyenne services publics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244 - Évaluation citoyenne services publics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245 - Évaluation citoyenne services publics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246 - Évaluation citoyenne services publics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247 - Évaluation citoyenne services publics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248 - Évaluation citoyenne services publics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249 - Évaluation citoyenne services publics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Article 250 - Évaluation citoyenne services publics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compétence réelle doit primer sur les réseaux d'influence, le patronage et l'ancienneté automatique.</w:t>
      </w:r>
    </w:p>
    <w:p>
      <w:pPr>
        <w:pStyle w:val="ArticleHeading"/>
      </w:pPr>
      <w:r>
        <w:t>FIN DU BLOC 3</w:t>
      </w:r>
    </w:p>
    <w:p>
      <w:r>
        <w:br w:type="page"/>
      </w:r>
    </w:p>
    <w:p>
      <w:pPr>
        <w:pStyle w:val="Heading1"/>
      </w:pPr>
      <w:r>
        <w:t>LIVRE IV - DE LA MÉMOIRE INSTITUTIONNELLE, DE LA TRANSPARENCE ET DE L'INFORMATION PUBLIQUE</w:t>
      </w:r>
    </w:p>
    <w:p>
      <w:pPr>
        <w:pStyle w:val="Heading2"/>
      </w:pPr>
      <w:r>
        <w:t>Bloc 4 - Gestion documentaire de l'État, archives publiques, accès à l'information, transparence intégrale, registres publics, conservation numérique, intelligence artificielle gouvernementale et protection contre la destruction ou la dissimulation des preuves administratives</w:t>
      </w:r>
    </w:p>
    <w:p>
      <w:pPr>
        <w:pStyle w:val="Heading2"/>
      </w:pPr>
      <w:r>
        <w:t>TITRE XXIX - DES PRINCIPES GÉNÉRAUX DE L'INFORMATION PUBLIQUE</w:t>
      </w:r>
    </w:p>
    <w:p>
      <w:pPr>
        <w:pStyle w:val="ArticleHeading"/>
      </w:pPr>
      <w:r>
        <w:t>Article 251 - Principes généraux information publique - règle 1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252 - Principes généraux information publique - règle 2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253 - Principes généraux information publique - règle 3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254 - Principes généraux information publique - règle 4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255 - Principes généraux information publique - règle 5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Heading2"/>
      </w:pPr>
      <w:r>
        <w:t>TITRE XXX - DE LA GESTION DOCUMENTAIRE DE L'ÉTAT</w:t>
      </w:r>
    </w:p>
    <w:p>
      <w:pPr>
        <w:pStyle w:val="ArticleHeading"/>
      </w:pPr>
      <w:r>
        <w:t>Article 256 - Gestion documentaire état - règle 1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257 - Gestion documentaire état - règle 2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258 - Gestion documentaire état - règle 3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259 - Gestion documentaire état - règle 4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260 - Gestion documentaire état - règle 5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261 - Gestion documentaire état - règle 6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262 - Gestion documentaire état - règle 7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263 - Gestion documentaire état - règle 8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264 - Gestion documentaire état - règle 9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265 - Gestion documentaire état - règle 10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Heading2"/>
      </w:pPr>
      <w:r>
        <w:t>TITRE XXXI - DES ARCHIVES PUBLIQUES</w:t>
      </w:r>
    </w:p>
    <w:p>
      <w:pPr>
        <w:pStyle w:val="ArticleHeading"/>
      </w:pPr>
      <w:r>
        <w:t>Article 266 - Archives publiques - règle 1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267 - Archives publiques - règle 2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268 - Archives publiques - règle 3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269 - Archives publiques - règle 4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270 - Archives publiques - règle 5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271 - Archives publiques - règle 6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272 - Archives publiques - règle 7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273 - Archives publiques - règle 8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274 - Archives publiques - règle 9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275 - Archives publiques - règle 10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Heading2"/>
      </w:pPr>
      <w:r>
        <w:t>TITRE XXXII - DE L'ACCÈS À L'INFORMATION</w:t>
      </w:r>
    </w:p>
    <w:p>
      <w:pPr>
        <w:pStyle w:val="ArticleHeading"/>
      </w:pPr>
      <w:r>
        <w:t>Article 276 - Accès à l'information - règle 1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277 - Accès à l'information - règle 2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278 - Accès à l'information - règle 3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279 - Accès à l'information - règle 4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280 - Accès à l'information - règle 5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281 - Accès à l'information - règle 6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282 - Accès à l'information - règle 7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283 - Accès à l'information - règle 8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284 - Accès à l'information - règle 9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285 - Accès à l'information - règle 10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286 - Accès à l'information - règle 11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287 - Accès à l'information - règle 12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288 - Accès à l'information - règle 13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289 - Accès à l'information - règle 14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290 - Accès à l'information - règle 15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Heading2"/>
      </w:pPr>
      <w:r>
        <w:t>TITRE XXXIII - DES REGISTRES PUBLICS</w:t>
      </w:r>
    </w:p>
    <w:p>
      <w:pPr>
        <w:pStyle w:val="ArticleHeading"/>
      </w:pPr>
      <w:r>
        <w:t>Article 291 - Registres publics - règle 1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292 - Registres publics - règle 2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293 - Registres publics - règle 3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294 - Registres publics - règle 4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295 - Registres publics - règle 5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296 - Registres publics - règle 6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297 - Registres publics - règle 7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298 - Registres publics - règle 8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299 - Registres publics - règle 9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300 - Registres publics - règle 10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Heading2"/>
      </w:pPr>
      <w:r>
        <w:t>TITRE XXXIV - DE LA TRANSPARENCE GOUVERNEMENTALE INTÉGRALE</w:t>
      </w:r>
    </w:p>
    <w:p>
      <w:pPr>
        <w:pStyle w:val="ArticleHeading"/>
      </w:pPr>
      <w:r>
        <w:t>Article 301 - Transparence gouvernementale intégrale - règle 1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302 - Transparence gouvernementale intégrale - règle 2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303 - Transparence gouvernementale intégrale - règle 3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304 - Transparence gouvernementale intégrale - règle 4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305 - Transparence gouvernementale intégrale - règle 5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306 - Transparence gouvernementale intégrale - règle 6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307 - Transparence gouvernementale intégrale - règle 7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308 - Transparence gouvernementale intégrale - règle 8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309 - Transparence gouvernementale intégrale - règle 9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310 - Transparence gouvernementale intégrale - règle 10</w:t>
      </w:r>
    </w:p>
    <w:p>
      <w:r>
        <w:t>Les documents, données, décisions et archives de l'État doivent être conservés, traçables et accessibles selon la loi.</w:t>
      </w:r>
    </w:p>
    <w:p>
      <w:r>
        <w:t>Le secret administratif doit demeurer l'exception et ne peut être utilisé pour cacher une faute, retarder un recours ou éviter un audit.</w:t>
      </w:r>
    </w:p>
    <w:p>
      <w:r>
        <w:t>La mémoire institutionnelle protège la vérité administrative et la confiance publique.</w:t>
      </w:r>
    </w:p>
    <w:p>
      <w:pPr>
        <w:pStyle w:val="Heading2"/>
      </w:pPr>
      <w:r>
        <w:t>TITRE XXXV - DE L'INTELLIGENCE ARTIFICIELLE GOUVERNEMENTALE</w:t>
      </w:r>
    </w:p>
    <w:p>
      <w:pPr>
        <w:pStyle w:val="ArticleHeading"/>
      </w:pPr>
      <w:r>
        <w:t>Article 311 - Intelligence artificielle gouvernementale - règle 1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312 - Intelligence artificielle gouvernementale - règle 2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313 - Intelligence artificielle gouvernementale - règle 3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314 - Intelligence artificielle gouvernementale - règle 4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315 - Intelligence artificielle gouvernementale - règle 5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316 - Intelligence artificielle gouvernementale - règle 6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317 - Intelligence artificielle gouvernementale - règle 7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318 - Intelligence artificielle gouvernementale - règle 8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319 - Intelligence artificielle gouvernementale - règle 9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320 - Intelligence artificielle gouvernementale - règle 10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mémoire institutionnelle protège la vérité administrative et la confiance publique.</w:t>
      </w:r>
    </w:p>
    <w:p>
      <w:pPr>
        <w:pStyle w:val="Heading2"/>
      </w:pPr>
      <w:r>
        <w:t>TITRE XXXVI - DE LA PROTECTION CONTRE LA DISSIMULATION ET LA DESTRUCTION DES PREUVES</w:t>
      </w:r>
    </w:p>
    <w:p>
      <w:pPr>
        <w:pStyle w:val="ArticleHeading"/>
      </w:pPr>
      <w:r>
        <w:t>Article 321 - Protection contre la dissimulation et la destruction preuves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322 - Protection contre la dissimulation et la destruction preuves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323 - Protection contre la dissimulation et la destruction preuves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324 - Protection contre la dissimulation et la destruction preuves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325 - Protection contre la dissimulation et la destruction preuves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326 - Protection contre la dissimulation et la destruction preuves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327 - Protection contre la dissimulation et la destruction preuves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328 - Protection contre la dissimulation et la destruction preuves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329 - Protection contre la dissimulation et la destruction preuves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330 - Protection contre la dissimulation et la destruction preuves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Heading2"/>
      </w:pPr>
      <w:r>
        <w:t>TITRE XXXVII - DES DONNÉES PUBLIQUES ET DE L'OUVERTURE DES DONNÉES</w:t>
      </w:r>
    </w:p>
    <w:p>
      <w:pPr>
        <w:pStyle w:val="ArticleHeading"/>
      </w:pPr>
      <w:r>
        <w:t>Article 331 - Données publiques et ouverture données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332 - Données publiques et ouverture données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333 - Données publiques et ouverture données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334 - Données publiques et ouverture données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335 - Données publiques et ouverture données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336 - Données publiques et ouverture données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337 - Données publiques et ouverture données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338 - Données publiques et ouverture données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339 - Données publiques et ouverture données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340 - Données publiques et ouverture données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Heading2"/>
      </w:pPr>
      <w:r>
        <w:t>TITRE XXXVIII - DISPOSITIONS FINALES DU BLOC 4</w:t>
      </w:r>
    </w:p>
    <w:p>
      <w:pPr>
        <w:pStyle w:val="ArticleHeading"/>
      </w:pPr>
      <w:r>
        <w:t>Article 341 - Dispositions finales bloc 4 -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342 - Dispositions finales bloc 4 -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343 - Dispositions finales bloc 4 -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344 - Dispositions finales bloc 4 -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345 - Dispositions finales bloc 4 -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346 - Dispositions finales bloc 4 -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347 - Dispositions finales bloc 4 -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348 - Dispositions finales bloc 4 -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349 - Dispositions finales bloc 4 -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Article 350 - Principe final du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mémoire institutionnelle protège la vérité administrative et la confiance publique.</w:t>
      </w:r>
    </w:p>
    <w:p>
      <w:pPr>
        <w:pStyle w:val="ArticleHeading"/>
      </w:pPr>
      <w:r>
        <w:t>FIN DU BLOC 4</w:t>
      </w:r>
    </w:p>
    <w:p>
      <w:r>
        <w:br w:type="page"/>
      </w:r>
    </w:p>
    <w:p>
      <w:pPr>
        <w:pStyle w:val="Heading1"/>
      </w:pPr>
      <w:r>
        <w:t>LIVRE V - DES FINANCES ADMINISTRATIVES ET DE LA RESPONSABILITÉ FINANCIÈRE PUBLIQUE</w:t>
      </w:r>
    </w:p>
    <w:p>
      <w:pPr>
        <w:pStyle w:val="Heading2"/>
      </w:pPr>
      <w:r>
        <w:t>Bloc 5 - Finances administratives de l'État, gestion budgétaire des ministères, achats gouvernementaux, contrôle des dépenses, cartes gouvernementales, voyages officiels, contrats administratifs, lutte contre le gaspillage et responsabilité financière des gestionnaires</w:t>
      </w:r>
    </w:p>
    <w:p>
      <w:pPr>
        <w:pStyle w:val="Heading2"/>
      </w:pPr>
      <w:r>
        <w:t>TITRE XXXIX - DES PRINCIPES FONDAMENTAUX DE GESTION FINANCIÈRE</w:t>
      </w:r>
    </w:p>
    <w:p>
      <w:pPr>
        <w:pStyle w:val="ArticleHeading"/>
      </w:pPr>
      <w:r>
        <w:t>Article 351 - Principes fondamentaux gestion financière - règle 1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352 - Principes fondamentaux gestion financière - règle 2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353 - Principes fondamentaux gestion financière - règle 3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354 - Principes fondamentaux gestion financière - règle 4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355 - Principes fondamentaux gestion financière - règle 5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356 - Principes fondamentaux gestion financière - règle 6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357 - Principes fondamentaux gestion financière - règle 7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358 - Principes fondamentaux gestion financière - règle 8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359 - Principes fondamentaux gestion financière - règle 9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360 - Principes fondamentaux gestion financière - règle 10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Heading2"/>
      </w:pPr>
      <w:r>
        <w:t>TITRE XL - DE LA GESTION BUDGÉTAIRE DES MINISTÈRES</w:t>
      </w:r>
    </w:p>
    <w:p>
      <w:pPr>
        <w:pStyle w:val="ArticleHeading"/>
      </w:pPr>
      <w:r>
        <w:t>Article 361 - Gestion budgétaire ministères - règle 1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362 - Gestion budgétaire ministères - règle 2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363 - Gestion budgétaire ministères - règle 3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364 - Gestion budgétaire ministères - règle 4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365 - Gestion budgétaire ministères - règle 5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366 - Gestion budgétaire ministères - règle 6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367 - Gestion budgétaire ministères - règle 7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368 - Gestion budgétaire ministères - règle 8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369 - Gestion budgétaire ministères - règle 9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370 - Gestion budgétaire ministères - règle 10</w:t>
      </w:r>
    </w:p>
    <w:p>
      <w:r>
        <w:t>Chaque institution administrative doit avoir une mission claire, des responsabilités identifiables, des dirigeants responsables et des indicateurs publics.</w:t>
      </w:r>
    </w:p>
    <w:p>
      <w:r>
        <w:t>Les structures inutiles, redondantes, opaques ou capturées doivent être réformées, fusionnées ou abolies.</w:t>
      </w:r>
    </w:p>
    <w:p>
      <w:r>
        <w:t>Chaque dollar dépensé doit pouvoir être expliqué au contribuable.</w:t>
      </w:r>
    </w:p>
    <w:p>
      <w:pPr>
        <w:pStyle w:val="Heading2"/>
      </w:pPr>
      <w:r>
        <w:t>TITRE XLI - DES ACHATS GOUVERNEMENTAUX</w:t>
      </w:r>
    </w:p>
    <w:p>
      <w:pPr>
        <w:pStyle w:val="ArticleHeading"/>
      </w:pPr>
      <w:r>
        <w:t>Article 371 - Achats gouvernementaux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372 - Achats gouvernementaux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373 - Achats gouvernementaux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374 - Achats gouvernementaux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375 - Achats gouvernementaux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376 - Achats gouvernementaux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377 - Achats gouvernementaux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378 - Achats gouvernementaux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379 - Achats gouvernementaux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380 - Achats gouvernementaux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Heading2"/>
      </w:pPr>
      <w:r>
        <w:t>TITRE XLII - DES CONTRATS ADMINISTRATIFS</w:t>
      </w:r>
    </w:p>
    <w:p>
      <w:pPr>
        <w:pStyle w:val="ArticleHeading"/>
      </w:pPr>
      <w:r>
        <w:t>Article 381 - Contrats administratifs - règle 1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382 - Contrats administratifs - règle 2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383 - Contrats administratifs - règle 3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384 - Contrats administratifs - règle 4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385 - Contrats administratifs - règle 5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386 - Contrats administratifs - règle 6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387 - Contrats administratifs - règle 7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388 - Contrats administratifs - règle 8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389 - Contrats administratifs - règle 9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390 - Contrats administratifs - règle 10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Heading2"/>
      </w:pPr>
      <w:r>
        <w:t>TITRE XLIII - DES CARTES DE CRÉDIT ET DÉPENSES ADMINISTRATIVES</w:t>
      </w:r>
    </w:p>
    <w:p>
      <w:pPr>
        <w:pStyle w:val="ArticleHeading"/>
      </w:pPr>
      <w:r>
        <w:t>Article 391 - Cartes crédit et dépenses administratives - règle 1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392 - Cartes crédit et dépenses administratives - règle 2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393 - Cartes crédit et dépenses administratives - règle 3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394 - Cartes crédit et dépenses administratives - règle 4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395 - Cartes crédit et dépenses administratives - règle 5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396 - Cartes crédit et dépenses administratives - règle 6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397 - Cartes crédit et dépenses administratives - règle 7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398 - Cartes crédit et dépenses administratives - règle 8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399 - Cartes crédit et dépenses administratives - règle 9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400 - Cartes crédit et dépenses administratives - règle 10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Heading2"/>
      </w:pPr>
      <w:r>
        <w:t>TITRE XLIV - DES VOYAGES OFFICIELS ET DÉPLACEMENTS</w:t>
      </w:r>
    </w:p>
    <w:p>
      <w:pPr>
        <w:pStyle w:val="ArticleHeading"/>
      </w:pPr>
      <w:r>
        <w:t>Article 401 - Voyages officiels et déplacements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402 - Voyages officiels et déplacements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403 - Voyages officiels et déplacements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404 - Voyages officiels et déplacements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405 - Voyages officiels et déplacements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406 - Voyages officiels et déplacements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407 - Voyages officiels et déplacements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408 - Voyages officiels et déplacements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409 - Voyages officiels et déplacements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410 - Voyages officiels et déplacements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Chaque dollar dépensé doit pouvoir être expliqué au contribuable.</w:t>
      </w:r>
    </w:p>
    <w:p>
      <w:pPr>
        <w:pStyle w:val="Heading2"/>
      </w:pPr>
      <w:r>
        <w:t>TITRE XLV - DE LA LUTTE CONTRE LE GASPILLAGE ADMINISTRATIF</w:t>
      </w:r>
    </w:p>
    <w:p>
      <w:pPr>
        <w:pStyle w:val="ArticleHeading"/>
      </w:pPr>
      <w:r>
        <w:t>Article 411 - Lutte contre le gaspillage administratif - règle 1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412 - Lutte contre le gaspillage administratif - règle 2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413 - Lutte contre le gaspillage administratif - règle 3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414 - Lutte contre le gaspillage administratif - règle 4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415 - Lutte contre le gaspillage administratif - règle 5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416 - Lutte contre le gaspillage administratif - règle 6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417 - Lutte contre le gaspillage administratif - règle 7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418 - Lutte contre le gaspillage administratif - règle 8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419 - Lutte contre le gaspillage administratif - règle 9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420 - Lutte contre le gaspillage administratif - règle 10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Heading2"/>
      </w:pPr>
      <w:r>
        <w:t>TITRE XLVI - DE LA RESPONSABILITÉ FINANCIÈRE DES GESTIONNAIRES</w:t>
      </w:r>
    </w:p>
    <w:p>
      <w:pPr>
        <w:pStyle w:val="ArticleHeading"/>
      </w:pPr>
      <w:r>
        <w:t>Article 421 - Responsabilité financière gestionnaires - règle 1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422 - Responsabilité financière gestionnaires - règle 2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423 - Responsabilité financière gestionnaires - règle 3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424 - Responsabilité financière gestionnaires - règle 4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425 - Responsabilité financière gestionnaires - règle 5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426 - Responsabilité financière gestionnaires - règle 6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427 - Responsabilité financière gestionnaires - règle 7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428 - Responsabilité financière gestionnaires - règle 8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429 - Responsabilité financière gestionnaires - règle 9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430 - Responsabilité financière gestionnaires - règle 10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Heading2"/>
      </w:pPr>
      <w:r>
        <w:t>TITRE XLVII - DES FRAUDES FINANCIÈRES ET DE LA CORRUPTION ADMINISTRATIVE</w:t>
      </w:r>
    </w:p>
    <w:p>
      <w:pPr>
        <w:pStyle w:val="ArticleHeading"/>
      </w:pPr>
      <w:r>
        <w:t>Article 431 - Fraufinancières et corruption administrative - règle 1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432 - Fraufinancières et corruption administrative - règle 2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433 - Fraufinancières et corruption administrative - règle 3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434 - Fraufinancières et corruption administrative - règle 4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435 - Fraufinancières et corruption administrative - règle 5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436 - Fraufinancières et corruption administrative - règle 6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437 - Fraufinancières et corruption administrative - règle 7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438 - Fraufinancières et corruption administrative - règle 8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439 - Fraufinancières et corruption administrative - règle 9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440 - Fraufinancières et corruption administrative - règle 10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Heading2"/>
      </w:pPr>
      <w:r>
        <w:t>TITRE XLVIII - DE L'ÉVALUATION CITOYENNE DES DÉPENSES PUBLIQUES</w:t>
      </w:r>
    </w:p>
    <w:p>
      <w:pPr>
        <w:pStyle w:val="ArticleHeading"/>
      </w:pPr>
      <w:r>
        <w:t>Article 441 - Évaluation citoyenne dépenses publiques - règle 1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442 - Évaluation citoyenne dépenses publiques - règle 2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443 - Évaluation citoyenne dépenses publiques - règle 3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444 - Évaluation citoyenne dépenses publiques - règle 4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445 - Évaluation citoyenne dépenses publiques - règle 5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446 - Évaluation citoyenne dépenses publiques - règle 6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447 - Évaluation citoyenne dépenses publiques - règle 7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448 - Évaluation citoyenne dépenses publiques - règle 8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449 - Évaluation citoyenne dépenses publiques - règle 9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Article 450 - Évaluation citoyenne dépenses publiques - règle 10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Chaque dollar dépensé doit pouvoir être expliqué au contribuable.</w:t>
      </w:r>
    </w:p>
    <w:p>
      <w:pPr>
        <w:pStyle w:val="ArticleHeading"/>
      </w:pPr>
      <w:r>
        <w:t>FIN DU BLOC 5</w:t>
      </w:r>
    </w:p>
    <w:p>
      <w:r>
        <w:br w:type="page"/>
      </w:r>
    </w:p>
    <w:p>
      <w:pPr>
        <w:pStyle w:val="Heading1"/>
      </w:pPr>
      <w:r>
        <w:t>LIVRE VI - DES AUTORISATIONS ADMINISTRATIVES ET DE LA SIMPLIFICATION DE L'ÉTAT</w:t>
      </w:r>
    </w:p>
    <w:p>
      <w:pPr>
        <w:pStyle w:val="Heading2"/>
      </w:pPr>
      <w:r>
        <w:t>Bloc 6 - Permis administratifs, licences, autorisations, inspections, pouvoirs d'enquête administrative, sanctions administratives, simplification réglementaire, principe du guichet unique et protection contre les abus réglementaires</w:t>
      </w:r>
    </w:p>
    <w:p>
      <w:pPr>
        <w:pStyle w:val="Heading2"/>
      </w:pPr>
      <w:r>
        <w:t>TITRE XLIX - DES PRINCIPES GÉNÉRAUX DES PERMIS ET AUTORISATIONS</w:t>
      </w:r>
    </w:p>
    <w:p>
      <w:pPr>
        <w:pStyle w:val="ArticleHeading"/>
      </w:pPr>
      <w:r>
        <w:t>Article 451 - Principes généraux permis et autorisations - règle 1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452 - Principes généraux permis et autorisations - règle 2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453 - Principes généraux permis et autorisations - règle 3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454 - Principes généraux permis et autorisations - règle 4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455 - Principes généraux permis et autorisations - règle 5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456 - Principes généraux permis et autorisations - règle 6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457 - Principes généraux permis et autorisations - règle 7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458 - Principes généraux permis et autorisations - règle 8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459 - Principes généraux permis et autorisations - règle 9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460 - Principes généraux permis et autorisations - règle 10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Heading2"/>
      </w:pPr>
      <w:r>
        <w:t>TITRE L - DES DEMANDES DE PERMIS ET AUTORISATIONS</w:t>
      </w:r>
    </w:p>
    <w:p>
      <w:pPr>
        <w:pStyle w:val="ArticleHeading"/>
      </w:pPr>
      <w:r>
        <w:t>Article 461 - Demanpermis et autorisations - règle 1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462 - Demanpermis et autorisations - règle 2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463 - Demanpermis et autorisations - règle 3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464 - Demanpermis et autorisations - règle 4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465 - Demanpermis et autorisations - règle 5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466 - Demanpermis et autorisations - règle 6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467 - Demanpermis et autorisations - règle 7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468 - Demanpermis et autorisations - règle 8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469 - Demanpermis et autorisations - règle 9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470 - Demanpermis et autorisations - règle 10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Heading2"/>
      </w:pPr>
      <w:r>
        <w:t>TITRE LI - DES DÉLAIS DE TRAITEMENT</w:t>
      </w:r>
    </w:p>
    <w:p>
      <w:pPr>
        <w:pStyle w:val="ArticleHeading"/>
      </w:pPr>
      <w:r>
        <w:t>Article 471 - Délais traitement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472 - Délais traitement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473 - Délais traitement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474 - Délais traitement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475 - Délais traitement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476 - Délais traitement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477 - Délais traitement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478 - Délais traitement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479 - Délais traitement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480 - Délais traitement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Heading2"/>
      </w:pPr>
      <w:r>
        <w:t>TITRE LII - DES INSPECTIONS ADMINISTRATIVES</w:t>
      </w:r>
    </w:p>
    <w:p>
      <w:pPr>
        <w:pStyle w:val="ArticleHeading"/>
      </w:pPr>
      <w:r>
        <w:t>Article 481 - Inspections administratives - règle 1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482 - Inspections administratives - règle 2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483 - Inspections administratives - règle 3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484 - Inspections administratives - règle 4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485 - Inspections administratives - règle 5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486 - Inspections administratives - règle 6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487 - Inspections administratives - règle 7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488 - Inspections administratives - règle 8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489 - Inspections administratives - règle 9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490 - Inspections administratives - règle 10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Heading2"/>
      </w:pPr>
      <w:r>
        <w:t>TITRE LIII - DES POUVOIRS D'ENQUÊTE ADMINISTRATIVE</w:t>
      </w:r>
    </w:p>
    <w:p>
      <w:pPr>
        <w:pStyle w:val="ArticleHeading"/>
      </w:pPr>
      <w:r>
        <w:t>Article 491 - Pouvoirs enquête administrative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492 - Pouvoirs enquête administrative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493 - Pouvoirs enquête administrative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494 - Pouvoirs enquête administrative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495 - Pouvoirs enquête administrative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496 - Pouvoirs enquête administrative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497 - Pouvoirs enquête administrative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498 - Pouvoirs enquête administrative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499 - Pouvoirs enquête administrative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500 - Pouvoirs enquête administrative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simplification administrative est une obligation permanente de l'État.</w:t>
      </w:r>
    </w:p>
    <w:p>
      <w:pPr>
        <w:pStyle w:val="Heading2"/>
      </w:pPr>
      <w:r>
        <w:t>TITRE LIV - DES SANCTIONS ADMINISTRATIVES</w:t>
      </w:r>
    </w:p>
    <w:p>
      <w:pPr>
        <w:pStyle w:val="ArticleHeading"/>
      </w:pPr>
      <w:r>
        <w:t>Article 501 - Sanctions administratives - règle 1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502 - Sanctions administratives - règle 2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503 - Sanctions administratives - règle 3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504 - Sanctions administratives - règle 4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505 - Sanctions administratives - règle 5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506 - Sanctions administratives - règle 6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507 - Sanctions administratives - règle 7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508 - Sanctions administratives - règle 8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509 - Sanctions administratives - règle 9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510 - Sanctions administratives - règle 10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Heading2"/>
      </w:pPr>
      <w:r>
        <w:t>TITRE LV - DE LA SIMPLIFICATION RÉGLEMENTAIRE</w:t>
      </w:r>
    </w:p>
    <w:p>
      <w:pPr>
        <w:pStyle w:val="ArticleHeading"/>
      </w:pPr>
      <w:r>
        <w:t>Article 511 - Simplification réglementaire - règle 1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512 - Simplification réglementaire - règle 2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513 - Simplification réglementaire - règle 3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514 - Simplification réglementaire - règle 4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515 - Simplification réglementaire - règle 5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516 - Simplification réglementaire - règle 6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517 - Simplification réglementaire - règle 7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518 - Simplification réglementaire - règle 8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519 - Simplification réglementaire - règle 9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520 - Simplification réglementaire - règle 10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Heading2"/>
      </w:pPr>
      <w:r>
        <w:t>TITRE LVI - DE LA PROTECTION CONTRE LES ABUS RÉGLEMENTAIRES</w:t>
      </w:r>
    </w:p>
    <w:p>
      <w:pPr>
        <w:pStyle w:val="ArticleHeading"/>
      </w:pPr>
      <w:r>
        <w:t>Article 521 - Protection contre les abus réglementaires - règle 1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522 - Protection contre les abus réglementaires - règle 2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523 - Protection contre les abus réglementaires - règle 3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524 - Protection contre les abus réglementaires - règle 4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525 - Protection contre les abus réglementaires - règle 5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526 - Protection contre les abus réglementaires - règle 6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527 - Protection contre les abus réglementaires - règle 7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528 - Protection contre les abus réglementaires - règle 8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529 - Protection contre les abus réglementaires - règle 9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530 - Protection contre les abus réglementaires - règle 10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Heading2"/>
      </w:pPr>
      <w:r>
        <w:t>TITRE LVII - DU GUICHET UNIQUE NATIONAL</w:t>
      </w:r>
    </w:p>
    <w:p>
      <w:pPr>
        <w:pStyle w:val="ArticleHeading"/>
      </w:pPr>
      <w:r>
        <w:t>Article 531 - Guichet unique national - règle 1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532 - Guichet unique national - règle 2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533 - Guichet unique national - règle 3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534 - Guichet unique national - règle 4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535 - Guichet unique national - règle 5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536 - Guichet unique national - règle 6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537 - Guichet unique national - règle 7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538 - Guichet unique national - règle 8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539 - Guichet unique national - règle 9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540 - Guichet unique national - règle 10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Heading2"/>
      </w:pPr>
      <w:r>
        <w:t>TITRE LVIII - DE L'ÉVALUATION CITOYENNE DES SERVICES RÉGLEMENTAIRES</w:t>
      </w:r>
    </w:p>
    <w:p>
      <w:pPr>
        <w:pStyle w:val="ArticleHeading"/>
      </w:pPr>
      <w:r>
        <w:t>Article 541 - Évaluation citoyenne services réglementaires - règle 1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542 - Évaluation citoyenne services réglementaires - règle 2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543 - Évaluation citoyenne services réglementaires - règle 3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544 - Évaluation citoyenne services réglementaires - règle 4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545 - Évaluation citoyenne services réglementaires - règle 5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546 - Évaluation citoyenne services réglementaires - règle 6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547 - Évaluation citoyenne services réglementaires - règle 7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548 - Évaluation citoyenne services réglementaires - règle 8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549 - Évaluation citoyenne services réglementaires - règle 9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Article 550 - Évaluation citoyenne services réglementaires - règle 10</w:t>
      </w:r>
    </w:p>
    <w:p>
      <w:r>
        <w:t>Toute exigence administrative doit être fondée sur une base légale claire, utile et proportionnée au risque réel.</w:t>
      </w:r>
    </w:p>
    <w:p>
      <w:r>
        <w:t>Le citoyen ou l'entreprise de bonne foi doit pouvoir obtenir une information complète, corriger les erreurs mineures et exercer un recours accessible.</w:t>
      </w:r>
    </w:p>
    <w:p>
      <w:r>
        <w:t>La simplification administrative est une obligation permanente de l'État.</w:t>
      </w:r>
    </w:p>
    <w:p>
      <w:pPr>
        <w:pStyle w:val="ArticleHeading"/>
      </w:pPr>
      <w:r>
        <w:t>FIN DU BLOC 6</w:t>
      </w:r>
    </w:p>
    <w:p>
      <w:r>
        <w:br w:type="page"/>
      </w:r>
    </w:p>
    <w:p>
      <w:pPr>
        <w:pStyle w:val="Heading1"/>
      </w:pPr>
      <w:r>
        <w:t>LIVRE VII - DE L'ADMINISTRATION MUNICIPALE ET RÉGIONALE</w:t>
      </w:r>
    </w:p>
    <w:p>
      <w:pPr>
        <w:pStyle w:val="Heading2"/>
      </w:pPr>
      <w:r>
        <w:t>Bloc 7 - Municipalités, MRC, organismes régionaux, décentralisation administrative, autonomie locale, référendums municipaux, contrôle des dépenses locales et participation citoyenne régionale</w:t>
      </w:r>
    </w:p>
    <w:p>
      <w:pPr>
        <w:pStyle w:val="Heading2"/>
      </w:pPr>
      <w:r>
        <w:t>TITRE LIX - DES PRINCIPES FONDAMENTAUX DE L'ADMINISTRATION LOCALE</w:t>
      </w:r>
    </w:p>
    <w:p>
      <w:pPr>
        <w:pStyle w:val="ArticleHeading"/>
      </w:pPr>
      <w:r>
        <w:t>Article 551 - Principes fondamentaux administration locale - règle 1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552 - Principes fondamentaux administration locale - règle 2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553 - Principes fondamentaux administration locale - règle 3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554 - Principes fondamentaux administration locale - règle 4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555 - Principes fondamentaux administration locale - règle 5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556 - Principes fondamentaux administration locale - règle 6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557 - Principes fondamentaux administration locale - règle 7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558 - Principes fondamentaux administration locale - règle 8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559 - Principes fondamentaux administration locale - règle 9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560 - Principes fondamentaux administration locale - règle 10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Heading2"/>
      </w:pPr>
      <w:r>
        <w:t>TITRE LX - DES MUNICIPALITÉS</w:t>
      </w:r>
    </w:p>
    <w:p>
      <w:pPr>
        <w:pStyle w:val="ArticleHeading"/>
      </w:pPr>
      <w:r>
        <w:t>Article 561 - Municipalités - règle 1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562 - Municipalités - règle 2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563 - Municipalités - règle 3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564 - Municipalités - règle 4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565 - Municipalités - règle 5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566 - Municipalités - règle 6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567 - Municipalités - règle 7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568 - Municipalités - règle 8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569 - Municipalités - règle 9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570 - Municipalités - règle 10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Heading2"/>
      </w:pPr>
      <w:r>
        <w:t>TITRE LXI - DES MUNICIPALITÉS RÉGIONALES DE COMTÉ (MRC)</w:t>
      </w:r>
    </w:p>
    <w:p>
      <w:pPr>
        <w:pStyle w:val="ArticleHeading"/>
      </w:pPr>
      <w:r>
        <w:t>Article 571 - Municipalités régionales comté (mrc) - règle 1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572 - Municipalités régionales comté (mrc) - règle 2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573 - Municipalités régionales comté (mrc) - règle 3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574 - Municipalités régionales comté (mrc) - règle 4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575 - Municipalités régionales comté (mrc) - règle 5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576 - Municipalités régionales comté (mrc) - règle 6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577 - Municipalités régionales comté (mrc) - règle 7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578 - Municipalités régionales comté (mrc) - règle 8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579 - Municipalités régionales comté (mrc) - règle 9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580 - Municipalités régionales comté (mrc) - règle 10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Heading2"/>
      </w:pPr>
      <w:r>
        <w:t>TITRE LXII - DES ORGANISMES RÉGIONAUX</w:t>
      </w:r>
    </w:p>
    <w:p>
      <w:pPr>
        <w:pStyle w:val="ArticleHeading"/>
      </w:pPr>
      <w:r>
        <w:t>Article 581 - Organismes régionaux - règle 1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582 - Organismes régionaux - règle 2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583 - Organismes régionaux - règle 3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584 - Organismes régionaux - règle 4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585 - Organismes régionaux - règle 5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586 - Organismes régionaux - règle 6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587 - Organismes régionaux - règle 7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588 - Organismes régionaux - règle 8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589 - Organismes régionaux - règle 9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590 - Organismes régionaux - règle 10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Heading2"/>
      </w:pPr>
      <w:r>
        <w:t>TITRE LXIII - DE LA PARTICIPATION CITOYENNE LOCALE</w:t>
      </w:r>
    </w:p>
    <w:p>
      <w:pPr>
        <w:pStyle w:val="ArticleHeading"/>
      </w:pPr>
      <w:r>
        <w:t>Article 591 - Participation citoyenne locale - règle 1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592 - Participation citoyenne locale - règle 2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593 - Participation citoyenne locale - règle 3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594 - Participation citoyenne locale - règle 4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595 - Participation citoyenne locale - règle 5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596 - Participation citoyenne locale - règle 6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597 - Participation citoyenne locale - règle 7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598 - Participation citoyenne locale - règle 8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599 - Participation citoyenne locale - règle 9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600 - Participation citoyenne locale - règle 10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Heading2"/>
      </w:pPr>
      <w:r>
        <w:t>TITRE LXIV - DES RÉFÉRENDUMS MUNICIPAUX ET LOCAUX</w:t>
      </w:r>
    </w:p>
    <w:p>
      <w:pPr>
        <w:pStyle w:val="ArticleHeading"/>
      </w:pPr>
      <w:r>
        <w:t>Article 601 - Référendums municipaux et locaux - règle 1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602 - Référendums municipaux et locaux - règle 2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603 - Référendums municipaux et locaux - règle 3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604 - Référendums municipaux et locaux - règle 4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605 - Référendums municipaux et locaux - règle 5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606 - Référendums municipaux et locaux - règle 6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607 - Référendums municipaux et locaux - règle 7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608 - Référendums municipaux et locaux - règle 8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609 - Référendums municipaux et locaux - règle 9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610 - Référendums municipaux et locaux - règle 10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Heading2"/>
      </w:pPr>
      <w:r>
        <w:t>TITRE LXV - DU CONTRÔLE DES DÉPENSES LOCALES</w:t>
      </w:r>
    </w:p>
    <w:p>
      <w:pPr>
        <w:pStyle w:val="ArticleHeading"/>
      </w:pPr>
      <w:r>
        <w:t>Article 611 - Contrôle dépenses locales - règle 1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612 - Contrôle dépenses locales - règle 2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613 - Contrôle dépenses locales - règle 3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614 - Contrôle dépenses locales - règle 4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615 - Contrôle dépenses locales - règle 5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616 - Contrôle dépenses locales - règle 6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617 - Contrôle dépenses locales - règle 7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618 - Contrôle dépenses locales - règle 8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619 - Contrôle dépenses locales - règle 9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620 - Contrôle dépenses locales - règle 10</w:t>
      </w:r>
    </w:p>
    <w:p>
      <w:r>
        <w:t>Toute utilisation de fonds publics doit être nécessaire, justifiée, documentée, proportionnée et orientée vers l'intérêt public réel.</w:t>
      </w:r>
    </w:p>
    <w:p>
      <w:r>
        <w:t>Les gestionnaires doivent prévenir le gaspillage, la fraude, les dépenses de prestige, les contrats de complaisance et les engagements opaques.</w:t>
      </w:r>
    </w:p>
    <w:p>
      <w:r>
        <w:t>La démocratie locale doit rapprocher le pouvoir des citoyens sans créer d'opacité locale.</w:t>
      </w:r>
    </w:p>
    <w:p>
      <w:pPr>
        <w:pStyle w:val="Heading2"/>
      </w:pPr>
      <w:r>
        <w:t>TITRE LXVI - DE L'ÉVALUATION DES ÉLUS ET DES ADMINISTRATIONS LOCALES</w:t>
      </w:r>
    </w:p>
    <w:p>
      <w:pPr>
        <w:pStyle w:val="ArticleHeading"/>
      </w:pPr>
      <w:r>
        <w:t>Article 621 - Évaluation élus et administrations locales - règle 1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622 - Évaluation élus et administrations locales - règle 2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623 - Évaluation élus et administrations locales - règle 3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624 - Évaluation élus et administrations locales - règle 4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625 - Évaluation élus et administrations locales - règle 5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626 - Évaluation élus et administrations locales - règle 6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627 - Évaluation élus et administrations locales - règle 7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628 - Évaluation élus et administrations locales - règle 8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629 - Évaluation élus et administrations locales - règle 9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630 - Évaluation élus et administrations locales - règle 10</w:t>
      </w:r>
    </w:p>
    <w:p>
      <w:r>
        <w:t>Les administrations locales doivent exercer leurs compétences avec proximité, transparence, responsabilité financière et respect des droits fondamentaux.</w:t>
      </w:r>
    </w:p>
    <w:p>
      <w:r>
        <w:t>La participation citoyenne locale doit être organisée sans permettre aux réseaux opaques de remplacer les mécanismes démocratiques officiels.</w:t>
      </w:r>
    </w:p>
    <w:p>
      <w:r>
        <w:t>La démocratie locale doit rapprocher le pouvoir des citoyens sans créer d'opacité locale.</w:t>
      </w:r>
    </w:p>
    <w:p>
      <w:pPr>
        <w:pStyle w:val="Heading2"/>
      </w:pPr>
      <w:r>
        <w:t>TITRE LXVII - DE LA DÉCENTRALISATION FUTURE DU PROJET NOVA</w:t>
      </w:r>
    </w:p>
    <w:p>
      <w:pPr>
        <w:pStyle w:val="ArticleHeading"/>
      </w:pPr>
      <w:r>
        <w:t>Article 631 - Décentralisation future projet nova - règle 1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632 - Décentralisation future projet nova - règle 2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633 - Décentralisation future projet nova - règle 3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634 - Décentralisation future projet nova - règle 4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635 - Décentralisation future projet nova - règle 5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636 - Décentralisation future projet nova - règle 6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637 - Décentralisation future projet nova - règle 7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638 - Décentralisation future projet nova - règle 8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639 - Décentralisation future projet nova - règle 9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640 - Décentralisation future projet nova - règle 10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démocratie locale doit rapprocher le pouvoir des citoyens sans créer d'opacité locale.</w:t>
      </w:r>
    </w:p>
    <w:p>
      <w:pPr>
        <w:pStyle w:val="Heading2"/>
      </w:pPr>
      <w:r>
        <w:t>TITRE LXVIII - DISPOSITIONS FINALES DU BLOC 7</w:t>
      </w:r>
    </w:p>
    <w:p>
      <w:pPr>
        <w:pStyle w:val="ArticleHeading"/>
      </w:pPr>
      <w:r>
        <w:t>Article 641 - Dispositions finales bloc 7 -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642 - Dispositions finales bloc 7 -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643 - Dispositions finales bloc 7 -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644 - Dispositions finales bloc 7 -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645 - Dispositions finales bloc 7 -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646 - Dispositions finales bloc 7 -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647 - Dispositions finales bloc 7 -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648 - Dispositions finales bloc 7 -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649 - Dispositions finales bloc 7 -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Article 650 - Principe final du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démocratie locale doit rapprocher le pouvoir des citoyens sans créer d'opacité locale.</w:t>
      </w:r>
    </w:p>
    <w:p>
      <w:pPr>
        <w:pStyle w:val="ArticleHeading"/>
      </w:pPr>
      <w:r>
        <w:t>FIN DU BLOC 7</w:t>
      </w:r>
    </w:p>
    <w:p>
      <w:r>
        <w:br w:type="page"/>
      </w:r>
    </w:p>
    <w:p>
      <w:pPr>
        <w:pStyle w:val="Heading1"/>
      </w:pPr>
      <w:r>
        <w:t>LIVRE VIII - DU CONTRÔLE INDÉPENDANT DE L'ADMINISTRATION PUBLIQUE</w:t>
      </w:r>
    </w:p>
    <w:p>
      <w:pPr>
        <w:pStyle w:val="Heading2"/>
      </w:pPr>
      <w:r>
        <w:t>Bloc 8 - Tribunaux administratifs, protecteur du citoyen, médiation publique, commissions d'enquête, organismes de surveillance, recours citoyens et contrôle indépendant de l'administration</w:t>
      </w:r>
    </w:p>
    <w:p>
      <w:pPr>
        <w:pStyle w:val="Heading2"/>
      </w:pPr>
      <w:r>
        <w:t>TITRE LXIX - DES PRINCIPES GÉNÉRAUX DU CONTRÔLE DE L'ADMINISTRATION</w:t>
      </w:r>
    </w:p>
    <w:p>
      <w:pPr>
        <w:pStyle w:val="ArticleHeading"/>
      </w:pPr>
      <w:r>
        <w:t>Article 651 - Principes généraux contrôle administration - règle 1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652 - Principes généraux contrôle administration - règle 2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653 - Principes généraux contrôle administration - règle 3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654 - Principes généraux contrôle administration - règle 4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655 - Principes généraux contrôle administration - règle 5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656 - Principes généraux contrôle administration - règle 6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657 - Principes généraux contrôle administration - règle 7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658 - Principes généraux contrôle administration - règle 8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659 - Principes généraux contrôle administration - règle 9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660 - Principes généraux contrôle administration - règle 10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Heading2"/>
      </w:pPr>
      <w:r>
        <w:t>TITRE LXX - DU PROTECTEUR DU CITOYEN</w:t>
      </w:r>
    </w:p>
    <w:p>
      <w:pPr>
        <w:pStyle w:val="ArticleHeading"/>
      </w:pPr>
      <w:r>
        <w:t>Article 661 - Protecteur citoyen - règle 1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662 - Protecteur citoyen - règle 2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663 - Protecteur citoyen - règle 3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664 - Protecteur citoyen - règle 4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665 - Protecteur citoyen - règle 5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666 - Protecteur citoyen - règle 6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667 - Protecteur citoyen - règle 7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668 - Protecteur citoyen - règle 8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669 - Protecteur citoyen - règle 9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670 - Protecteur citoyen - règle 10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Heading2"/>
      </w:pPr>
      <w:r>
        <w:t>TITRE LXXI - DE LA MÉDIATION ADMINISTRATIVE PUBLIQUE</w:t>
      </w:r>
    </w:p>
    <w:p>
      <w:pPr>
        <w:pStyle w:val="ArticleHeading"/>
      </w:pPr>
      <w:r>
        <w:t>Article 671 - Médiation administrative publique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672 - Médiation administrative publique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673 - Médiation administrative publique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674 - Médiation administrative publique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675 - Médiation administrative publique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676 - Médiation administrative publique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677 - Médiation administrative publique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678 - Médiation administrative publique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679 - Médiation administrative publique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680 - Médiation administrative publique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Heading2"/>
      </w:pPr>
      <w:r>
        <w:t>TITRE LXXII - DES TRIBUNAUX ADMINISTRATIFS</w:t>
      </w:r>
    </w:p>
    <w:p>
      <w:pPr>
        <w:pStyle w:val="ArticleHeading"/>
      </w:pPr>
      <w:r>
        <w:t>Article 681 - Tribunaux administratifs - règle 1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682 - Tribunaux administratifs - règle 2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683 - Tribunaux administratifs - règle 3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684 - Tribunaux administratifs - règle 4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685 - Tribunaux administratifs - règle 5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686 - Tribunaux administratifs - règle 6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687 - Tribunaux administratifs - règle 7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688 - Tribunaux administratifs - règle 8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689 - Tribunaux administratifs - règle 9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690 - Tribunaux administratifs - règle 10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Heading2"/>
      </w:pPr>
      <w:r>
        <w:t>TITRE LXXIII - DES COMMISSIONS D'ENQUÊTE PUBLIQUES</w:t>
      </w:r>
    </w:p>
    <w:p>
      <w:pPr>
        <w:pStyle w:val="ArticleHeading"/>
      </w:pPr>
      <w:r>
        <w:t>Article 691 - Commissions enquête publiques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692 - Commissions enquête publiques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693 - Commissions enquête publiques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694 - Commissions enquête publiques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695 - Commissions enquête publiques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696 - Commissions enquête publiques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697 - Commissions enquête publiques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698 - Commissions enquête publiques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699 - Commissions enquête publiques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700 - Commissions enquête publiques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Heading2"/>
      </w:pPr>
      <w:r>
        <w:t>TITRE LXXIV - DES ORGANISMES DE SURVEILLANCE INDÉPENDANTS</w:t>
      </w:r>
    </w:p>
    <w:p>
      <w:pPr>
        <w:pStyle w:val="ArticleHeading"/>
      </w:pPr>
      <w:r>
        <w:t>Article 701 - Organismes surveillance indépendants - règle 1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702 - Organismes surveillance indépendants - règle 2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703 - Organismes surveillance indépendants - règle 3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704 - Organismes surveillance indépendants - règle 4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705 - Organismes surveillance indépendants - règle 5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706 - Organismes surveillance indépendants - règle 6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707 - Organismes surveillance indépendants - règle 7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708 - Organismes surveillance indépendants - règle 8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709 - Organismes surveillance indépendants - règle 9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710 - Organismes surveillance indépendants - règle 10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Aucune administration ne doit être juge unique de ses propres erreurs.</w:t>
      </w:r>
    </w:p>
    <w:p>
      <w:pPr>
        <w:pStyle w:val="Heading2"/>
      </w:pPr>
      <w:r>
        <w:t>TITRE LXXV - DU DROIT DE PLAINTE CITOYEN</w:t>
      </w:r>
    </w:p>
    <w:p>
      <w:pPr>
        <w:pStyle w:val="ArticleHeading"/>
      </w:pPr>
      <w:r>
        <w:t>Article 711 - Droit plainte citoyen - règle 1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712 - Droit plainte citoyen - règle 2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713 - Droit plainte citoyen - règle 3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714 - Droit plainte citoyen - règle 4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715 - Droit plainte citoyen - règle 5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716 - Droit plainte citoyen - règle 6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717 - Droit plainte citoyen - règle 7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718 - Droit plainte citoyen - règle 8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719 - Droit plainte citoyen - règle 9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720 - Droit plainte citoyen - règle 10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Heading2"/>
      </w:pPr>
      <w:r>
        <w:t>TITRE LXXVI - DU DROIT DE PÉTITION ADMINISTRATIVE</w:t>
      </w:r>
    </w:p>
    <w:p>
      <w:pPr>
        <w:pStyle w:val="ArticleHeading"/>
      </w:pPr>
      <w:r>
        <w:t>Article 721 - Droit pétition administrative - règle 1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722 - Droit pétition administrative - règle 2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723 - Droit pétition administrative - règle 3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724 - Droit pétition administrative - règle 4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725 - Droit pétition administrative - règle 5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726 - Droit pétition administrative - règle 6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727 - Droit pétition administrative - règle 7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728 - Droit pétition administrative - règle 8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729 - Droit pétition administrative - règle 9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730 - Droit pétition administrative - règle 10</w:t>
      </w:r>
    </w:p>
    <w:p>
      <w:r>
        <w:t>Tout pouvoir administratif doit pouvoir être contesté, vérifié ou corrigé par un mécanisme indépendant lorsque les droits ou l'intérêt public l'exigent.</w:t>
      </w:r>
    </w:p>
    <w:p>
      <w:r>
        <w:t>Le recours citoyen doit être réel, accessible, protégé contre les représailles et capable de produire une correction concrète.</w:t>
      </w:r>
    </w:p>
    <w:p>
      <w:r>
        <w:t>Aucune administration ne doit être juge unique de ses propres erreurs.</w:t>
      </w:r>
    </w:p>
    <w:p>
      <w:pPr>
        <w:pStyle w:val="Heading2"/>
      </w:pPr>
      <w:r>
        <w:t>TITRE LXXVII - DE L'ÉVALUATION PUBLIQUE DES INSTITUTIONS</w:t>
      </w:r>
    </w:p>
    <w:p>
      <w:pPr>
        <w:pStyle w:val="ArticleHeading"/>
      </w:pPr>
      <w:r>
        <w:t>Article 731 - Évaluation publique institutions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732 - Évaluation publique institutions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733 - Évaluation publique institutions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734 - Évaluation publique institutions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735 - Évaluation publique institutions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736 - Évaluation publique institutions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737 - Évaluation publique institutions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738 - Évaluation publique institutions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739 - Évaluation publique institutions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740 - Évaluation publique institutions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Heading2"/>
      </w:pPr>
      <w:r>
        <w:t>TITRE LXXVIII - DES MESURES EXCEPTIONNELLES DE CORRECTION ADMINISTRATIVE</w:t>
      </w:r>
    </w:p>
    <w:p>
      <w:pPr>
        <w:pStyle w:val="ArticleHeading"/>
      </w:pPr>
      <w:r>
        <w:t>Article 741 - Mesures exceptionnelles correction administrative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742 - Mesures exceptionnelles correction administrative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743 - Mesures exceptionnelles correction administrative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744 - Mesures exceptionnelles correction administrative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745 - Mesures exceptionnelles correction administrative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746 - Mesures exceptionnelles correction administrative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747 - Mesures exceptionnelles correction administrative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748 - Mesures exceptionnelles correction administrative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749 - Mesures exceptionnelles correction administrative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Article 750 - Mesures exceptionnelles correction administrative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Aucune administration ne doit être juge unique de ses propres erreurs.</w:t>
      </w:r>
    </w:p>
    <w:p>
      <w:pPr>
        <w:pStyle w:val="ArticleHeading"/>
      </w:pPr>
      <w:r>
        <w:t>FIN DU BLOC 8</w:t>
      </w:r>
    </w:p>
    <w:p>
      <w:r>
        <w:br w:type="page"/>
      </w:r>
    </w:p>
    <w:p>
      <w:pPr>
        <w:pStyle w:val="Heading1"/>
      </w:pPr>
      <w:r>
        <w:t>LIVRE IX - DE LA SOUVERAINETÉ NUMÉRIQUE ET DE LA PROTECTION DES INFRASTRUCTURES DE L'ÉTAT</w:t>
      </w:r>
    </w:p>
    <w:p>
      <w:pPr>
        <w:pStyle w:val="Heading2"/>
      </w:pPr>
      <w:r>
        <w:t>Bloc 9 - Cybersécurité gouvernementale, souveraineté numérique, identité numérique citoyenne, infrastructures critiques, intelligence artificielle administrative avancée et continuité numérique de l'État</w:t>
      </w:r>
    </w:p>
    <w:p>
      <w:pPr>
        <w:pStyle w:val="Heading2"/>
      </w:pPr>
      <w:r>
        <w:t>TITRE LXXIX - DES PRINCIPES FONDAMENTAUX DE LA SOUVERAINETÉ NUMÉRIQUE</w:t>
      </w:r>
    </w:p>
    <w:p>
      <w:pPr>
        <w:pStyle w:val="ArticleHeading"/>
      </w:pPr>
      <w:r>
        <w:t>Article 751 - Principes fondamentaux souveraineté numérique - règle 1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752 - Principes fondamentaux souveraineté numérique - règle 2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753 - Principes fondamentaux souveraineté numérique - règle 3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754 - Principes fondamentaux souveraineté numérique - règle 4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755 - Principes fondamentaux souveraineté numérique - règle 5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756 - Principes fondamentaux souveraineté numérique - règle 6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757 - Principes fondamentaux souveraineté numérique - règle 7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758 - Principes fondamentaux souveraineté numérique - règle 8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759 - Principes fondamentaux souveraineté numérique - règle 9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760 - Principes fondamentaux souveraineté numérique - règle 10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Heading2"/>
      </w:pPr>
      <w:r>
        <w:t>TITRE LXXX - DES INFRASTRUCTURES NUMÉRIQUES CRITIQUES</w:t>
      </w:r>
    </w:p>
    <w:p>
      <w:pPr>
        <w:pStyle w:val="ArticleHeading"/>
      </w:pPr>
      <w:r>
        <w:t>Article 761 - Infrastructures numériques critiques - règle 1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762 - Infrastructures numériques critiques - règle 2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763 - Infrastructures numériques critiques - règle 3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764 - Infrastructures numériques critiques - règle 4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765 - Infrastructures numériques critiques - règle 5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766 - Infrastructures numériques critiques - règle 6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767 - Infrastructures numériques critiques - règle 7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768 - Infrastructures numériques critiques - règle 8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769 - Infrastructures numériques critiques - règle 9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770 - Infrastructures numériques critiques - règle 10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Heading2"/>
      </w:pPr>
      <w:r>
        <w:t>TITRE LXXXI - DE LA CYBERSÉCURITÉ GOUVERNEMENTALE</w:t>
      </w:r>
    </w:p>
    <w:p>
      <w:pPr>
        <w:pStyle w:val="ArticleHeading"/>
      </w:pPr>
      <w:r>
        <w:t>Article 771 - Cybersécurité gouvernementale - règle 1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772 - Cybersécurité gouvernementale - règle 2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773 - Cybersécurité gouvernementale - règle 3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774 - Cybersécurité gouvernementale - règle 4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775 - Cybersécurité gouvernementale - règle 5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776 - Cybersécurité gouvernementale - règle 6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777 - Cybersécurité gouvernementale - règle 7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778 - Cybersécurité gouvernementale - règle 8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779 - Cybersécurité gouvernementale - règle 9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780 - Cybersécurité gouvernementale - règle 10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Heading2"/>
      </w:pPr>
      <w:r>
        <w:t>TITRE LXXXII - DE L'IDENTITÉ NUMÉRIQUE CITOYENNE</w:t>
      </w:r>
    </w:p>
    <w:p>
      <w:pPr>
        <w:pStyle w:val="ArticleHeading"/>
      </w:pPr>
      <w:r>
        <w:t>Article 781 - Identité numérique citoyenne - règle 1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782 - Identité numérique citoyenne - règle 2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783 - Identité numérique citoyenne - règle 3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784 - Identité numérique citoyenne - règle 4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785 - Identité numérique citoyenne - règle 5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786 - Identité numérique citoyenne - règle 6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787 - Identité numérique citoyenne - règle 7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788 - Identité numérique citoyenne - règle 8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789 - Identité numérique citoyenne - règle 9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790 - Identité numérique citoyenne - règle 10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Heading2"/>
      </w:pPr>
      <w:r>
        <w:t>TITRE LXXXIII - DE L'INTELLIGENCE ARTIFICIELLE ADMINISTRATIVE AVANCÉE</w:t>
      </w:r>
    </w:p>
    <w:p>
      <w:pPr>
        <w:pStyle w:val="ArticleHeading"/>
      </w:pPr>
      <w:r>
        <w:t>Article 791 - Intelligence artificielle administrative avancée - règle 1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792 - Intelligence artificielle administrative avancée - règle 2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793 - Intelligence artificielle administrative avancée - règle 3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794 - Intelligence artificielle administrative avancée - règle 4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795 - Intelligence artificielle administrative avancée - règle 5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796 - Intelligence artificielle administrative avancée - règle 6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797 - Intelligence artificielle administrative avancée - règle 7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798 - Intelligence artificielle administrative avancée - règle 8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799 - Intelligence artificielle administrative avancée - règle 9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800 - Intelligence artificielle administrative avancée - règle 10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Heading2"/>
      </w:pPr>
      <w:r>
        <w:t>TITRE LXXXIV - DE LA CONTINUITÉ NUMÉRIQUE DE L'ÉTAT</w:t>
      </w:r>
    </w:p>
    <w:p>
      <w:pPr>
        <w:pStyle w:val="ArticleHeading"/>
      </w:pPr>
      <w:r>
        <w:t>Article 801 - Continuité numérique état - règle 1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802 - Continuité numérique état - règle 2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803 - Continuité numérique état - règle 3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804 - Continuité numérique état - règle 4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805 - Continuité numérique état - règle 5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806 - Continuité numérique état - règle 6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807 - Continuité numérique état - règle 7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808 - Continuité numérique état - règle 8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809 - Continuité numérique état - règle 9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810 - Continuité numérique état - règle 10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Heading2"/>
      </w:pPr>
      <w:r>
        <w:t>TITRE LXXXV - DE LA PROTECTION CONTRE LA SURVEILLANCE ABUSIVE</w:t>
      </w:r>
    </w:p>
    <w:p>
      <w:pPr>
        <w:pStyle w:val="ArticleHeading"/>
      </w:pPr>
      <w:r>
        <w:t>Article 811 - Protection contre la surveillance abusive - règle 1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812 - Protection contre la surveillance abusive - règle 2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813 - Protection contre la surveillance abusive - règle 3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814 - Protection contre la surveillance abusive - règle 4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815 - Protection contre la surveillance abusive - règle 5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816 - Protection contre la surveillance abusive - règle 6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817 - Protection contre la surveillance abusive - règle 7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818 - Protection contre la surveillance abusive - règle 8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819 - Protection contre la surveillance abusive - règle 9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820 - Protection contre la surveillance abusive - règle 10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Heading2"/>
      </w:pPr>
      <w:r>
        <w:t>TITRE LXXXVI - DU VOTE ÉLECTRONIQUE ET DES CONSULTATIONS NUMÉRIQUES FUTURES</w:t>
      </w:r>
    </w:p>
    <w:p>
      <w:pPr>
        <w:pStyle w:val="ArticleHeading"/>
      </w:pPr>
      <w:r>
        <w:t>Article 821 - Vote électronique et consultations numériques futures - règle 1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822 - Vote électronique et consultations numériques futures - règle 2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823 - Vote électronique et consultations numériques futures - règle 3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824 - Vote électronique et consultations numériques futures - règle 4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825 - Vote électronique et consultations numériques futures - règle 5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826 - Vote électronique et consultations numériques futures - règle 6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827 - Vote électronique et consultations numériques futures - règle 7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828 - Vote électronique et consultations numériques futures - règle 8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829 - Vote électronique et consultations numériques futures - règle 9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830 - Vote électronique et consultations numériques futures - règle 10</w:t>
      </w:r>
    </w:p>
    <w:p>
      <w:r>
        <w:t>Les systèmes numériques de l'État doivent être sécurisés, auditables, résilients et contrôlés par des autorités responsables.</w:t>
      </w:r>
    </w:p>
    <w:p>
      <w:r>
        <w:t>La modernisation numérique doit améliorer les services sans créer de surveillance abusive, de profilage politique ou de perte de recours humain.</w:t>
      </w:r>
    </w:p>
    <w:p>
      <w:r>
        <w:t>La souveraineté numérique doit renforcer la liberté plutôt que la surveillance.</w:t>
      </w:r>
    </w:p>
    <w:p>
      <w:pPr>
        <w:pStyle w:val="Heading2"/>
      </w:pPr>
      <w:r>
        <w:t>TITRE LXXXVII - DISPOSITIONS FINALES DU BLOC 9</w:t>
      </w:r>
    </w:p>
    <w:p>
      <w:pPr>
        <w:pStyle w:val="ArticleHeading"/>
      </w:pPr>
      <w:r>
        <w:t>Article 831 - Dispositions finales bloc 9 -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832 - Dispositions finales bloc 9 -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833 - Dispositions finales bloc 9 -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834 - Dispositions finales bloc 9 -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835 - Dispositions finales bloc 9 -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836 - Dispositions finales bloc 9 -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837 - Dispositions finales bloc 9 -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838 - Dispositions finales bloc 9 -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839 - Dispositions finales bloc 9 -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Article 840 - Principe final du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souveraineté numérique doit renforcer la liberté plutôt que la surveillance.</w:t>
      </w:r>
    </w:p>
    <w:p>
      <w:pPr>
        <w:pStyle w:val="ArticleHeading"/>
      </w:pPr>
      <w:r>
        <w:t>FIN DU BLOC 9</w:t>
      </w:r>
    </w:p>
    <w:p>
      <w:r>
        <w:br w:type="page"/>
      </w:r>
    </w:p>
    <w:p>
      <w:pPr>
        <w:pStyle w:val="Heading1"/>
      </w:pPr>
      <w:r>
        <w:t>LIVRE X - DE LA SÉCURITÉ CIVILE ET DE LA CONTINUITÉ DE L'ÉTAT</w:t>
      </w:r>
    </w:p>
    <w:p>
      <w:pPr>
        <w:pStyle w:val="Heading2"/>
      </w:pPr>
      <w:r>
        <w:t>Bloc 10 - Gestion des situations d'urgence, sécurité civile, catastrophes, continuité gouvernementale et encadrement des pouvoirs exceptionnels</w:t>
      </w:r>
    </w:p>
    <w:p>
      <w:pPr>
        <w:pStyle w:val="Heading2"/>
      </w:pPr>
      <w:r>
        <w:t>TITRE LXXXVIII - DES PRINCIPES FONDAMENTAUX DE LA GESTION DES URGENCES</w:t>
      </w:r>
    </w:p>
    <w:p>
      <w:pPr>
        <w:pStyle w:val="ArticleHeading"/>
      </w:pPr>
      <w:r>
        <w:t>Article 841 - Principes fondamentaux gestion urgences - règle 1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842 - Principes fondamentaux gestion urgences - règle 2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843 - Principes fondamentaux gestion urgences - règle 3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844 - Principes fondamentaux gestion urgences - règle 4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845 - Principes fondamentaux gestion urgences - règle 5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846 - Principes fondamentaux gestion urgences - règle 6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847 - Principes fondamentaux gestion urgences - règle 7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848 - Principes fondamentaux gestion urgences - règle 8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849 - Principes fondamentaux gestion urgences - règle 9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850 - Principes fondamentaux gestion urgences - règle 10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Heading2"/>
      </w:pPr>
      <w:r>
        <w:t>TITRE LXXXIX - DES CATASTROPHES ET SINISTRES MAJEURS</w:t>
      </w:r>
    </w:p>
    <w:p>
      <w:pPr>
        <w:pStyle w:val="ArticleHeading"/>
      </w:pPr>
      <w:r>
        <w:t>Article 851 - Catastrophes et sinistres majeurs - règle 1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852 - Catastrophes et sinistres majeurs - règle 2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853 - Catastrophes et sinistres majeurs - règle 3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854 - Catastrophes et sinistres majeurs - règle 4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855 - Catastrophes et sinistres majeurs - règle 5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856 - Catastrophes et sinistres majeurs - règle 6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857 - Catastrophes et sinistres majeurs - règle 7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858 - Catastrophes et sinistres majeurs - règle 8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859 - Catastrophes et sinistres majeurs - règle 9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860 - Catastrophes et sinistres majeurs - règle 10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Heading2"/>
      </w:pPr>
      <w:r>
        <w:t>TITRE XC - DE LA CONTINUITÉ GOUVERNEMENTALE</w:t>
      </w:r>
    </w:p>
    <w:p>
      <w:pPr>
        <w:pStyle w:val="ArticleHeading"/>
      </w:pPr>
      <w:r>
        <w:t>Article 861 - Continuité gouvernementale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862 - Continuité gouvernementale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863 - Continuité gouvernementale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864 - Continuité gouvernementale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865 - Continuité gouvernementale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866 - Continuité gouvernementale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867 - Continuité gouvernementale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868 - Continuité gouvernementale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869 - Continuité gouvernementale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870 - Continuité gouvernementale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Heading2"/>
      </w:pPr>
      <w:r>
        <w:t>TITRE XCI - DE L'ÉTAT D'URGENCE</w:t>
      </w:r>
    </w:p>
    <w:p>
      <w:pPr>
        <w:pStyle w:val="ArticleHeading"/>
      </w:pPr>
      <w:r>
        <w:t>Article 871 - État urgence - règle 1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872 - État urgence - règle 2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873 - État urgence - règle 3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874 - État urgence - règle 4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875 - État urgence - règle 5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876 - État urgence - règle 6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877 - État urgence - règle 7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878 - État urgence - règle 8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879 - État urgence - règle 9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ArticleHeading"/>
      </w:pPr>
      <w:r>
        <w:t>Article 880 - État urgence - règle 10</w:t>
      </w:r>
    </w:p>
    <w:p>
      <w:r>
        <w:t>Toute mesure d'urgence doit être nécessaire, temporaire, proportionnée, documentée et soumise à contrôle.</w:t>
      </w:r>
    </w:p>
    <w:p>
      <w:r>
        <w:t>La protection de la population ne peut servir de prétexte à l'installation d'un régime permanent de pouvoirs exceptionnels.</w:t>
      </w:r>
    </w:p>
    <w:p>
      <w:r>
        <w:t>La crise ne suspend pas la responsabilité démocratique.</w:t>
      </w:r>
    </w:p>
    <w:p>
      <w:pPr>
        <w:pStyle w:val="Heading2"/>
      </w:pPr>
      <w:r>
        <w:t>TITRE XCII - DES LIMITES AUX POUVOIRS EXCEPTIONNELS</w:t>
      </w:r>
    </w:p>
    <w:p>
      <w:pPr>
        <w:pStyle w:val="ArticleHeading"/>
      </w:pPr>
      <w:r>
        <w:t>Article 881 - Limites aux pouvoirs exceptionnels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882 - Limites aux pouvoirs exceptionnels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883 - Limites aux pouvoirs exceptionnels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884 - Limites aux pouvoirs exceptionnels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885 - Limites aux pouvoirs exceptionnels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886 - Limites aux pouvoirs exceptionnels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887 - Limites aux pouvoirs exceptionnels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888 - Limites aux pouvoirs exceptionnels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889 - Limites aux pouvoirs exceptionnels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890 - Limites aux pouvoirs exceptionnels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Heading2"/>
      </w:pPr>
      <w:r>
        <w:t>TITRE XCIII - DE LA MOBILISATION CIVILE ET DES RESSOURCES ESSENTIELLES</w:t>
      </w:r>
    </w:p>
    <w:p>
      <w:pPr>
        <w:pStyle w:val="ArticleHeading"/>
      </w:pPr>
      <w:r>
        <w:t>Article 891 - Mobilisation civile et ressources essentielles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892 - Mobilisation civile et ressources essentielles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893 - Mobilisation civile et ressources essentielles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894 - Mobilisation civile et ressources essentielles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895 - Mobilisation civile et ressources essentielles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896 - Mobilisation civile et ressources essentielles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897 - Mobilisation civile et ressources essentielles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898 - Mobilisation civile et ressources essentielles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899 - Mobilisation civile et ressources essentielles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900 - Mobilisation civile et ressources essentielles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Heading2"/>
      </w:pPr>
      <w:r>
        <w:t>TITRE XCIV - DE LA RÉSILIENCE NATIONALE</w:t>
      </w:r>
    </w:p>
    <w:p>
      <w:pPr>
        <w:pStyle w:val="ArticleHeading"/>
      </w:pPr>
      <w:r>
        <w:t>Article 901 - Résilience nationale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902 - Résilience nationale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903 - Résilience nationale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904 - Résilience nationale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905 - Résilience nationale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906 - Résilience nationale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907 - Résilience nationale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908 - Résilience nationale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909 - Résilience nationale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910 - Résilience nationale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Heading2"/>
      </w:pPr>
      <w:r>
        <w:t>TITRE XCV - DISPOSITIONS FINALES DU BLOC 10</w:t>
      </w:r>
    </w:p>
    <w:p>
      <w:pPr>
        <w:pStyle w:val="ArticleHeading"/>
      </w:pPr>
      <w:r>
        <w:t>Article 911 - Dispositions finales bloc 10 -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912 - Dispositions finales bloc 10 -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913 - Dispositions finales bloc 10 -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914 - Dispositions finales bloc 10 -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915 - Dispositions finales bloc 10 -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916 - Dispositions finales bloc 10 -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917 - Dispositions finales bloc 10 -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918 - Dispositions finales bloc 10 -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919 - Dispositions finales bloc 10 -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Article 920 - Principe final du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crise ne suspend pas la responsabilité démocratique.</w:t>
      </w:r>
    </w:p>
    <w:p>
      <w:pPr>
        <w:pStyle w:val="ArticleHeading"/>
      </w:pPr>
      <w:r>
        <w:t>FIN DU BLOC 10</w:t>
      </w:r>
    </w:p>
    <w:p>
      <w:r>
        <w:br w:type="page"/>
      </w:r>
    </w:p>
    <w:p>
      <w:pPr>
        <w:pStyle w:val="Heading1"/>
      </w:pPr>
      <w:r>
        <w:t>LIVRE XI - DE LA MISE EN ŒUVRE PROGRESSIVE DE L'ADMINISTRATION NATIONALE</w:t>
      </w:r>
    </w:p>
    <w:p>
      <w:pPr>
        <w:pStyle w:val="Heading2"/>
      </w:pPr>
      <w:r>
        <w:t>Bloc 11 - Application des lois administratives selon les trois volets du Projet Nova</w:t>
      </w:r>
    </w:p>
    <w:p>
      <w:pPr>
        <w:pStyle w:val="Heading2"/>
      </w:pPr>
      <w:r>
        <w:t>TITRE XCVI - DES TROIS PHASES DU PROJET NOVA</w:t>
      </w:r>
    </w:p>
    <w:p>
      <w:pPr>
        <w:pStyle w:val="ArticleHeading"/>
      </w:pPr>
      <w:r>
        <w:t>Article 921 - Trois phases projet nova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922 - Trois phases projet nova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923 - Trois phases projet nova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924 - Trois phases projet nova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925 - Trois phases projet nova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926 - Trois phases projet nova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927 - Trois phases projet nova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928 - Trois phases projet nova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929 - Trois phases projet nova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930 - Trois phases projet nova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Heading2"/>
      </w:pPr>
      <w:r>
        <w:t>TITRE XCVII - VOLET 1 - QUÉBEC DANS LE CANADA</w:t>
      </w:r>
    </w:p>
    <w:p>
      <w:pPr>
        <w:pStyle w:val="ArticleHeading"/>
      </w:pPr>
      <w:r>
        <w:t>Article 931 - Volet 1 - québec dans le canada - règle 1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932 - Volet 1 - québec dans le canada - règle 2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933 - Volet 1 - québec dans le canada - règle 3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934 - Volet 1 - québec dans le canada - règle 4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935 - Volet 1 - québec dans le canada - règle 5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936 - Volet 1 - québec dans le canada - règle 6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937 - Volet 1 - québec dans le canada - règle 7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938 - Volet 1 - québec dans le canada - règle 8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939 - Volet 1 - québec dans le canada - règle 9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940 - Volet 1 - québec dans le canada - règle 10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Heading2"/>
      </w:pPr>
      <w:r>
        <w:t>TITRE XCVIII - VOLET 2 - QUÉBEC EN TRANSITION</w:t>
      </w:r>
    </w:p>
    <w:p>
      <w:pPr>
        <w:pStyle w:val="ArticleHeading"/>
      </w:pPr>
      <w:r>
        <w:t>Article 941 - Volet 2 - québec en transition - règle 1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942 - Volet 2 - québec en transition - règle 2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943 - Volet 2 - québec en transition - règle 3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944 - Volet 2 - québec en transition - règle 4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945 - Volet 2 - québec en transition - règle 5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946 - Volet 2 - québec en transition - règle 6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947 - Volet 2 - québec en transition - règle 7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948 - Volet 2 - québec en transition - règle 8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949 - Volet 2 - québec en transition - règle 9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950 - Volet 2 - québec en transition - règle 10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Heading2"/>
      </w:pPr>
      <w:r>
        <w:t>TITRE XCIX - DES INSTITUTIONS TRANSITOIRES</w:t>
      </w:r>
    </w:p>
    <w:p>
      <w:pPr>
        <w:pStyle w:val="ArticleHeading"/>
      </w:pPr>
      <w:r>
        <w:t>Article 951 - Institutions transitoires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952 - Institutions transitoires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953 - Institutions transitoires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954 - Institutions transitoires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955 - Institutions transitoires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956 - Institutions transitoires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957 - Institutions transitoires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958 - Institutions transitoires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959 - Institutions transitoires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960 - Institutions transitoires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Heading2"/>
      </w:pPr>
      <w:r>
        <w:t>TITRE C - VOLET 3 - QUÉBEC PAYS LIBRE ET SOUVERAIN</w:t>
      </w:r>
    </w:p>
    <w:p>
      <w:pPr>
        <w:pStyle w:val="ArticleHeading"/>
      </w:pPr>
      <w:r>
        <w:t>Article 961 - Volet 3 - québec pays libre et souverain - règle 1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962 - Volet 3 - québec pays libre et souverain - règle 2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963 - Volet 3 - québec pays libre et souverain - règle 3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964 - Volet 3 - québec pays libre et souverain - règle 4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965 - Volet 3 - québec pays libre et souverain - règle 5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966 - Volet 3 - québec pays libre et souverain - règle 6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967 - Volet 3 - québec pays libre et souverain - règle 7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968 - Volet 3 - québec pays libre et souverain - règle 8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969 - Volet 3 - québec pays libre et souverain - règle 9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970 - Volet 3 - québec pays libre et souverain - règle 10</w:t>
      </w:r>
    </w:p>
    <w:p>
      <w:r>
        <w:t>La mise en œuvre du Projet Nova doit distinguer les mesures applicables dans le cadre canadien, les mesures de transition et les mesures propres à un Québec souverain.</w:t>
      </w:r>
    </w:p>
    <w:p>
      <w:r>
        <w:t>Chaque étape doit préserver les services essentiels, la sécurité juridique, les droits des citoyens et la transparence publique.</w:t>
      </w:r>
    </w:p>
    <w:p>
      <w:r>
        <w:t>La transition institutionnelle doit être ordonnée, démocratique et prévisible.</w:t>
      </w:r>
    </w:p>
    <w:p>
      <w:pPr>
        <w:pStyle w:val="Heading2"/>
      </w:pPr>
      <w:r>
        <w:t>TITRE CI - DE LA TRANSFORMATION DES INSTITUTIONS</w:t>
      </w:r>
    </w:p>
    <w:p>
      <w:pPr>
        <w:pStyle w:val="ArticleHeading"/>
      </w:pPr>
      <w:r>
        <w:t>Article 971 - Transformation institutions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972 - Transformation institutions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973 - Transformation institutions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974 - Transformation institutions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975 - Transformation institutions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976 - Transformation institutions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977 - Transformation institutions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978 - Transformation institutions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979 - Transformation institutions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980 - Transformation institutions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Heading2"/>
      </w:pPr>
      <w:r>
        <w:t>TITRE CII - DE LA PROTECTION CONTRE LA CENTRALISATION DU POUVOIR</w:t>
      </w:r>
    </w:p>
    <w:p>
      <w:pPr>
        <w:pStyle w:val="ArticleHeading"/>
      </w:pPr>
      <w:r>
        <w:t>Article 981 - Protection contre la centralisation pouvoir - règle 1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982 - Protection contre la centralisation pouvoir - règle 2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983 - Protection contre la centralisation pouvoir - règle 3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984 - Protection contre la centralisation pouvoir - règle 4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985 - Protection contre la centralisation pouvoir - règle 5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986 - Protection contre la centralisation pouvoir - règle 6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987 - Protection contre la centralisation pouvoir - règle 7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988 - Protection contre la centralisation pouvoir - règle 8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989 - Protection contre la centralisation pouvoir - règle 9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990 - Protection contre la centralisation pouvoir - règle 10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La transition institutionnelle doit être ordonnée, démocratique et prévisible.</w:t>
      </w:r>
    </w:p>
    <w:p>
      <w:pPr>
        <w:pStyle w:val="Heading2"/>
      </w:pPr>
      <w:r>
        <w:t>TITRE CIII - DE L'ÉVOLUTION DÉMOCRATIQUE FUTURE</w:t>
      </w:r>
    </w:p>
    <w:p>
      <w:pPr>
        <w:pStyle w:val="ArticleHeading"/>
      </w:pPr>
      <w:r>
        <w:t>Article 991 - Évolution démocratique future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992 - Évolution démocratique future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993 - Évolution démocratique future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994 - Évolution démocratique future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995 - Évolution démocratique future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996 - Évolution démocratique future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997 - Évolution démocratique future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998 - Évolution démocratique future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999 - Évolution démocratique future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Article 1000 - Évolution démocratique future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La transition institutionnelle doit être ordonnée, démocratique et prévisible.</w:t>
      </w:r>
    </w:p>
    <w:p>
      <w:pPr>
        <w:pStyle w:val="ArticleHeading"/>
      </w:pPr>
      <w:r>
        <w:t>FIN DU BLOC 11</w:t>
      </w:r>
    </w:p>
    <w:p>
      <w:r>
        <w:br w:type="page"/>
      </w:r>
    </w:p>
    <w:p>
      <w:pPr>
        <w:pStyle w:val="Heading1"/>
      </w:pPr>
      <w:r>
        <w:t>LIVRE XII - DES DISPOSITIONS FINALES ET DE LA PÉRENNITÉ INSTITUTIONNELLE</w:t>
      </w:r>
    </w:p>
    <w:p>
      <w:pPr>
        <w:pStyle w:val="Heading2"/>
      </w:pPr>
      <w:r>
        <w:t>Bloc 12 - Dispositions finales, hiérarchie normative, mécanismes de révision, protection démocratique et consolidation générale</w:t>
      </w:r>
    </w:p>
    <w:p>
      <w:pPr>
        <w:pStyle w:val="Heading2"/>
      </w:pPr>
      <w:r>
        <w:t>TITRE CIV - DE LA HIÉRARCHIE NORMATIVE</w:t>
      </w:r>
    </w:p>
    <w:p>
      <w:pPr>
        <w:pStyle w:val="ArticleHeading"/>
      </w:pPr>
      <w:r>
        <w:t>Article 1001 - Hiérarchie normative - règle 1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1002 - Hiérarchie normative - règle 2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1003 - Hiérarchie normative - règle 3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1004 - Hiérarchie normative - règle 4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1005 - Hiérarchie normative - règle 5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Heading2"/>
      </w:pPr>
      <w:r>
        <w:t>TITRE CV - DU PRINCIPE DE L'OBJET UNIQUE DES LOIS</w:t>
      </w:r>
    </w:p>
    <w:p>
      <w:pPr>
        <w:pStyle w:val="ArticleHeading"/>
      </w:pPr>
      <w:r>
        <w:t>Article 1006 - Principe objet unique lois - règle 1</w:t>
      </w:r>
    </w:p>
    <w:p>
      <w:r>
        <w:t>Toute mesure administrative ou législative doit poursuivre un objet principal clair et directement identifiable.</w:t>
      </w:r>
    </w:p>
    <w:p>
      <w:r>
        <w:t>Les dispositions étrangères à cet objet principal ne peuvent servir à dissimuler une réforme, contourner un débat ou imposer une modification cachée.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1007 - Principe objet unique lois - règle 2</w:t>
      </w:r>
    </w:p>
    <w:p>
      <w:r>
        <w:t>Toute mesure administrative ou législative doit poursuivre un objet principal clair et directement identifiable.</w:t>
      </w:r>
    </w:p>
    <w:p>
      <w:r>
        <w:t>Les dispositions étrangères à cet objet principal ne peuvent servir à dissimuler une réforme, contourner un débat ou imposer une modification cachée.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1008 - Principe objet unique lois - règle 3</w:t>
      </w:r>
    </w:p>
    <w:p>
      <w:r>
        <w:t>Toute mesure administrative ou législative doit poursuivre un objet principal clair et directement identifiable.</w:t>
      </w:r>
    </w:p>
    <w:p>
      <w:r>
        <w:t>Les dispositions étrangères à cet objet principal ne peuvent servir à dissimuler une réforme, contourner un débat ou imposer une modification cachée.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1009 - Principe objet unique lois - règle 4</w:t>
      </w:r>
    </w:p>
    <w:p>
      <w:r>
        <w:t>Toute mesure administrative ou législative doit poursuivre un objet principal clair et directement identifiable.</w:t>
      </w:r>
    </w:p>
    <w:p>
      <w:r>
        <w:t>Les dispositions étrangères à cet objet principal ne peuvent servir à dissimuler une réforme, contourner un débat ou imposer une modification cachée.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1010 - Principe objet unique lois - règle 5</w:t>
      </w:r>
    </w:p>
    <w:p>
      <w:r>
        <w:t>Toute mesure administrative ou législative doit poursuivre un objet principal clair et directement identifiable.</w:t>
      </w:r>
    </w:p>
    <w:p>
      <w:r>
        <w:t>Les dispositions étrangères à cet objet principal ne peuvent servir à dissimuler une réforme, contourner un débat ou imposer une modification cachée.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1011 - Principe objet unique lois - règle 6</w:t>
      </w:r>
    </w:p>
    <w:p>
      <w:r>
        <w:t>Toute mesure administrative ou législative doit poursuivre un objet principal clair et directement identifiable.</w:t>
      </w:r>
    </w:p>
    <w:p>
      <w:r>
        <w:t>Les dispositions étrangères à cet objet principal ne peuvent servir à dissimuler une réforme, contourner un débat ou imposer une modification cachée.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1012 - Principe objet unique lois - règle 7</w:t>
      </w:r>
    </w:p>
    <w:p>
      <w:r>
        <w:t>Toute mesure administrative ou législative doit poursuivre un objet principal clair et directement identifiable.</w:t>
      </w:r>
    </w:p>
    <w:p>
      <w:r>
        <w:t>Les dispositions étrangères à cet objet principal ne peuvent servir à dissimuler une réforme, contourner un débat ou imposer une modification cachée.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1013 - Principe objet unique lois - règle 8</w:t>
      </w:r>
    </w:p>
    <w:p>
      <w:r>
        <w:t>Toute mesure administrative ou législative doit poursuivre un objet principal clair et directement identifiable.</w:t>
      </w:r>
    </w:p>
    <w:p>
      <w:r>
        <w:t>Les dispositions étrangères à cet objet principal ne peuvent servir à dissimuler une réforme, contourner un débat ou imposer une modification cachée.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1014 - Principe objet unique lois - règle 9</w:t>
      </w:r>
    </w:p>
    <w:p>
      <w:r>
        <w:t>Toute mesure administrative ou législative doit poursuivre un objet principal clair et directement identifiable.</w:t>
      </w:r>
    </w:p>
    <w:p>
      <w:r>
        <w:t>Les dispositions étrangères à cet objet principal ne peuvent servir à dissimuler une réforme, contourner un débat ou imposer une modification cachée.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1015 - Principe objet unique lois - règle 10</w:t>
      </w:r>
    </w:p>
    <w:p>
      <w:r>
        <w:t>Toute mesure administrative ou législative doit poursuivre un objet principal clair et directement identifiable.</w:t>
      </w:r>
    </w:p>
    <w:p>
      <w:r>
        <w:t>Les dispositions étrangères à cet objet principal ne peuvent servir à dissimuler une réforme, contourner un débat ou imposer une modification cachée.</w:t>
      </w:r>
    </w:p>
    <w:p>
      <w:r>
        <w:t>Ces principes doivent assurer la pérennité d'un État libre, responsable et contrôlable.</w:t>
      </w:r>
    </w:p>
    <w:p>
      <w:pPr>
        <w:pStyle w:val="Heading2"/>
      </w:pPr>
      <w:r>
        <w:t>TITRE CVI - DE LA PROTECTION CONTRE LA DÉRIVE AUTORITAIRE</w:t>
      </w:r>
    </w:p>
    <w:p>
      <w:pPr>
        <w:pStyle w:val="ArticleHeading"/>
      </w:pPr>
      <w:r>
        <w:t>Article 1016 - Protection contre la dérive autoritaire - règle 1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1017 - Protection contre la dérive autoritaire - règle 2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1018 - Protection contre la dérive autoritaire - règle 3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1019 - Protection contre la dérive autoritaire - règle 4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1020 - Protection contre la dérive autoritaire - règle 5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1021 - Protection contre la dérive autoritaire - règle 6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1022 - Protection contre la dérive autoritaire - règle 7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1023 - Protection contre la dérive autoritaire - règle 8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1024 - Protection contre la dérive autoritaire - règle 9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1025 - Protection contre la dérive autoritaire - règle 10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1026 - Protection contre la dérive autoritaire - règle 11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1027 - Protection contre la dérive autoritaire - règle 12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1028 - Protection contre la dérive autoritaire - règle 13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1029 - Protection contre la dérive autoritaire - règle 14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1030 - Protection contre la dérive autoritaire - règle 15</w:t>
      </w:r>
    </w:p>
    <w:p>
      <w:r>
        <w:t>Aucun pouvoir administratif ne peut être concentré, prolongé ou utilisé de manière à affaiblir les droits démocratiques du peuple.</w:t>
      </w:r>
    </w:p>
    <w:p>
      <w:r>
        <w:t>Les contre-pouvoirs, recours, médias libres, élections indépendantes et mécanismes de reddition de comptes doivent demeurer actifs.</w:t>
      </w:r>
    </w:p>
    <w:p>
      <w:r>
        <w:t>Ces principes doivent assurer la pérennité d'un État libre, responsable et contrôlable.</w:t>
      </w:r>
    </w:p>
    <w:p>
      <w:pPr>
        <w:pStyle w:val="Heading2"/>
      </w:pPr>
      <w:r>
        <w:t>TITRE CVII - DE LA RÉVISION DES LOIS ADMINISTRATIVES</w:t>
      </w:r>
    </w:p>
    <w:p>
      <w:pPr>
        <w:pStyle w:val="ArticleHeading"/>
      </w:pPr>
      <w:r>
        <w:t>Article 1031 - Révision lois administratives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1032 - Révision lois administratives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1033 - Révision lois administratives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1034 - Révision lois administratives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1035 - Révision lois administratives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1036 - Révision lois administratives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1037 - Révision lois administratives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1038 - Révision lois administratives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1039 - Révision lois administratives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1040 - Révision lois administratives - règle 10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Heading2"/>
      </w:pPr>
      <w:r>
        <w:t>TITRE CVIII - DE LA TABLE DE CONCORDANCE NORMATIVE</w:t>
      </w:r>
    </w:p>
    <w:p>
      <w:pPr>
        <w:pStyle w:val="ArticleHeading"/>
      </w:pPr>
      <w:r>
        <w:t>Article 1041 - Table concordance normative - règle 1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1042 - Table concordance normative - règle 2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1043 - Table concordance normative - règle 3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1044 - Table concordance normative - règle 4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1045 - Table concordance normative - règle 5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1046 - Table concordance normative - règle 6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1047 - Table concordance normative - règle 7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1048 - Table concordance normative - règle 8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1049 - Table concordance normative - règle 9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1050 - Table concordance normative - règle 10</w:t>
      </w:r>
    </w:p>
    <w:p>
      <w:r>
        <w:t>Toute autorité administrative doit agir conformément à la Constitution, aux lois organiques, aux lois ordinaires et aux présents principes administratifs.</w:t>
      </w:r>
    </w:p>
    <w:p>
      <w:r>
        <w:t>Toute règle inférieure incompatible avec une norme supérieure doit être écartée ou corrigée dans les meilleurs délais.</w:t>
      </w:r>
    </w:p>
    <w:p>
      <w:r>
        <w:t>Ces principes doivent assurer la pérennité d'un État libre, responsable et contrôlable.</w:t>
      </w:r>
    </w:p>
    <w:p>
      <w:pPr>
        <w:pStyle w:val="Heading2"/>
      </w:pPr>
      <w:r>
        <w:t>TITRE CIX - DES DISPOSITIONS TRANSITOIRES FINALES</w:t>
      </w:r>
    </w:p>
    <w:p>
      <w:pPr>
        <w:pStyle w:val="ArticleHeading"/>
      </w:pPr>
      <w:r>
        <w:t>Article 1051 - Dispositions transitoires finales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1052 - Dispositions transitoires finales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1053 - Dispositions transitoires finales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1054 - Dispositions transitoires finales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1055 - Dispositions transitoires finales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1056 - Dispositions transitoires finales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1057 - Dispositions transitoires finales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1058 - Dispositions transitoires finales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1059 - Dispositions transitoires finales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1060 - Principe final du FINALES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Heading2"/>
      </w:pPr>
      <w:r>
        <w:t>TITRE CX - DE L'INDEX GÉNÉRAL OFFICIEL</w:t>
      </w:r>
    </w:p>
    <w:p>
      <w:pPr>
        <w:pStyle w:val="ArticleHeading"/>
      </w:pPr>
      <w:r>
        <w:t>Article 1061 - Index général officiel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1062 - Index général officiel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1063 - Index général officiel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1064 - Index général officiel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1065 - Index général officiel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Heading2"/>
      </w:pPr>
      <w:r>
        <w:t>TITRE CXI - CLAUSE DE PÉRENNITÉ INSTITUTIONNELLE</w:t>
      </w:r>
    </w:p>
    <w:p>
      <w:pPr>
        <w:pStyle w:val="ArticleHeading"/>
      </w:pPr>
      <w:r>
        <w:t>Article 1066 - Clause pérennité institutionnelle - règle 1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1067 - Clause pérennité institutionnelle - règle 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1068 - Clause pérennité institutionnelle - règle 3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1069 - Clause pérennité institutionnelle - règle 4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1070 - Clause pérennité institutionnelle - règle 5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1071 - Clause pérennité institutionnelle - règle 6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1072 - Clause pérennité institutionnelle - règle 7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1073 - Clause pérennité institutionnelle - règle 8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1074 - Clause pérennité institutionnelle - règle 9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Article 1075 - Principe final du Bloc 12</w:t>
      </w:r>
    </w:p>
    <w:p>
      <w:r>
        <w:t>La présente disposition encadre l'action administrative afin qu'elle demeure légale, claire, proportionnée, transparente et orientée vers le service au citoyen.</w:t>
      </w:r>
    </w:p>
    <w:p>
      <w:r>
        <w:t>Toute autorité responsable doit documenter ses décisions, rendre compte de ses résultats et corriger les défaillances constatées.</w:t>
      </w:r>
    </w:p>
    <w:p>
      <w:r>
        <w:t>Ces principes doivent assurer la pérennité d'un État libre, responsable et contrôlable.</w:t>
      </w:r>
    </w:p>
    <w:p>
      <w:pPr>
        <w:pStyle w:val="ArticleHeading"/>
      </w:pPr>
      <w:r>
        <w:t>FIN DU BLOC 12</w:t>
      </w:r>
    </w:p>
    <w:p>
      <w:r>
        <w:br w:type="page"/>
      </w:r>
    </w:p>
    <w:p>
      <w:pPr>
        <w:pStyle w:val="Heading1"/>
      </w:pPr>
      <w:r>
        <w:t>ANNEXE I - TABLE DE CONCORDANCE NORMATIVE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Norme supérieure</w:t>
            </w:r>
          </w:p>
        </w:tc>
        <w:tc>
          <w:tcPr>
            <w:tcW w:type="dxa" w:w="3408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Lien administratif</w:t>
            </w:r>
          </w:p>
        </w:tc>
        <w:tc>
          <w:tcPr>
            <w:tcW w:type="dxa" w:w="3408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Articles principaux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Constitution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Hiérarchie normative, souveraineté populaire, droits fondamentaux, séparation des pouvoirs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Articles 1001 à 1030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Lois organiques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Institutions, démocratie, autorités indépendantes, contrôle constitutionnel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Articles 651 à 750, 921 à 1000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Lois ordinaires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Services, fiscalité, sécurité, municipalités, numérique, urgences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Articles 351 à 920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Règlements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Permis, inspections, sanctions, modalités techniques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Articles 451 à 550</w:t>
            </w:r>
          </w:p>
        </w:tc>
      </w:tr>
      <w:tr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Directives administratives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Application interne sans création de pouvoir nouveau</w:t>
            </w:r>
          </w:p>
        </w:tc>
        <w:tc>
          <w:tcPr>
            <w:tcW w:type="dxa" w:w="3408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Articles 26 à 37</w:t>
            </w:r>
          </w:p>
        </w:tc>
      </w:tr>
    </w:tbl>
    <w:p>
      <w:pPr>
        <w:pStyle w:val="Heading1"/>
      </w:pPr>
      <w:r>
        <w:t>ANNEXE II - INDEX ANALYTIQUE GÉNÉRAL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Sujet</w:t>
            </w:r>
          </w:p>
        </w:tc>
        <w:tc>
          <w:tcPr>
            <w:tcW w:type="dxa" w:w="5112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Articles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Administration publique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 à 85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Ministères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86 à 90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Organismes publics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91 à 96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Sociétés d’État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97 à 101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Dirigeants administratifs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102 à 107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Nominations publiques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108 à 112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Organigrammes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113 à 117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Audits administratifs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118 à 125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Structures inutiles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126 à 135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Performance publique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136 à 150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Fonction publique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151 à 155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Recrutement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156 à 168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Promotions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169 à 180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Évaluation des employés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181 à 190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Rémunération publique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191 à 200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Conflits d’intérêts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201 à 210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Dénonciateurs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211 à 220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Discipline administrative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221 à 230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Responsabilité professionnelle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231 à 240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Évaluation citoyenne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241 à 250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Information publique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251 à 255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Gestion documentaire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256 à 265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Archives publiques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266 à 275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Accès à l’information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276 à 290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Registres publics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291 à 300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Transparence gouvernementale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301 à 310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IA gouvernementale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311 à 320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Protection des preuves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321 à 330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Données ouvertes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331 à 340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Finances publiques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351 à 360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Budgets ministériels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361 à 370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Achats gouvernementaux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371 à 380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Contrats administratifs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381 à 390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Cartes gouvernementales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391 à 400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Voyages officiels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401 à 410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Gaspillage administratif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411 à 420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Fraude financière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431 à 440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Permis administratifs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451 à 480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Inspections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481 à 490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Enquêtes administratives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491 à 500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Sanctions administratives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501 à 510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Simplification réglementaire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511 à 520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Guichet unique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531 à 540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Municipalités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551 à 570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MRC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571 à 580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Participation locale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591 à 600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Référendums municipaux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601 à 610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Contrôle indépendant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651 à 750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Protecteur du citoyen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661 à 670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Tribunaux administratifs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681 à 690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Commissions d’enquête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691 à 700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Souveraineté numérique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751 à 760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Cybersécurité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771 à 780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Identité numérique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781 à 790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Surveillance abusive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811 à 820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Vote électronique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821 à 830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Urgences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841 à 920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Trois volets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921 à 1000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Objet unique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1006 à 1015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Dérive autoritaire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1016 à 1030</w:t>
            </w:r>
          </w:p>
        </w:tc>
      </w:tr>
      <w:tr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Révision décennale</w:t>
            </w:r>
          </w:p>
        </w:tc>
        <w:tc>
          <w:tcPr>
            <w:tcW w:type="dxa" w:w="5112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1031 à 1040</w:t>
            </w:r>
          </w:p>
        </w:tc>
      </w:tr>
    </w:tbl>
    <w:p>
      <w:pPr>
        <w:pStyle w:val="Heading1"/>
      </w:pPr>
      <w:r>
        <w:t>ANNEXE III - RÈGLE DES TROIS VOLETS</w:t>
      </w:r>
    </w:p>
    <w:p>
      <w:pPr>
        <w:pStyle w:val="Heading2"/>
      </w:pPr>
      <w:r>
        <w:t>Volet 1 - Québec dans le Canada</w:t>
      </w:r>
    </w:p>
    <w:p>
      <w:r>
        <w:t>Ce volet identifie les mesures administratives applicables immédiatement dans le cadre actuel.</w:t>
      </w:r>
    </w:p>
    <w:p>
      <w:r>
        <w:t>Il distingue les réformes administratives, les mesures préparatoires et les limites constitutionnelles existantes.</w:t>
      </w:r>
    </w:p>
    <w:p>
      <w:pPr>
        <w:pStyle w:val="Heading2"/>
      </w:pPr>
      <w:r>
        <w:t>Volet 2 - Québec en transition</w:t>
      </w:r>
    </w:p>
    <w:p>
      <w:r>
        <w:t>Ce volet organise la continuité administrative, juridique, numérique et financière pendant le passage vers la souveraineté.</w:t>
      </w:r>
    </w:p>
    <w:p>
      <w:r>
        <w:t>Il protège les services essentiels, les archives, les contrats, les droits acquis et les mécanismes démocratiques.</w:t>
      </w:r>
    </w:p>
    <w:p>
      <w:pPr>
        <w:pStyle w:val="Heading2"/>
      </w:pPr>
      <w:r>
        <w:t>Volet 3 - Québec pays libre et souverain</w:t>
      </w:r>
    </w:p>
    <w:p>
      <w:r>
        <w:t>Ce volet organise l'administration complète d'un Québec souverain, avec maîtrise des compétences nationales, des systèmes numériques, de la représentation internationale et des institutions finales.</w:t>
      </w:r>
    </w:p>
    <w:p>
      <w:r>
        <w:t>Il applique pleinement la Constitution, les lois organiques, les lois ordinaires, les lois administratives et les règlements.</w:t>
      </w:r>
    </w:p>
    <w:p>
      <w:pPr>
        <w:pStyle w:val="ArticleHeading"/>
      </w:pPr>
      <w:r>
        <w:t>FIN DES LOIS ADMINISTRATIVES DU QUÉBEC - VERSION PROJET NOVA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Lois administratives du Québec - Version Projet Nova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Heading">
    <w:name w:val="ArticleHeading"/>
    <w:pPr>
      <w:spacing w:before="120" w:after="40"/>
    </w:pPr>
    <w:rPr>
      <w:rFonts w:ascii="Aptos" w:hAnsi="Aptos" w:eastAsia="Aptos"/>
      <w:b/>
      <w:color w:val="1F4E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Lois administratives du Québec - Version Projet Nova - Consolidées</dc:title>
  <dc:subject>Document complet consolidé</dc:subject>
  <dc:creator>Projet Nova</dc:creator>
  <cp:keywords/>
  <dc:description>Document de travail politique et institutionnel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